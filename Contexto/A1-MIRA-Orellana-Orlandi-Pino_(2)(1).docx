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7460" w14:textId="77777777" w:rsidR="00230FA3" w:rsidRDefault="00230FA3"/>
    <w:p w14:paraId="499F6270" w14:textId="77777777" w:rsidR="00230FA3" w:rsidRDefault="00230FA3"/>
    <w:p w14:paraId="02903B2F" w14:textId="77777777" w:rsidR="00230FA3" w:rsidRDefault="00230FA3"/>
    <w:p w14:paraId="723B1B0A" w14:textId="77777777" w:rsidR="00230FA3" w:rsidRDefault="009B646A">
      <w:pPr>
        <w:spacing w:after="0"/>
        <w:jc w:val="center"/>
      </w:pPr>
      <w:r>
        <w:rPr>
          <w:b/>
          <w:sz w:val="24"/>
        </w:rPr>
        <w:t>Universidad de Valparaíso</w:t>
      </w:r>
    </w:p>
    <w:p w14:paraId="60894BD7" w14:textId="77777777" w:rsidR="00230FA3" w:rsidRDefault="009B646A">
      <w:pPr>
        <w:spacing w:after="0"/>
        <w:jc w:val="center"/>
      </w:pPr>
      <w:r>
        <w:rPr>
          <w:sz w:val="22"/>
        </w:rPr>
        <w:t>Escuela de Ingeniería Informática</w:t>
      </w:r>
    </w:p>
    <w:p w14:paraId="0E2F5598" w14:textId="77777777" w:rsidR="00230FA3" w:rsidRDefault="009B646A">
      <w:pPr>
        <w:spacing w:after="480"/>
        <w:jc w:val="center"/>
      </w:pPr>
      <w:r>
        <w:rPr>
          <w:sz w:val="22"/>
        </w:rPr>
        <w:t>Taller de Desarrollo de Software Conducido por Agentes de IA</w:t>
      </w:r>
    </w:p>
    <w:p w14:paraId="48F35D91" w14:textId="77777777" w:rsidR="00230FA3" w:rsidRDefault="009B646A">
      <w:pPr>
        <w:spacing w:after="40"/>
        <w:jc w:val="center"/>
      </w:pPr>
      <w:r>
        <w:rPr>
          <w:b/>
          <w:color w:val="1F3864"/>
          <w:sz w:val="52"/>
        </w:rPr>
        <w:t>Entregable 1</w:t>
      </w:r>
    </w:p>
    <w:p w14:paraId="3B596A1A" w14:textId="77777777" w:rsidR="00230FA3" w:rsidRDefault="009B646A">
      <w:pPr>
        <w:spacing w:after="40"/>
        <w:jc w:val="center"/>
      </w:pPr>
      <w:r>
        <w:rPr>
          <w:b/>
          <w:sz w:val="28"/>
        </w:rPr>
        <w:t>Articulación y análisis de requisitos asistido por LLM</w:t>
      </w:r>
    </w:p>
    <w:p w14:paraId="70484CE5" w14:textId="77777777" w:rsidR="00230FA3" w:rsidRDefault="009B646A">
      <w:pPr>
        <w:spacing w:after="40"/>
        <w:jc w:val="center"/>
      </w:pPr>
      <w:r>
        <w:rPr>
          <w:sz w:val="24"/>
        </w:rPr>
        <w:t>Caso MIRA — Plataforma de inteligencia multimodal para decisiones empresariales</w:t>
      </w:r>
    </w:p>
    <w:p w14:paraId="20BAEB26" w14:textId="0ED96677" w:rsidR="00230FA3" w:rsidRDefault="00230FA3">
      <w:pPr>
        <w:spacing w:after="600"/>
        <w:jc w:val="center"/>
      </w:pPr>
    </w:p>
    <w:tbl>
      <w:tblPr>
        <w:tblStyle w:val="Tablaconcuadrcula"/>
        <w:tblW w:w="0" w:type="auto"/>
        <w:jc w:val="center"/>
        <w:tblLook w:val="04A0" w:firstRow="1" w:lastRow="0" w:firstColumn="1" w:lastColumn="0" w:noHBand="0" w:noVBand="1"/>
      </w:tblPr>
      <w:tblGrid>
        <w:gridCol w:w="3118"/>
        <w:gridCol w:w="5953"/>
      </w:tblGrid>
      <w:tr w:rsidR="00230FA3" w14:paraId="74DECA61" w14:textId="77777777">
        <w:trPr>
          <w:jc w:val="center"/>
        </w:trPr>
        <w:tc>
          <w:tcPr>
            <w:tcW w:w="3118" w:type="dxa"/>
            <w:shd w:val="clear" w:color="auto" w:fill="D9E2F3"/>
          </w:tcPr>
          <w:p w14:paraId="3DDBD152" w14:textId="77777777" w:rsidR="00230FA3" w:rsidRDefault="009B646A">
            <w:pPr>
              <w:spacing w:after="0"/>
              <w:jc w:val="left"/>
            </w:pPr>
            <w:r>
              <w:rPr>
                <w:b/>
                <w:sz w:val="20"/>
              </w:rPr>
              <w:t>Campo</w:t>
            </w:r>
          </w:p>
        </w:tc>
        <w:tc>
          <w:tcPr>
            <w:tcW w:w="5953" w:type="dxa"/>
            <w:shd w:val="clear" w:color="auto" w:fill="D9E2F3"/>
          </w:tcPr>
          <w:p w14:paraId="34F9F954" w14:textId="77777777" w:rsidR="00230FA3" w:rsidRDefault="009B646A">
            <w:pPr>
              <w:spacing w:after="0"/>
              <w:jc w:val="left"/>
            </w:pPr>
            <w:r>
              <w:rPr>
                <w:b/>
                <w:sz w:val="20"/>
              </w:rPr>
              <w:t>Detalle</w:t>
            </w:r>
          </w:p>
        </w:tc>
      </w:tr>
      <w:tr w:rsidR="00230FA3" w14:paraId="6C6CC51F" w14:textId="77777777">
        <w:trPr>
          <w:jc w:val="center"/>
        </w:trPr>
        <w:tc>
          <w:tcPr>
            <w:tcW w:w="3118" w:type="dxa"/>
          </w:tcPr>
          <w:p w14:paraId="2206D44A" w14:textId="77777777" w:rsidR="00230FA3" w:rsidRDefault="009B646A">
            <w:pPr>
              <w:spacing w:after="0"/>
              <w:jc w:val="left"/>
            </w:pPr>
            <w:r>
              <w:rPr>
                <w:sz w:val="20"/>
              </w:rPr>
              <w:t>Integrantes del equipo</w:t>
            </w:r>
          </w:p>
        </w:tc>
        <w:tc>
          <w:tcPr>
            <w:tcW w:w="5953" w:type="dxa"/>
          </w:tcPr>
          <w:p w14:paraId="7B0AE7D5" w14:textId="02FD66E5" w:rsidR="00230FA3" w:rsidRDefault="00A07017">
            <w:pPr>
              <w:spacing w:after="0"/>
              <w:jc w:val="left"/>
            </w:pPr>
            <w:r>
              <w:rPr>
                <w:sz w:val="20"/>
              </w:rPr>
              <w:t>Thean Orlandi</w:t>
            </w:r>
            <w:r w:rsidR="009B646A">
              <w:rPr>
                <w:sz w:val="20"/>
              </w:rPr>
              <w:t xml:space="preserve"> · Ángel Pino · Lucas Orellana </w:t>
            </w:r>
          </w:p>
        </w:tc>
      </w:tr>
      <w:tr w:rsidR="00230FA3" w14:paraId="30DB88EB" w14:textId="77777777">
        <w:trPr>
          <w:jc w:val="center"/>
        </w:trPr>
        <w:tc>
          <w:tcPr>
            <w:tcW w:w="3118" w:type="dxa"/>
          </w:tcPr>
          <w:p w14:paraId="23D32216" w14:textId="77777777" w:rsidR="00230FA3" w:rsidRDefault="009B646A">
            <w:pPr>
              <w:spacing w:after="0"/>
              <w:jc w:val="left"/>
            </w:pPr>
            <w:r>
              <w:rPr>
                <w:sz w:val="20"/>
              </w:rPr>
              <w:t>Representante del cliente en esta entrega</w:t>
            </w:r>
          </w:p>
        </w:tc>
        <w:tc>
          <w:tcPr>
            <w:tcW w:w="5953" w:type="dxa"/>
          </w:tcPr>
          <w:p w14:paraId="75CF6827" w14:textId="0758A056" w:rsidR="00A07017" w:rsidRDefault="00A07017">
            <w:pPr>
              <w:spacing w:after="0"/>
              <w:jc w:val="left"/>
            </w:pPr>
            <w:r>
              <w:t>Angel Pino</w:t>
            </w:r>
          </w:p>
        </w:tc>
      </w:tr>
      <w:tr w:rsidR="00230FA3" w14:paraId="564D59EB" w14:textId="77777777">
        <w:trPr>
          <w:jc w:val="center"/>
        </w:trPr>
        <w:tc>
          <w:tcPr>
            <w:tcW w:w="3118" w:type="dxa"/>
          </w:tcPr>
          <w:p w14:paraId="712076CF" w14:textId="77777777" w:rsidR="00230FA3" w:rsidRDefault="009B646A">
            <w:pPr>
              <w:spacing w:after="0"/>
              <w:jc w:val="left"/>
            </w:pPr>
            <w:r>
              <w:rPr>
                <w:sz w:val="20"/>
              </w:rPr>
              <w:t>Caso de trabajo</w:t>
            </w:r>
          </w:p>
        </w:tc>
        <w:tc>
          <w:tcPr>
            <w:tcW w:w="5953" w:type="dxa"/>
          </w:tcPr>
          <w:p w14:paraId="057AE26E" w14:textId="77777777" w:rsidR="00230FA3" w:rsidRDefault="009B646A">
            <w:pPr>
              <w:spacing w:after="0"/>
              <w:jc w:val="left"/>
            </w:pPr>
            <w:r>
              <w:rPr>
                <w:sz w:val="20"/>
              </w:rPr>
              <w:t>MIRA — DPRIME SpA (cliente piloto: aseguradora de reembolso de gastos médicos)</w:t>
            </w:r>
          </w:p>
        </w:tc>
      </w:tr>
      <w:tr w:rsidR="00230FA3" w14:paraId="03F4177A" w14:textId="77777777">
        <w:trPr>
          <w:jc w:val="center"/>
        </w:trPr>
        <w:tc>
          <w:tcPr>
            <w:tcW w:w="3118" w:type="dxa"/>
          </w:tcPr>
          <w:p w14:paraId="707F82E8" w14:textId="77777777" w:rsidR="00230FA3" w:rsidRDefault="009B646A">
            <w:pPr>
              <w:spacing w:after="0"/>
              <w:jc w:val="left"/>
            </w:pPr>
            <w:r>
              <w:rPr>
                <w:sz w:val="20"/>
              </w:rPr>
              <w:t>Fecha de entrega</w:t>
            </w:r>
          </w:p>
        </w:tc>
        <w:tc>
          <w:tcPr>
            <w:tcW w:w="5953" w:type="dxa"/>
          </w:tcPr>
          <w:p w14:paraId="66CDE5C1" w14:textId="77777777" w:rsidR="00230FA3" w:rsidRDefault="009B646A">
            <w:pPr>
              <w:spacing w:after="0"/>
              <w:jc w:val="left"/>
            </w:pPr>
            <w:r>
              <w:rPr>
                <w:sz w:val="20"/>
              </w:rPr>
              <w:t>Lunes 7 de septiembre de 2026</w:t>
            </w:r>
          </w:p>
        </w:tc>
      </w:tr>
      <w:tr w:rsidR="00230FA3" w14:paraId="155BA65F" w14:textId="77777777">
        <w:trPr>
          <w:jc w:val="center"/>
        </w:trPr>
        <w:tc>
          <w:tcPr>
            <w:tcW w:w="3118" w:type="dxa"/>
          </w:tcPr>
          <w:p w14:paraId="4635482F" w14:textId="3812891D" w:rsidR="00230FA3" w:rsidRDefault="007B07D0">
            <w:pPr>
              <w:spacing w:after="0"/>
              <w:jc w:val="left"/>
            </w:pPr>
            <w:r>
              <w:t xml:space="preserve">Link </w:t>
            </w:r>
            <w:proofErr w:type="spellStart"/>
            <w:r>
              <w:t>github</w:t>
            </w:r>
            <w:proofErr w:type="spellEnd"/>
          </w:p>
        </w:tc>
        <w:tc>
          <w:tcPr>
            <w:tcW w:w="5953" w:type="dxa"/>
          </w:tcPr>
          <w:p w14:paraId="051F1B01" w14:textId="4A637FB1" w:rsidR="00230FA3" w:rsidRDefault="007B07D0">
            <w:pPr>
              <w:spacing w:after="0"/>
              <w:jc w:val="left"/>
            </w:pPr>
            <w:r w:rsidRPr="007B07D0">
              <w:t>https://github.com/thean10/Articulacion-y-analisis-de-requisitos-asistido-por-LLM-en-Caso-Mira</w:t>
            </w:r>
          </w:p>
        </w:tc>
      </w:tr>
    </w:tbl>
    <w:p w14:paraId="780A360B" w14:textId="2F63470F" w:rsidR="00230FA3" w:rsidRDefault="00230FA3">
      <w:pPr>
        <w:spacing w:after="40"/>
      </w:pPr>
    </w:p>
    <w:p w14:paraId="0EA9D17C" w14:textId="59FCB89C" w:rsidR="007B07D0" w:rsidRDefault="007B07D0">
      <w:pPr>
        <w:spacing w:after="40"/>
      </w:pPr>
      <w:proofErr w:type="spellStart"/>
      <w:r w:rsidRPr="007B07D0">
        <w:rPr>
          <w:b/>
          <w:bCs/>
          <w:highlight w:val="yellow"/>
        </w:rPr>
        <w:t>Importante</w:t>
      </w:r>
      <w:proofErr w:type="spellEnd"/>
      <w:r w:rsidRPr="007B07D0">
        <w:rPr>
          <w:b/>
          <w:bCs/>
          <w:highlight w:val="yellow"/>
        </w:rPr>
        <w:t>:</w:t>
      </w:r>
      <w:r w:rsidRPr="007B07D0">
        <w:rPr>
          <w:highlight w:val="yellow"/>
        </w:rPr>
        <w:t xml:space="preserve"> Por </w:t>
      </w:r>
      <w:proofErr w:type="spellStart"/>
      <w:r w:rsidRPr="007B07D0">
        <w:rPr>
          <w:highlight w:val="yellow"/>
        </w:rPr>
        <w:t>motivos</w:t>
      </w:r>
      <w:proofErr w:type="spellEnd"/>
      <w:r w:rsidRPr="007B07D0">
        <w:rPr>
          <w:highlight w:val="yellow"/>
        </w:rPr>
        <w:t xml:space="preserve"> de </w:t>
      </w:r>
      <w:proofErr w:type="spellStart"/>
      <w:r w:rsidRPr="007B07D0">
        <w:rPr>
          <w:highlight w:val="yellow"/>
        </w:rPr>
        <w:t>sintetis</w:t>
      </w:r>
      <w:proofErr w:type="spellEnd"/>
      <w:r w:rsidRPr="007B07D0">
        <w:rPr>
          <w:highlight w:val="yellow"/>
        </w:rPr>
        <w:t xml:space="preserve"> de </w:t>
      </w:r>
      <w:proofErr w:type="spellStart"/>
      <w:r w:rsidRPr="007B07D0">
        <w:rPr>
          <w:highlight w:val="yellow"/>
        </w:rPr>
        <w:t>datos</w:t>
      </w:r>
      <w:proofErr w:type="spellEnd"/>
      <w:r w:rsidRPr="007B07D0">
        <w:rPr>
          <w:highlight w:val="yellow"/>
        </w:rPr>
        <w:t xml:space="preserve"> y </w:t>
      </w:r>
      <w:proofErr w:type="spellStart"/>
      <w:r w:rsidRPr="007B07D0">
        <w:rPr>
          <w:highlight w:val="yellow"/>
        </w:rPr>
        <w:t>espaciado</w:t>
      </w:r>
      <w:proofErr w:type="spellEnd"/>
      <w:r w:rsidRPr="007B07D0">
        <w:rPr>
          <w:highlight w:val="yellow"/>
        </w:rPr>
        <w:t xml:space="preserve">, la </w:t>
      </w:r>
      <w:proofErr w:type="spellStart"/>
      <w:r w:rsidRPr="007B07D0">
        <w:rPr>
          <w:highlight w:val="yellow"/>
        </w:rPr>
        <w:t>informacion</w:t>
      </w:r>
      <w:proofErr w:type="spellEnd"/>
      <w:r w:rsidRPr="007B07D0">
        <w:rPr>
          <w:highlight w:val="yellow"/>
        </w:rPr>
        <w:t xml:space="preserve"> </w:t>
      </w:r>
      <w:proofErr w:type="spellStart"/>
      <w:r w:rsidRPr="007B07D0">
        <w:rPr>
          <w:highlight w:val="yellow"/>
        </w:rPr>
        <w:t>esta</w:t>
      </w:r>
      <w:proofErr w:type="spellEnd"/>
      <w:r w:rsidRPr="007B07D0">
        <w:rPr>
          <w:highlight w:val="yellow"/>
        </w:rPr>
        <w:t xml:space="preserve"> </w:t>
      </w:r>
      <w:proofErr w:type="spellStart"/>
      <w:r w:rsidRPr="007B07D0">
        <w:rPr>
          <w:highlight w:val="yellow"/>
        </w:rPr>
        <w:t>acotada</w:t>
      </w:r>
      <w:proofErr w:type="spellEnd"/>
      <w:r w:rsidRPr="007B07D0">
        <w:rPr>
          <w:highlight w:val="yellow"/>
        </w:rPr>
        <w:t xml:space="preserve"> para </w:t>
      </w:r>
      <w:proofErr w:type="spellStart"/>
      <w:r w:rsidRPr="007B07D0">
        <w:rPr>
          <w:highlight w:val="yellow"/>
        </w:rPr>
        <w:t>cumplir</w:t>
      </w:r>
      <w:proofErr w:type="spellEnd"/>
      <w:r w:rsidRPr="007B07D0">
        <w:rPr>
          <w:highlight w:val="yellow"/>
        </w:rPr>
        <w:t xml:space="preserve"> con </w:t>
      </w:r>
      <w:proofErr w:type="spellStart"/>
      <w:r w:rsidRPr="007B07D0">
        <w:rPr>
          <w:highlight w:val="yellow"/>
        </w:rPr>
        <w:t>los</w:t>
      </w:r>
      <w:proofErr w:type="spellEnd"/>
      <w:r w:rsidRPr="007B07D0">
        <w:rPr>
          <w:highlight w:val="yellow"/>
        </w:rPr>
        <w:t xml:space="preserve"> </w:t>
      </w:r>
      <w:proofErr w:type="spellStart"/>
      <w:r w:rsidRPr="007B07D0">
        <w:rPr>
          <w:highlight w:val="yellow"/>
        </w:rPr>
        <w:t>terminos</w:t>
      </w:r>
      <w:proofErr w:type="spellEnd"/>
      <w:r w:rsidRPr="007B07D0">
        <w:rPr>
          <w:highlight w:val="yellow"/>
        </w:rPr>
        <w:t xml:space="preserve"> de </w:t>
      </w:r>
      <w:proofErr w:type="spellStart"/>
      <w:r w:rsidRPr="007B07D0">
        <w:rPr>
          <w:highlight w:val="yellow"/>
        </w:rPr>
        <w:t>este</w:t>
      </w:r>
      <w:proofErr w:type="spellEnd"/>
      <w:r w:rsidRPr="007B07D0">
        <w:rPr>
          <w:highlight w:val="yellow"/>
        </w:rPr>
        <w:t xml:space="preserve"> </w:t>
      </w:r>
      <w:proofErr w:type="spellStart"/>
      <w:r w:rsidRPr="007B07D0">
        <w:rPr>
          <w:highlight w:val="yellow"/>
        </w:rPr>
        <w:t>trabajo</w:t>
      </w:r>
      <w:proofErr w:type="spellEnd"/>
      <w:r w:rsidRPr="007B07D0">
        <w:rPr>
          <w:highlight w:val="yellow"/>
        </w:rPr>
        <w:t xml:space="preserve"> </w:t>
      </w:r>
      <w:proofErr w:type="spellStart"/>
      <w:r w:rsidRPr="007B07D0">
        <w:rPr>
          <w:highlight w:val="yellow"/>
        </w:rPr>
        <w:t>pero</w:t>
      </w:r>
      <w:proofErr w:type="spellEnd"/>
      <w:r w:rsidRPr="007B07D0">
        <w:rPr>
          <w:highlight w:val="yellow"/>
        </w:rPr>
        <w:t xml:space="preserve"> se </w:t>
      </w:r>
      <w:proofErr w:type="spellStart"/>
      <w:r w:rsidRPr="007B07D0">
        <w:rPr>
          <w:highlight w:val="yellow"/>
        </w:rPr>
        <w:t>sobreentiende</w:t>
      </w:r>
      <w:proofErr w:type="spellEnd"/>
      <w:r w:rsidRPr="007B07D0">
        <w:rPr>
          <w:highlight w:val="yellow"/>
        </w:rPr>
        <w:t xml:space="preserve"> </w:t>
      </w:r>
      <w:proofErr w:type="spellStart"/>
      <w:r w:rsidRPr="007B07D0">
        <w:rPr>
          <w:highlight w:val="yellow"/>
        </w:rPr>
        <w:t>que</w:t>
      </w:r>
      <w:proofErr w:type="spellEnd"/>
      <w:r w:rsidRPr="007B07D0">
        <w:rPr>
          <w:highlight w:val="yellow"/>
        </w:rPr>
        <w:t xml:space="preserve"> se </w:t>
      </w:r>
      <w:proofErr w:type="spellStart"/>
      <w:r w:rsidRPr="007B07D0">
        <w:rPr>
          <w:highlight w:val="yellow"/>
        </w:rPr>
        <w:t>realizo</w:t>
      </w:r>
      <w:proofErr w:type="spellEnd"/>
      <w:r w:rsidRPr="007B07D0">
        <w:rPr>
          <w:highlight w:val="yellow"/>
        </w:rPr>
        <w:t xml:space="preserve"> </w:t>
      </w:r>
      <w:proofErr w:type="spellStart"/>
      <w:r w:rsidRPr="007B07D0">
        <w:rPr>
          <w:highlight w:val="yellow"/>
        </w:rPr>
        <w:t>dicha</w:t>
      </w:r>
      <w:proofErr w:type="spellEnd"/>
      <w:r w:rsidRPr="007B07D0">
        <w:rPr>
          <w:highlight w:val="yellow"/>
        </w:rPr>
        <w:t xml:space="preserve"> </w:t>
      </w:r>
      <w:proofErr w:type="spellStart"/>
      <w:r w:rsidRPr="007B07D0">
        <w:rPr>
          <w:highlight w:val="yellow"/>
        </w:rPr>
        <w:t>parte</w:t>
      </w:r>
      <w:proofErr w:type="spellEnd"/>
      <w:r w:rsidRPr="007B07D0">
        <w:rPr>
          <w:highlight w:val="yellow"/>
        </w:rPr>
        <w:t>.</w:t>
      </w:r>
    </w:p>
    <w:p w14:paraId="3AC8324B" w14:textId="37F43A09" w:rsidR="00230FA3" w:rsidRDefault="009B646A" w:rsidP="007B07D0">
      <w:pPr>
        <w:jc w:val="left"/>
      </w:pPr>
      <w:r>
        <w:br w:type="page"/>
      </w:r>
    </w:p>
    <w:p w14:paraId="2D3E291C" w14:textId="77777777" w:rsidR="00230FA3" w:rsidRDefault="009B646A">
      <w:pPr>
        <w:pStyle w:val="Ttulo1"/>
      </w:pPr>
      <w:r>
        <w:lastRenderedPageBreak/>
        <w:t>1. Resumen ejecutivo</w:t>
      </w:r>
    </w:p>
    <w:p w14:paraId="44BBE40C" w14:textId="30EE74E1" w:rsidR="00230FA3" w:rsidRDefault="00230FA3">
      <w:pPr>
        <w:spacing w:after="160"/>
        <w:jc w:val="left"/>
      </w:pPr>
    </w:p>
    <w:p w14:paraId="77288822" w14:textId="77777777" w:rsidR="00230FA3" w:rsidRDefault="009B646A">
      <w:r>
        <w:t>DPRIME necesita convertir MIRA —hoy una demostración que solo funciona con un ingeniero de la empresa detrás de cada piloto— en un producto que un cliente pueda operar por su cuenta y sobre el que se pueda firmar un contrato de producción. Se analizó su descripción de necesidades junto con las nueve entrevistas de levantamiento, y se produjo el conjunto de artefactos con que otro equipo podría empezar a construir: el vocabulario y las entidades del negocio, dieciocho casos de uso, sesenta y cinco requisitos priorizados, noventa y siete casos de prueba, un backlog de sesenta y cinco historias y el diagrama del flujo central de decisión.</w:t>
      </w:r>
    </w:p>
    <w:p w14:paraId="68FB7024" w14:textId="77777777" w:rsidR="00230FA3" w:rsidRDefault="009B646A">
      <w:r>
        <w:t xml:space="preserve">Tres hallazgos condicionan el negocio antes que la ingeniería. </w:t>
      </w:r>
      <w:r>
        <w:rPr>
          <w:b/>
        </w:rPr>
        <w:t>Primero: no hay acuerdo sobre qué se cobra.</w:t>
      </w:r>
      <w:r>
        <w:t xml:space="preserve"> Finanzas y Gerencia General entienden de manera distinta qué es una “validación”, y al volumen que declara el cliente piloto la diferencia entre ambas lecturas es cercana a la mitad de la facturación; ese mismo cliente, además, cae justo en el único tramo de precios que no tiene tarifa definida. </w:t>
      </w:r>
      <w:r>
        <w:rPr>
          <w:b/>
        </w:rPr>
        <w:t>Segundo: el documento autoriza rechazar solicitudes de forma automática</w:t>
      </w:r>
      <w:r>
        <w:t xml:space="preserve">, y la oficial de cumplimiento del cliente —que tiene poder de veto sobre la puesta en marcha— declara que eso no puede ocurrir porque afecta el patrimonio de una persona. </w:t>
      </w:r>
      <w:r>
        <w:rPr>
          <w:b/>
        </w:rPr>
        <w:t>Tercero: el contrato del cliente prohíbe que los datos de sus asegurados salgan de Chile</w:t>
      </w:r>
      <w:r>
        <w:t>, mientras que el análisis se apoya en modelos alojados en Estados Unidos y Europa; esa transferencia hoy no está tratada por nadie.</w:t>
      </w:r>
    </w:p>
    <w:p w14:paraId="110A1595" w14:textId="77777777" w:rsidR="00230FA3" w:rsidRDefault="009B646A">
      <w:r>
        <w:t>Se recomienda, en este orden: cerrar por escrito la definición de validación y la tarifa del tramo superior antes de construir el módulo de consumo; obtener el pronunciamiento legal sobre la transferencia internacional de datos y sobre cómo conviven el registro inalterable y el derecho del titular al borrado, ambos antes de la marcha blanca; y corregir el compromiso comercial de tiempos de respuesta, que hoy promete cinco segundos para cualquier caso cuando un reembolso real toma entre treinta y cuarenta.</w:t>
      </w:r>
    </w:p>
    <w:p w14:paraId="4AEABC4F" w14:textId="77777777" w:rsidR="00230FA3" w:rsidRDefault="009B646A">
      <w:r>
        <w:br w:type="page"/>
      </w:r>
    </w:p>
    <w:p w14:paraId="2A4711F8" w14:textId="77777777" w:rsidR="00230FA3" w:rsidRDefault="009B646A">
      <w:pPr>
        <w:pStyle w:val="Ttulo1"/>
      </w:pPr>
      <w:r>
        <w:lastRenderedPageBreak/>
        <w:t>2. Introducción</w:t>
      </w:r>
    </w:p>
    <w:p w14:paraId="3FA303F5" w14:textId="77777777" w:rsidR="00230FA3" w:rsidRDefault="009B646A">
      <w:pPr>
        <w:pStyle w:val="Ttulo2"/>
      </w:pPr>
      <w:r>
        <w:t xml:space="preserve">2.1 </w:t>
      </w:r>
      <w:proofErr w:type="spellStart"/>
      <w:r>
        <w:t>Contexto</w:t>
      </w:r>
      <w:proofErr w:type="spellEnd"/>
      <w:r>
        <w:t xml:space="preserve"> del </w:t>
      </w:r>
      <w:proofErr w:type="spellStart"/>
      <w:r>
        <w:t>caso</w:t>
      </w:r>
      <w:proofErr w:type="spellEnd"/>
    </w:p>
    <w:p w14:paraId="6BDB9449" w14:textId="77777777" w:rsidR="00230FA3" w:rsidRDefault="009B646A">
      <w:r>
        <w:t>DPRIME SpA es una empresa chilena de tecnología que hasta ahora ha vendido proyectos a medida de automatización y visión computacional. MIRA es su intento de convertir esa experiencia en producto: una plataforma que recibe evidencia digital —documentos, imágenes, video, audio y códigos impresos—, la analiza de forma cruzada y devuelve una decisión, un nivel de confianza y la evidencia que sustenta ambos. Existe una versión funcionando, pero el propio documento la describe como “una demostración crecida […] construida para mostrar, no para operar” (Cap. 1.3). Hay una ventana comercial concreta: una aseguradora dispuesta a firmar un contrato de producción si la plataforma cumple.</w:t>
      </w:r>
    </w:p>
    <w:p w14:paraId="61D49CE5" w14:textId="77777777" w:rsidR="00230FA3" w:rsidRDefault="009B646A">
      <w:pPr>
        <w:pStyle w:val="Ttulo2"/>
      </w:pPr>
      <w:r>
        <w:t>2.2 Alcance del análisis</w:t>
      </w:r>
    </w:p>
    <w:p w14:paraId="3493D815" w14:textId="77777777" w:rsidR="00230FA3" w:rsidRDefault="009B646A">
      <w:r>
        <w:t>El equipo trabajó sobre el documento de necesidades v1.4 (capítulos 1 a 6) y sobre las nueve transcripciones de entrevistas del capítulo 7 (ENT1 a ENT9), tratadas como fuente primaria conforme a la instrucción del propio documento. El resultado son los siete artefactos exigidos en la pauta. Quedan fuera el diseño de solución (arquitectura, modelo de datos físico, tecnologías) y lo que el Cap. 5.1 excluye del proyecto. El modelo de dominio es conceptual: sin claves foráneas, tipos de dato ni tablas intermedias.</w:t>
      </w:r>
    </w:p>
    <w:p w14:paraId="26D55DC5" w14:textId="77777777" w:rsidR="00230FA3" w:rsidRDefault="009B646A">
      <w:pPr>
        <w:pStyle w:val="Ttulo2"/>
      </w:pPr>
      <w:r>
        <w:t>2.3 Supuestos generales declarados</w:t>
      </w:r>
    </w:p>
    <w:p w14:paraId="627B149F" w14:textId="77777777" w:rsidR="00230FA3" w:rsidRDefault="009B646A">
      <w:pPr>
        <w:pStyle w:val="Listaconvietas"/>
        <w:spacing w:after="40"/>
      </w:pPr>
      <w:r>
        <w:rPr>
          <w:b/>
        </w:rPr>
        <w:t>S-01.</w:t>
      </w:r>
      <w:r>
        <w:t xml:space="preserve"> Cuando el documento y una entrevista se contradicen, ninguna fuente prevalece de forma automática: la discrepancia se reporta por separado y se resuelve con el representante del cliente, tal como instruye el apartado “Sobre este documento”.</w:t>
      </w:r>
    </w:p>
    <w:p w14:paraId="26D31199" w14:textId="77777777" w:rsidR="00230FA3" w:rsidRDefault="009B646A">
      <w:pPr>
        <w:pStyle w:val="Listaconvietas"/>
        <w:spacing w:after="40"/>
      </w:pPr>
      <w:r>
        <w:rPr>
          <w:b/>
        </w:rPr>
        <w:t>S-02.</w:t>
      </w:r>
      <w:r>
        <w:t xml:space="preserve"> Los plazos del Cap. 5.2 se usan como criterio de prioridad, no como compromiso de entrega del equipo.</w:t>
      </w:r>
    </w:p>
    <w:p w14:paraId="0A56DB66" w14:textId="77777777" w:rsidR="00230FA3" w:rsidRDefault="009B646A">
      <w:pPr>
        <w:pStyle w:val="Listaconvietas"/>
        <w:spacing w:after="40"/>
      </w:pPr>
      <w:r>
        <w:rPr>
          <w:b/>
        </w:rPr>
        <w:t>S-03.</w:t>
      </w:r>
      <w:r>
        <w:t xml:space="preserve"> Donde una fuente no entrega un valor —mínimos por señal, tarifa del tramo superior, formato de exportación—, el artefacto consigna `null` o “no_encontrado” en vez de completarlo por inferencia.</w:t>
      </w:r>
    </w:p>
    <w:p w14:paraId="412B901A" w14:textId="77777777" w:rsidR="00230FA3" w:rsidRDefault="009B646A">
      <w:pPr>
        <w:pStyle w:val="Listaconvietas"/>
        <w:spacing w:after="40"/>
      </w:pPr>
      <w:r>
        <w:rPr>
          <w:b/>
        </w:rPr>
        <w:t>S-04.</w:t>
      </w:r>
      <w:r>
        <w:t xml:space="preserve"> Los actores se tomaron literalmente del Cap. 2.3; no se inventaron perfiles adicionales.</w:t>
      </w:r>
    </w:p>
    <w:p w14:paraId="3F440A31" w14:textId="77777777" w:rsidR="00230FA3" w:rsidRDefault="009B646A">
      <w:pPr>
        <w:pStyle w:val="Listaconvietas"/>
        <w:spacing w:after="40"/>
      </w:pPr>
      <w:r>
        <w:rPr>
          <w:b/>
        </w:rPr>
        <w:t>S-05.</w:t>
      </w:r>
      <w:r>
        <w:t xml:space="preserve"> El “cliente piloto” es la aseguradora del proceso de reembolso de gastos médicos (Cap. 5.2); sus cifras de volumen provienen de ENT4 [00:01:26].</w:t>
      </w:r>
    </w:p>
    <w:p w14:paraId="3047BDFD" w14:textId="77777777" w:rsidR="00230FA3" w:rsidRDefault="009B646A">
      <w:pPr>
        <w:pStyle w:val="Listaconvietas"/>
        <w:spacing w:after="40"/>
      </w:pPr>
      <w:r>
        <w:rPr>
          <w:b/>
        </w:rPr>
        <w:t>S-06.</w:t>
      </w:r>
      <w:r>
        <w:t xml:space="preserve"> Las decisiones DEC-01 a DEC-09 son vinculantes para los artefactos posteriores: cuando un artefacto contradice el documento original lo hace por una decisión registrada y citada, nunca por omisión.</w:t>
      </w:r>
    </w:p>
    <w:p w14:paraId="4B5051A0" w14:textId="77777777" w:rsidR="00230FA3" w:rsidRDefault="009B646A">
      <w:pPr>
        <w:pStyle w:val="Ttulo2"/>
      </w:pPr>
      <w:r>
        <w:t>2.4 Composición del equipo y rol de representante del cliente</w:t>
      </w:r>
    </w:p>
    <w:tbl>
      <w:tblPr>
        <w:tblStyle w:val="Tablaconcuadrcula"/>
        <w:tblW w:w="0" w:type="auto"/>
        <w:jc w:val="center"/>
        <w:tblLook w:val="04A0" w:firstRow="1" w:lastRow="0" w:firstColumn="1" w:lastColumn="0" w:noHBand="0" w:noVBand="1"/>
      </w:tblPr>
      <w:tblGrid>
        <w:gridCol w:w="2041"/>
        <w:gridCol w:w="7030"/>
      </w:tblGrid>
      <w:tr w:rsidR="00230FA3" w14:paraId="1C0BF1F4" w14:textId="77777777">
        <w:trPr>
          <w:jc w:val="center"/>
        </w:trPr>
        <w:tc>
          <w:tcPr>
            <w:tcW w:w="2041" w:type="dxa"/>
            <w:shd w:val="clear" w:color="auto" w:fill="D9E2F3"/>
          </w:tcPr>
          <w:p w14:paraId="6358423C" w14:textId="77777777" w:rsidR="00230FA3" w:rsidRDefault="009B646A">
            <w:pPr>
              <w:spacing w:after="0"/>
              <w:jc w:val="left"/>
            </w:pPr>
            <w:r>
              <w:rPr>
                <w:b/>
                <w:sz w:val="18"/>
              </w:rPr>
              <w:t>Integrante</w:t>
            </w:r>
          </w:p>
        </w:tc>
        <w:tc>
          <w:tcPr>
            <w:tcW w:w="7030" w:type="dxa"/>
            <w:shd w:val="clear" w:color="auto" w:fill="D9E2F3"/>
          </w:tcPr>
          <w:p w14:paraId="4BF1F334" w14:textId="77777777" w:rsidR="00230FA3" w:rsidRDefault="009B646A">
            <w:pPr>
              <w:spacing w:after="0"/>
              <w:jc w:val="left"/>
            </w:pPr>
            <w:r>
              <w:rPr>
                <w:b/>
                <w:sz w:val="18"/>
              </w:rPr>
              <w:t>Rol y responsabilidad en esta entrega</w:t>
            </w:r>
          </w:p>
        </w:tc>
      </w:tr>
      <w:tr w:rsidR="00230FA3" w14:paraId="5371EF15" w14:textId="77777777">
        <w:trPr>
          <w:jc w:val="center"/>
        </w:trPr>
        <w:tc>
          <w:tcPr>
            <w:tcW w:w="2041" w:type="dxa"/>
          </w:tcPr>
          <w:p w14:paraId="114DCBE0" w14:textId="57473FDD" w:rsidR="00230FA3" w:rsidRDefault="00A07017">
            <w:pPr>
              <w:spacing w:after="0"/>
              <w:jc w:val="left"/>
            </w:pPr>
            <w:r>
              <w:t>Angel Pino</w:t>
            </w:r>
          </w:p>
        </w:tc>
        <w:tc>
          <w:tcPr>
            <w:tcW w:w="7030" w:type="dxa"/>
          </w:tcPr>
          <w:p w14:paraId="7093069F" w14:textId="70D3DCFE" w:rsidR="00230FA3" w:rsidRDefault="009B646A">
            <w:pPr>
              <w:spacing w:after="0"/>
              <w:jc w:val="left"/>
            </w:pPr>
            <w:proofErr w:type="spellStart"/>
            <w:r>
              <w:rPr>
                <w:sz w:val="18"/>
              </w:rPr>
              <w:t>Representante</w:t>
            </w:r>
            <w:proofErr w:type="spellEnd"/>
            <w:r>
              <w:rPr>
                <w:sz w:val="18"/>
              </w:rPr>
              <w:t xml:space="preserve"> del </w:t>
            </w:r>
            <w:proofErr w:type="spellStart"/>
            <w:r>
              <w:rPr>
                <w:sz w:val="18"/>
              </w:rPr>
              <w:t>cliente</w:t>
            </w:r>
            <w:proofErr w:type="spellEnd"/>
          </w:p>
        </w:tc>
      </w:tr>
      <w:tr w:rsidR="00230FA3" w14:paraId="6AACB437" w14:textId="77777777">
        <w:trPr>
          <w:jc w:val="center"/>
        </w:trPr>
        <w:tc>
          <w:tcPr>
            <w:tcW w:w="2041" w:type="dxa"/>
          </w:tcPr>
          <w:p w14:paraId="54EDD311" w14:textId="6B1BEBC8" w:rsidR="00230FA3" w:rsidRDefault="00A07017">
            <w:pPr>
              <w:spacing w:after="0"/>
              <w:jc w:val="left"/>
            </w:pPr>
            <w:r>
              <w:rPr>
                <w:sz w:val="18"/>
              </w:rPr>
              <w:t>Thean Orlandi</w:t>
            </w:r>
          </w:p>
        </w:tc>
        <w:tc>
          <w:tcPr>
            <w:tcW w:w="7030" w:type="dxa"/>
          </w:tcPr>
          <w:p w14:paraId="42C7163B" w14:textId="3DBCC367" w:rsidR="00230FA3" w:rsidRDefault="009B646A">
            <w:pPr>
              <w:spacing w:after="0"/>
              <w:jc w:val="left"/>
            </w:pPr>
            <w:r>
              <w:rPr>
                <w:sz w:val="18"/>
              </w:rPr>
              <w:t xml:space="preserve">Analista de requisitos </w:t>
            </w:r>
          </w:p>
        </w:tc>
      </w:tr>
      <w:tr w:rsidR="00230FA3" w14:paraId="6CDA056C" w14:textId="77777777">
        <w:trPr>
          <w:jc w:val="center"/>
        </w:trPr>
        <w:tc>
          <w:tcPr>
            <w:tcW w:w="2041" w:type="dxa"/>
          </w:tcPr>
          <w:p w14:paraId="7E8A9990" w14:textId="77777777" w:rsidR="00230FA3" w:rsidRDefault="009B646A">
            <w:pPr>
              <w:spacing w:after="0"/>
              <w:jc w:val="left"/>
            </w:pPr>
            <w:r>
              <w:rPr>
                <w:sz w:val="18"/>
              </w:rPr>
              <w:t>Lucas Orellana</w:t>
            </w:r>
          </w:p>
        </w:tc>
        <w:tc>
          <w:tcPr>
            <w:tcW w:w="7030" w:type="dxa"/>
          </w:tcPr>
          <w:p w14:paraId="2632259F" w14:textId="7C750FE1" w:rsidR="00230FA3" w:rsidRDefault="009B646A">
            <w:pPr>
              <w:spacing w:after="0"/>
              <w:jc w:val="left"/>
            </w:pPr>
            <w:r>
              <w:rPr>
                <w:sz w:val="18"/>
              </w:rPr>
              <w:t xml:space="preserve">Analista de requisitos </w:t>
            </w:r>
          </w:p>
        </w:tc>
      </w:tr>
    </w:tbl>
    <w:p w14:paraId="030EF713" w14:textId="77777777" w:rsidR="00230FA3" w:rsidRDefault="00230FA3">
      <w:pPr>
        <w:spacing w:after="40"/>
      </w:pPr>
    </w:p>
    <w:p w14:paraId="70294AAC" w14:textId="6B7DB25D" w:rsidR="00230FA3" w:rsidRDefault="009B646A">
      <w:r>
        <w:t xml:space="preserve">El </w:t>
      </w:r>
      <w:proofErr w:type="spellStart"/>
      <w:r>
        <w:t>rol</w:t>
      </w:r>
      <w:proofErr w:type="spellEnd"/>
      <w:r>
        <w:t xml:space="preserve"> de </w:t>
      </w:r>
      <w:proofErr w:type="spellStart"/>
      <w:r>
        <w:rPr>
          <w:b/>
        </w:rPr>
        <w:t>representante</w:t>
      </w:r>
      <w:proofErr w:type="spellEnd"/>
      <w:r>
        <w:rPr>
          <w:b/>
        </w:rPr>
        <w:t xml:space="preserve"> del </w:t>
      </w:r>
      <w:proofErr w:type="spellStart"/>
      <w:r>
        <w:rPr>
          <w:b/>
        </w:rPr>
        <w:t>cliente</w:t>
      </w:r>
      <w:proofErr w:type="spellEnd"/>
      <w:r>
        <w:t xml:space="preserve"> lo </w:t>
      </w:r>
      <w:proofErr w:type="spellStart"/>
      <w:r>
        <w:t>ejerció</w:t>
      </w:r>
      <w:proofErr w:type="spellEnd"/>
      <w:r>
        <w:t xml:space="preserve"> </w:t>
      </w:r>
      <w:r w:rsidR="00A07017">
        <w:rPr>
          <w:b/>
        </w:rPr>
        <w:t>Angel Pino</w:t>
      </w:r>
      <w:r>
        <w:t xml:space="preserve">: </w:t>
      </w:r>
      <w:proofErr w:type="spellStart"/>
      <w:r>
        <w:t>validó</w:t>
      </w:r>
      <w:proofErr w:type="spellEnd"/>
      <w:r>
        <w:t xml:space="preserve"> las </w:t>
      </w:r>
      <w:proofErr w:type="spellStart"/>
      <w:r>
        <w:t>nueve</w:t>
      </w:r>
      <w:proofErr w:type="spellEnd"/>
      <w:r>
        <w:t xml:space="preserve"> </w:t>
      </w:r>
      <w:proofErr w:type="spellStart"/>
      <w:r>
        <w:t>decisiones</w:t>
      </w:r>
      <w:proofErr w:type="spellEnd"/>
      <w:r>
        <w:t xml:space="preserve"> de la bitácora (DEC-01 a DEC-09, Anexo A) y rechazó las especificaciones producidas sin respaldo en las fuentes. El rol rotará en la siguiente entrega.</w:t>
      </w:r>
    </w:p>
    <w:p w14:paraId="7B22A038" w14:textId="77777777" w:rsidR="00230FA3" w:rsidRDefault="009B646A">
      <w:r>
        <w:br w:type="page"/>
      </w:r>
    </w:p>
    <w:p w14:paraId="7A697F4C" w14:textId="77777777" w:rsidR="00230FA3" w:rsidRDefault="009B646A">
      <w:pPr>
        <w:pStyle w:val="Ttulo1"/>
      </w:pPr>
      <w:r>
        <w:lastRenderedPageBreak/>
        <w:t>3. Análisis de requisitos</w:t>
      </w:r>
    </w:p>
    <w:p w14:paraId="52BEE665" w14:textId="77777777" w:rsidR="00230FA3" w:rsidRDefault="009B646A">
      <w:r>
        <w:t xml:space="preserve">Los </w:t>
      </w:r>
      <w:proofErr w:type="spellStart"/>
      <w:r>
        <w:t>siete</w:t>
      </w:r>
      <w:proofErr w:type="spellEnd"/>
      <w:r>
        <w:t xml:space="preserve"> </w:t>
      </w:r>
      <w:proofErr w:type="spellStart"/>
      <w:r>
        <w:t>artefactos</w:t>
      </w:r>
      <w:proofErr w:type="spellEnd"/>
      <w:r>
        <w:t xml:space="preserve"> se </w:t>
      </w:r>
      <w:proofErr w:type="spellStart"/>
      <w:r>
        <w:t>produjeron</w:t>
      </w:r>
      <w:proofErr w:type="spellEnd"/>
      <w:r>
        <w:t xml:space="preserve"> en cadena: cada uno consume exclusivamente al anterior y cita su fuente. Documento y entrevistas alimentan el modelo de dominio; este, los casos de uso; los casos de uso, la tabla de requisitos; los requisitos, las pruebas y el backlog; y el caso de uso más crítico, el diagrama de secuencia. Así ningún artefacto contiene afirmaciones sin origen; su costo está declarado en 3.3.</w:t>
      </w:r>
    </w:p>
    <w:p w14:paraId="00998DE8" w14:textId="77777777" w:rsidR="00230FA3" w:rsidRDefault="009B646A">
      <w:r>
        <w:t xml:space="preserve">Por la restricción de extensión, cada artefacto se presenta aquí completo cuando cabe y en extracto representativo cuando no (tabla de requisitos, set de pruebas y backlog). </w:t>
      </w:r>
      <w:r>
        <w:rPr>
          <w:b/>
        </w:rPr>
        <w:t>Los siete están íntegros en el Anexo D</w:t>
      </w:r>
      <w:r>
        <w:t>, que no tiene límite de extensión.</w:t>
      </w:r>
    </w:p>
    <w:p w14:paraId="1DE5AF43" w14:textId="77777777" w:rsidR="00230FA3" w:rsidRDefault="009B646A">
      <w:pPr>
        <w:pStyle w:val="Ttulo2"/>
      </w:pPr>
      <w:r>
        <w:t>3.1 Modelo de dominio</w:t>
      </w:r>
    </w:p>
    <w:p w14:paraId="0F8156BD" w14:textId="77777777" w:rsidR="00230FA3" w:rsidRDefault="009B646A">
      <w:r>
        <w:t xml:space="preserve">El modelo conceptual reúne </w:t>
      </w:r>
      <w:r>
        <w:rPr>
          <w:b/>
        </w:rPr>
        <w:t>18 entidades</w:t>
      </w:r>
      <w:r>
        <w:t xml:space="preserve"> en cinco subdominios: organización y acceso, gestión de casos, motor de decisión, cumplimiento y auditoría, y operación e infraestructura.</w:t>
      </w:r>
    </w:p>
    <w:tbl>
      <w:tblPr>
        <w:tblStyle w:val="Tablaconcuadrcula"/>
        <w:tblW w:w="0" w:type="auto"/>
        <w:jc w:val="center"/>
        <w:tblLook w:val="04A0" w:firstRow="1" w:lastRow="0" w:firstColumn="1" w:lastColumn="0" w:noHBand="0" w:noVBand="1"/>
      </w:tblPr>
      <w:tblGrid>
        <w:gridCol w:w="9508"/>
      </w:tblGrid>
      <w:tr w:rsidR="00230FA3" w14:paraId="656A377B" w14:textId="77777777">
        <w:trPr>
          <w:jc w:val="center"/>
        </w:trPr>
        <w:tc>
          <w:tcPr>
            <w:tcW w:w="9518" w:type="dxa"/>
            <w:shd w:val="clear" w:color="auto" w:fill="FFF2CC"/>
          </w:tcPr>
          <w:p w14:paraId="3B196269" w14:textId="170E375C" w:rsidR="00230FA3" w:rsidRDefault="00230FA3">
            <w:pPr>
              <w:spacing w:after="0"/>
              <w:jc w:val="center"/>
              <w:rPr>
                <w:b/>
                <w:color w:val="7F6000"/>
                <w:sz w:val="20"/>
              </w:rPr>
            </w:pPr>
          </w:p>
          <w:p w14:paraId="176E8AB5" w14:textId="3B3B2E57" w:rsidR="009E06E2" w:rsidRDefault="009E06E2" w:rsidP="00853930">
            <w:pPr>
              <w:spacing w:after="0"/>
              <w:jc w:val="left"/>
              <w:rPr>
                <w:b/>
                <w:color w:val="7F6000"/>
                <w:sz w:val="20"/>
              </w:rPr>
            </w:pPr>
          </w:p>
          <w:p w14:paraId="5BB95104" w14:textId="5FC5341E" w:rsidR="009E06E2" w:rsidRDefault="00853930">
            <w:pPr>
              <w:spacing w:after="0"/>
              <w:jc w:val="center"/>
              <w:rPr>
                <w:b/>
                <w:color w:val="7F6000"/>
                <w:sz w:val="20"/>
              </w:rPr>
            </w:pPr>
            <w:r>
              <w:rPr>
                <w:b/>
                <w:noProof/>
                <w:color w:val="7F6000"/>
                <w:sz w:val="20"/>
              </w:rPr>
              <w:drawing>
                <wp:inline distT="0" distB="0" distL="0" distR="0" wp14:anchorId="2B6D3971" wp14:editId="5452B0AB">
                  <wp:extent cx="6045200" cy="5173980"/>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9983" cy="5220868"/>
                          </a:xfrm>
                          <a:prstGeom prst="rect">
                            <a:avLst/>
                          </a:prstGeom>
                          <a:noFill/>
                        </pic:spPr>
                      </pic:pic>
                    </a:graphicData>
                  </a:graphic>
                </wp:inline>
              </w:drawing>
            </w:r>
          </w:p>
          <w:p w14:paraId="6FE954E1" w14:textId="1D971F60" w:rsidR="009E06E2" w:rsidRDefault="009E06E2" w:rsidP="009E06E2">
            <w:pPr>
              <w:spacing w:after="0"/>
            </w:pPr>
          </w:p>
        </w:tc>
      </w:tr>
    </w:tbl>
    <w:p w14:paraId="2FFA783C" w14:textId="03507979" w:rsidR="00853930" w:rsidRDefault="00853930">
      <w:pPr>
        <w:spacing w:after="0"/>
      </w:pPr>
    </w:p>
    <w:p w14:paraId="4150D945" w14:textId="77777777" w:rsidR="00853930" w:rsidRDefault="00853930">
      <w:pPr>
        <w:spacing w:after="0"/>
      </w:pPr>
    </w:p>
    <w:tbl>
      <w:tblPr>
        <w:tblStyle w:val="Tablaconcuadrcula"/>
        <w:tblW w:w="0" w:type="auto"/>
        <w:jc w:val="center"/>
        <w:tblLook w:val="04A0" w:firstRow="1" w:lastRow="0" w:firstColumn="1" w:lastColumn="0" w:noHBand="0" w:noVBand="1"/>
      </w:tblPr>
      <w:tblGrid>
        <w:gridCol w:w="9508"/>
      </w:tblGrid>
      <w:tr w:rsidR="00230FA3" w14:paraId="369E4030" w14:textId="77777777">
        <w:trPr>
          <w:jc w:val="center"/>
        </w:trPr>
        <w:tc>
          <w:tcPr>
            <w:tcW w:w="9518" w:type="dxa"/>
            <w:shd w:val="clear" w:color="auto" w:fill="FFF2CC"/>
          </w:tcPr>
          <w:p w14:paraId="3D2AC5C5" w14:textId="77777777" w:rsidR="00230FA3" w:rsidRPr="00FB7C82" w:rsidRDefault="00230FA3">
            <w:pPr>
              <w:spacing w:after="0"/>
              <w:jc w:val="center"/>
              <w:rPr>
                <w:sz w:val="16"/>
                <w:szCs w:val="16"/>
              </w:rPr>
            </w:pPr>
          </w:p>
          <w:p w14:paraId="594FEF90" w14:textId="493DF6D0" w:rsidR="00FB7C82" w:rsidRDefault="00FB7C82" w:rsidP="009E06E2">
            <w:pPr>
              <w:spacing w:after="0"/>
              <w:jc w:val="left"/>
            </w:pPr>
            <w:r w:rsidRPr="00FB7C82">
              <w:rPr>
                <w:noProof/>
              </w:rPr>
              <w:drawing>
                <wp:inline distT="0" distB="0" distL="0" distR="0" wp14:anchorId="234191BB" wp14:editId="4E0D4197">
                  <wp:extent cx="2588455" cy="2355850"/>
                  <wp:effectExtent l="0" t="0" r="254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93423" cy="2360372"/>
                          </a:xfrm>
                          <a:prstGeom prst="rect">
                            <a:avLst/>
                          </a:prstGeom>
                        </pic:spPr>
                      </pic:pic>
                    </a:graphicData>
                  </a:graphic>
                </wp:inline>
              </w:drawing>
            </w:r>
            <w:r w:rsidR="009E06E2" w:rsidRPr="00FB7C82">
              <w:rPr>
                <w:noProof/>
              </w:rPr>
              <w:drawing>
                <wp:inline distT="0" distB="0" distL="0" distR="0" wp14:anchorId="693257DC" wp14:editId="6A126EDE">
                  <wp:extent cx="3298874" cy="2320279"/>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6820" cy="2354002"/>
                          </a:xfrm>
                          <a:prstGeom prst="rect">
                            <a:avLst/>
                          </a:prstGeom>
                        </pic:spPr>
                      </pic:pic>
                    </a:graphicData>
                  </a:graphic>
                </wp:inline>
              </w:drawing>
            </w:r>
          </w:p>
          <w:p w14:paraId="099F4A01" w14:textId="77777777" w:rsidR="00FB7C82" w:rsidRDefault="00FB7C82">
            <w:pPr>
              <w:spacing w:after="0"/>
              <w:jc w:val="center"/>
            </w:pPr>
          </w:p>
          <w:p w14:paraId="60342951" w14:textId="77777777" w:rsidR="009E06E2" w:rsidRPr="009E06E2" w:rsidRDefault="009E06E2" w:rsidP="009E06E2">
            <w:pPr>
              <w:spacing w:after="0"/>
              <w:rPr>
                <w:b/>
                <w:bCs/>
              </w:rPr>
            </w:pPr>
            <w:r>
              <w:t xml:space="preserve">          </w:t>
            </w:r>
            <w:r w:rsidRPr="009E06E2">
              <w:rPr>
                <w:b/>
                <w:bCs/>
              </w:rPr>
              <w:t>(</w:t>
            </w:r>
            <w:proofErr w:type="spellStart"/>
            <w:r w:rsidRPr="009E06E2">
              <w:rPr>
                <w:b/>
                <w:bCs/>
              </w:rPr>
              <w:t>Inicio</w:t>
            </w:r>
            <w:proofErr w:type="spellEnd"/>
            <w:r w:rsidRPr="009E06E2">
              <w:rPr>
                <w:b/>
                <w:bCs/>
              </w:rPr>
              <w:t xml:space="preserve"> del </w:t>
            </w:r>
            <w:proofErr w:type="spellStart"/>
            <w:proofErr w:type="gramStart"/>
            <w:r w:rsidRPr="009E06E2">
              <w:rPr>
                <w:b/>
                <w:bCs/>
              </w:rPr>
              <w:t>artefacto</w:t>
            </w:r>
            <w:proofErr w:type="spellEnd"/>
            <w:r w:rsidRPr="009E06E2">
              <w:rPr>
                <w:b/>
                <w:bCs/>
              </w:rPr>
              <w:t xml:space="preserve">)   </w:t>
            </w:r>
            <w:proofErr w:type="gramEnd"/>
            <w:r w:rsidRPr="009E06E2">
              <w:rPr>
                <w:b/>
                <w:bCs/>
              </w:rPr>
              <w:t xml:space="preserve">                                                            </w:t>
            </w:r>
            <w:proofErr w:type="gramStart"/>
            <w:r w:rsidRPr="009E06E2">
              <w:rPr>
                <w:b/>
                <w:bCs/>
              </w:rPr>
              <w:t xml:space="preserve">   (</w:t>
            </w:r>
            <w:proofErr w:type="gramEnd"/>
            <w:r w:rsidRPr="009E06E2">
              <w:rPr>
                <w:b/>
                <w:bCs/>
              </w:rPr>
              <w:t xml:space="preserve">Final del </w:t>
            </w:r>
            <w:proofErr w:type="spellStart"/>
            <w:r w:rsidRPr="009E06E2">
              <w:rPr>
                <w:b/>
                <w:bCs/>
              </w:rPr>
              <w:t>artefacto</w:t>
            </w:r>
            <w:proofErr w:type="spellEnd"/>
            <w:r w:rsidRPr="009E06E2">
              <w:rPr>
                <w:b/>
                <w:bCs/>
              </w:rPr>
              <w:t>)</w:t>
            </w:r>
          </w:p>
          <w:p w14:paraId="30F15D8A" w14:textId="0F508C50" w:rsidR="00FB7C82" w:rsidRDefault="00FB7C82" w:rsidP="009E06E2">
            <w:pPr>
              <w:spacing w:after="0"/>
            </w:pPr>
          </w:p>
        </w:tc>
      </w:tr>
    </w:tbl>
    <w:p w14:paraId="70114F18" w14:textId="77777777" w:rsidR="00230FA3" w:rsidRDefault="00230FA3">
      <w:pPr>
        <w:spacing w:after="0"/>
      </w:pPr>
    </w:p>
    <w:p w14:paraId="63144DDE" w14:textId="77777777" w:rsidR="00230FA3" w:rsidRDefault="009B646A">
      <w:proofErr w:type="spellStart"/>
      <w:r>
        <w:rPr>
          <w:b/>
        </w:rPr>
        <w:t>Vocabulario</w:t>
      </w:r>
      <w:proofErr w:type="spellEnd"/>
      <w:r>
        <w:rPr>
          <w:b/>
        </w:rPr>
        <w:t xml:space="preserve"> </w:t>
      </w:r>
      <w:proofErr w:type="spellStart"/>
      <w:r>
        <w:rPr>
          <w:b/>
        </w:rPr>
        <w:t>adoptado</w:t>
      </w:r>
      <w:proofErr w:type="spellEnd"/>
      <w:r>
        <w:rPr>
          <w:b/>
        </w:rPr>
        <w:t>.</w:t>
      </w:r>
      <w:r>
        <w:t xml:space="preserve"> El documento usa términos intercambiables para cosas distintas; el equipo fijó este vocabulario y lo aplicó en todos los artefactos:</w:t>
      </w:r>
    </w:p>
    <w:tbl>
      <w:tblPr>
        <w:tblStyle w:val="Tablaconcuadrcula"/>
        <w:tblW w:w="0" w:type="auto"/>
        <w:jc w:val="center"/>
        <w:tblLook w:val="04A0" w:firstRow="1" w:lastRow="0" w:firstColumn="1" w:lastColumn="0" w:noHBand="0" w:noVBand="1"/>
      </w:tblPr>
      <w:tblGrid>
        <w:gridCol w:w="1814"/>
        <w:gridCol w:w="2154"/>
        <w:gridCol w:w="5102"/>
      </w:tblGrid>
      <w:tr w:rsidR="00230FA3" w14:paraId="71946E2A" w14:textId="77777777">
        <w:trPr>
          <w:jc w:val="center"/>
        </w:trPr>
        <w:tc>
          <w:tcPr>
            <w:tcW w:w="1814" w:type="dxa"/>
            <w:shd w:val="clear" w:color="auto" w:fill="D9E2F3"/>
          </w:tcPr>
          <w:p w14:paraId="1CFC2B1F" w14:textId="77777777" w:rsidR="00230FA3" w:rsidRDefault="009B646A">
            <w:pPr>
              <w:spacing w:after="0"/>
              <w:jc w:val="left"/>
            </w:pPr>
            <w:r>
              <w:rPr>
                <w:b/>
                <w:sz w:val="16"/>
              </w:rPr>
              <w:t>Término adoptado</w:t>
            </w:r>
          </w:p>
        </w:tc>
        <w:tc>
          <w:tcPr>
            <w:tcW w:w="2154" w:type="dxa"/>
            <w:shd w:val="clear" w:color="auto" w:fill="D9E2F3"/>
          </w:tcPr>
          <w:p w14:paraId="110F0634" w14:textId="77777777" w:rsidR="00230FA3" w:rsidRDefault="009B646A">
            <w:pPr>
              <w:spacing w:after="0"/>
              <w:jc w:val="left"/>
            </w:pPr>
            <w:r>
              <w:rPr>
                <w:b/>
                <w:sz w:val="16"/>
              </w:rPr>
              <w:t>Términos que reemplaza</w:t>
            </w:r>
          </w:p>
        </w:tc>
        <w:tc>
          <w:tcPr>
            <w:tcW w:w="5102" w:type="dxa"/>
            <w:shd w:val="clear" w:color="auto" w:fill="D9E2F3"/>
          </w:tcPr>
          <w:p w14:paraId="086DA660" w14:textId="77777777" w:rsidR="00230FA3" w:rsidRDefault="009B646A">
            <w:pPr>
              <w:spacing w:after="0"/>
              <w:jc w:val="left"/>
            </w:pPr>
            <w:r>
              <w:rPr>
                <w:b/>
                <w:sz w:val="16"/>
              </w:rPr>
              <w:t>Por qué era necesario fijarlo</w:t>
            </w:r>
          </w:p>
        </w:tc>
      </w:tr>
      <w:tr w:rsidR="00230FA3" w14:paraId="09AF1168" w14:textId="77777777">
        <w:trPr>
          <w:jc w:val="center"/>
        </w:trPr>
        <w:tc>
          <w:tcPr>
            <w:tcW w:w="1814" w:type="dxa"/>
          </w:tcPr>
          <w:p w14:paraId="6653316C" w14:textId="77777777" w:rsidR="00230FA3" w:rsidRDefault="009B646A">
            <w:pPr>
              <w:spacing w:after="0"/>
              <w:jc w:val="left"/>
            </w:pPr>
            <w:r>
              <w:rPr>
                <w:sz w:val="16"/>
              </w:rPr>
              <w:t>Caso</w:t>
            </w:r>
          </w:p>
        </w:tc>
        <w:tc>
          <w:tcPr>
            <w:tcW w:w="2154" w:type="dxa"/>
          </w:tcPr>
          <w:p w14:paraId="209BF94B" w14:textId="77777777" w:rsidR="00230FA3" w:rsidRDefault="009B646A">
            <w:pPr>
              <w:spacing w:after="0"/>
              <w:jc w:val="left"/>
            </w:pPr>
            <w:r>
              <w:rPr>
                <w:sz w:val="16"/>
              </w:rPr>
              <w:t>expediente, siniestro, solicitud</w:t>
            </w:r>
          </w:p>
        </w:tc>
        <w:tc>
          <w:tcPr>
            <w:tcW w:w="5102" w:type="dxa"/>
          </w:tcPr>
          <w:p w14:paraId="1AB76BCB" w14:textId="77777777" w:rsidR="00230FA3" w:rsidRDefault="009B646A">
            <w:pPr>
              <w:spacing w:after="0"/>
              <w:jc w:val="left"/>
            </w:pPr>
            <w:r>
              <w:rPr>
                <w:sz w:val="16"/>
              </w:rPr>
              <w:t>Las entrevistas usan “siniestro” y “expediente” para el Caso y también para el registro en el sistema del cliente, que es otro objeto (ENT5 [00:01:00]).</w:t>
            </w:r>
          </w:p>
        </w:tc>
      </w:tr>
      <w:tr w:rsidR="00230FA3" w14:paraId="4CF228B2" w14:textId="77777777">
        <w:trPr>
          <w:jc w:val="center"/>
        </w:trPr>
        <w:tc>
          <w:tcPr>
            <w:tcW w:w="1814" w:type="dxa"/>
          </w:tcPr>
          <w:p w14:paraId="1C3B8146" w14:textId="77777777" w:rsidR="00230FA3" w:rsidRDefault="009B646A">
            <w:pPr>
              <w:spacing w:after="0"/>
              <w:jc w:val="left"/>
            </w:pPr>
            <w:r>
              <w:rPr>
                <w:sz w:val="16"/>
              </w:rPr>
              <w:t>Validación</w:t>
            </w:r>
          </w:p>
        </w:tc>
        <w:tc>
          <w:tcPr>
            <w:tcW w:w="2154" w:type="dxa"/>
          </w:tcPr>
          <w:p w14:paraId="31DB20A4" w14:textId="77777777" w:rsidR="00230FA3" w:rsidRDefault="009B646A">
            <w:pPr>
              <w:spacing w:after="0"/>
              <w:jc w:val="left"/>
            </w:pPr>
            <w:r>
              <w:rPr>
                <w:sz w:val="16"/>
              </w:rPr>
              <w:t>validación (cobro) vs. validación (técnica)</w:t>
            </w:r>
          </w:p>
        </w:tc>
        <w:tc>
          <w:tcPr>
            <w:tcW w:w="5102" w:type="dxa"/>
          </w:tcPr>
          <w:p w14:paraId="3E7FEE9F" w14:textId="77777777" w:rsidR="00230FA3" w:rsidRDefault="009B646A">
            <w:pPr>
              <w:spacing w:after="0"/>
              <w:jc w:val="left"/>
            </w:pPr>
            <w:r>
              <w:rPr>
                <w:b/>
                <w:sz w:val="16"/>
              </w:rPr>
              <w:t>Colisión más grave.</w:t>
            </w:r>
            <w:r>
              <w:rPr>
                <w:sz w:val="16"/>
              </w:rPr>
              <w:t xml:space="preserve"> El Cap. 6 define Validación como unidad facturable, pero los Cap. 2.4 y 2.5 llaman “validar” a comprobar que un archivo es legible. Se reservó “Validación” para el cobro y “verificación de legibilidad” para lo técnico.</w:t>
            </w:r>
          </w:p>
        </w:tc>
      </w:tr>
      <w:tr w:rsidR="00230FA3" w14:paraId="514F95FB" w14:textId="77777777">
        <w:trPr>
          <w:jc w:val="center"/>
        </w:trPr>
        <w:tc>
          <w:tcPr>
            <w:tcW w:w="1814" w:type="dxa"/>
          </w:tcPr>
          <w:p w14:paraId="011013D4" w14:textId="77777777" w:rsidR="00230FA3" w:rsidRDefault="009B646A">
            <w:pPr>
              <w:spacing w:after="0"/>
              <w:jc w:val="left"/>
            </w:pPr>
            <w:r>
              <w:rPr>
                <w:sz w:val="16"/>
              </w:rPr>
              <w:t>Puntaje de confianza / Señal</w:t>
            </w:r>
          </w:p>
        </w:tc>
        <w:tc>
          <w:tcPr>
            <w:tcW w:w="2154" w:type="dxa"/>
          </w:tcPr>
          <w:p w14:paraId="60D5535A" w14:textId="77777777" w:rsidR="00230FA3" w:rsidRDefault="009B646A">
            <w:pPr>
              <w:spacing w:after="0"/>
              <w:jc w:val="left"/>
            </w:pPr>
            <w:r>
              <w:rPr>
                <w:sz w:val="16"/>
              </w:rPr>
              <w:t>puntaje, nivel de confianza, hallazgo, alerta</w:t>
            </w:r>
          </w:p>
        </w:tc>
        <w:tc>
          <w:tcPr>
            <w:tcW w:w="5102" w:type="dxa"/>
          </w:tcPr>
          <w:p w14:paraId="72EB8B65" w14:textId="77777777" w:rsidR="00230FA3" w:rsidRDefault="009B646A">
            <w:pPr>
              <w:spacing w:after="0"/>
              <w:jc w:val="left"/>
            </w:pPr>
            <w:r>
              <w:rPr>
                <w:sz w:val="16"/>
              </w:rPr>
              <w:t>El Cap. 2.1 dice “nivel de confianza”, el 2.6 “puntaje” y los entrevistados “el número”. Señal es el resultado individual de un módulo (Cap. 6).</w:t>
            </w:r>
          </w:p>
        </w:tc>
      </w:tr>
      <w:tr w:rsidR="00230FA3" w14:paraId="15BA99BB" w14:textId="77777777">
        <w:trPr>
          <w:jc w:val="center"/>
        </w:trPr>
        <w:tc>
          <w:tcPr>
            <w:tcW w:w="1814" w:type="dxa"/>
          </w:tcPr>
          <w:p w14:paraId="7539946C" w14:textId="77777777" w:rsidR="00230FA3" w:rsidRDefault="009B646A">
            <w:pPr>
              <w:spacing w:after="0"/>
              <w:jc w:val="left"/>
            </w:pPr>
            <w:r>
              <w:rPr>
                <w:sz w:val="16"/>
              </w:rPr>
              <w:t>Organización / Titular del dato</w:t>
            </w:r>
          </w:p>
        </w:tc>
        <w:tc>
          <w:tcPr>
            <w:tcW w:w="2154" w:type="dxa"/>
          </w:tcPr>
          <w:p w14:paraId="3CFFF60F" w14:textId="77777777" w:rsidR="00230FA3" w:rsidRDefault="009B646A">
            <w:pPr>
              <w:spacing w:after="0"/>
              <w:jc w:val="left"/>
            </w:pPr>
            <w:r>
              <w:rPr>
                <w:sz w:val="16"/>
              </w:rPr>
              <w:t>cliente</w:t>
            </w:r>
          </w:p>
        </w:tc>
        <w:tc>
          <w:tcPr>
            <w:tcW w:w="5102" w:type="dxa"/>
          </w:tcPr>
          <w:p w14:paraId="428F7CFC" w14:textId="77777777" w:rsidR="00230FA3" w:rsidRDefault="009B646A">
            <w:pPr>
              <w:spacing w:after="0"/>
              <w:jc w:val="left"/>
            </w:pPr>
            <w:r>
              <w:rPr>
                <w:sz w:val="16"/>
              </w:rPr>
              <w:t>“Cliente” designa a la empresa que contrata (Cap. 6: Organización) y también al asegurado, que “no es usuario, pero tiene derechos” (Cap. 2.3).</w:t>
            </w:r>
          </w:p>
        </w:tc>
      </w:tr>
      <w:tr w:rsidR="00230FA3" w14:paraId="346F997A" w14:textId="77777777">
        <w:trPr>
          <w:jc w:val="center"/>
        </w:trPr>
        <w:tc>
          <w:tcPr>
            <w:tcW w:w="1814" w:type="dxa"/>
          </w:tcPr>
          <w:p w14:paraId="32A847AB" w14:textId="77777777" w:rsidR="00230FA3" w:rsidRDefault="009B646A">
            <w:pPr>
              <w:spacing w:after="0"/>
              <w:jc w:val="left"/>
            </w:pPr>
            <w:r>
              <w:rPr>
                <w:sz w:val="16"/>
              </w:rPr>
              <w:t>Módulo / Bloque</w:t>
            </w:r>
          </w:p>
        </w:tc>
        <w:tc>
          <w:tcPr>
            <w:tcW w:w="2154" w:type="dxa"/>
          </w:tcPr>
          <w:p w14:paraId="7CD22F74" w14:textId="77777777" w:rsidR="00230FA3" w:rsidRDefault="009B646A">
            <w:pPr>
              <w:spacing w:after="0"/>
              <w:jc w:val="left"/>
            </w:pPr>
            <w:r>
              <w:rPr>
                <w:sz w:val="16"/>
              </w:rPr>
              <w:t>módulo, capacidad, bloque</w:t>
            </w:r>
          </w:p>
        </w:tc>
        <w:tc>
          <w:tcPr>
            <w:tcW w:w="5102" w:type="dxa"/>
          </w:tcPr>
          <w:p w14:paraId="26736828" w14:textId="77777777" w:rsidR="00230FA3" w:rsidRDefault="009B646A">
            <w:pPr>
              <w:spacing w:after="0"/>
              <w:jc w:val="left"/>
            </w:pPr>
            <w:r>
              <w:rPr>
                <w:sz w:val="16"/>
              </w:rPr>
              <w:t>Módulo es la capacidad activable (Cap. 6); Bloque, su representación en el diseñador (Cap. 2.8). Confundirlos rompe el versionado.</w:t>
            </w:r>
          </w:p>
        </w:tc>
      </w:tr>
      <w:tr w:rsidR="00230FA3" w14:paraId="1A8F0F50" w14:textId="77777777">
        <w:trPr>
          <w:jc w:val="center"/>
        </w:trPr>
        <w:tc>
          <w:tcPr>
            <w:tcW w:w="1814" w:type="dxa"/>
          </w:tcPr>
          <w:p w14:paraId="385FBA15" w14:textId="77777777" w:rsidR="00230FA3" w:rsidRDefault="009B646A">
            <w:pPr>
              <w:spacing w:after="0"/>
              <w:jc w:val="left"/>
            </w:pPr>
            <w:r>
              <w:rPr>
                <w:sz w:val="16"/>
              </w:rPr>
              <w:t>Decisión de rechazo</w:t>
            </w:r>
          </w:p>
        </w:tc>
        <w:tc>
          <w:tcPr>
            <w:tcW w:w="2154" w:type="dxa"/>
          </w:tcPr>
          <w:p w14:paraId="4B728C86" w14:textId="77777777" w:rsidR="00230FA3" w:rsidRDefault="009B646A">
            <w:pPr>
              <w:spacing w:after="0"/>
              <w:jc w:val="left"/>
            </w:pPr>
            <w:r>
              <w:rPr>
                <w:sz w:val="16"/>
              </w:rPr>
              <w:t>rechazo de caso / de evidencia / de llamada</w:t>
            </w:r>
          </w:p>
        </w:tc>
        <w:tc>
          <w:tcPr>
            <w:tcW w:w="5102" w:type="dxa"/>
          </w:tcPr>
          <w:p w14:paraId="0485C2CE" w14:textId="77777777" w:rsidR="00230FA3" w:rsidRDefault="009B646A">
            <w:pPr>
              <w:spacing w:after="0"/>
              <w:jc w:val="left"/>
            </w:pPr>
            <w:r>
              <w:rPr>
                <w:sz w:val="16"/>
              </w:rPr>
              <w:t>Tres significados en el mismo documento. Solo el primero es una Decisión; el segundo es verificación de legibilidad; el tercero, por DEC-06, ya no existe: se encola.</w:t>
            </w:r>
          </w:p>
        </w:tc>
      </w:tr>
    </w:tbl>
    <w:p w14:paraId="7D4B258F" w14:textId="77777777" w:rsidR="00230FA3" w:rsidRDefault="00230FA3">
      <w:pPr>
        <w:spacing w:after="40"/>
      </w:pPr>
    </w:p>
    <w:p w14:paraId="46ECD350" w14:textId="77777777" w:rsidR="00230FA3" w:rsidRDefault="009B646A">
      <w:r>
        <w:rPr>
          <w:b/>
        </w:rPr>
        <w:t>Entidades inferidas, marcadas como tales.</w:t>
      </w:r>
      <w:r>
        <w:t xml:space="preserve"> Cinco no aparecen nombradas en el documento y se incorporaron porque una regla de negocio las exige: `Rol` (implícita en Cap. 2.13), `TiempoLimite`, `ColaProcesamiento` (por DEC-05 y DEC-06), `IntegracionAPI` y `DatosPersonales` (Cap. 3 y ENT6). Cuatro atributos quedaron en `null` por falta de fuente: escala de las señales, fórmula del puntaje, mínimos por señal y latencias reales por tipo de contenido.</w:t>
      </w:r>
    </w:p>
    <w:p w14:paraId="0673815A" w14:textId="77777777" w:rsidR="00230FA3" w:rsidRDefault="009B646A">
      <w:pPr>
        <w:pStyle w:val="Ttulo2"/>
      </w:pPr>
      <w:r>
        <w:t>3.2 Casos de uso</w:t>
      </w:r>
    </w:p>
    <w:p w14:paraId="183612A5" w14:textId="3D42EE7A" w:rsidR="00230FA3" w:rsidRDefault="009B646A">
      <w:r>
        <w:t xml:space="preserve">Se identificaron </w:t>
      </w:r>
      <w:r>
        <w:rPr>
          <w:b/>
        </w:rPr>
        <w:t>18 casos de uso</w:t>
      </w:r>
      <w:r>
        <w:t xml:space="preserve"> que cubren las 18 entidades del modelo: cada una participa al menos en uno como objeto de una operación. Los actores provienen literalmente del Cap. 2.3 —operador, supervisor, diseñador de flujo, cumplimiento e integrador técnico del lado del cliente; soporte, ingeniería de modelos y área comercial del lado de DPRIME—, más el sistema del cliente como actor de la </w:t>
      </w:r>
      <w:proofErr w:type="spellStart"/>
      <w:r>
        <w:t>interfaz</w:t>
      </w:r>
      <w:proofErr w:type="spellEnd"/>
      <w:r>
        <w:t xml:space="preserve"> de </w:t>
      </w:r>
      <w:proofErr w:type="spellStart"/>
      <w:r>
        <w:t>programación</w:t>
      </w:r>
      <w:proofErr w:type="spellEnd"/>
      <w:r>
        <w:t>.</w:t>
      </w:r>
    </w:p>
    <w:p w14:paraId="4BC38F2B" w14:textId="55ABFC64" w:rsidR="009E06E2" w:rsidRDefault="009E06E2"/>
    <w:p w14:paraId="41FE6E61" w14:textId="77777777" w:rsidR="00853930" w:rsidRDefault="00853930"/>
    <w:tbl>
      <w:tblPr>
        <w:tblStyle w:val="Tablaconcuadrcula"/>
        <w:tblW w:w="0" w:type="auto"/>
        <w:jc w:val="center"/>
        <w:tblLook w:val="04A0" w:firstRow="1" w:lastRow="0" w:firstColumn="1" w:lastColumn="0" w:noHBand="0" w:noVBand="1"/>
      </w:tblPr>
      <w:tblGrid>
        <w:gridCol w:w="9508"/>
      </w:tblGrid>
      <w:tr w:rsidR="00230FA3" w14:paraId="61E69270" w14:textId="77777777">
        <w:trPr>
          <w:jc w:val="center"/>
        </w:trPr>
        <w:tc>
          <w:tcPr>
            <w:tcW w:w="9518" w:type="dxa"/>
            <w:shd w:val="clear" w:color="auto" w:fill="FFF2CC"/>
          </w:tcPr>
          <w:p w14:paraId="07747984" w14:textId="77777777" w:rsidR="009E06E2" w:rsidRDefault="009E06E2" w:rsidP="009E06E2">
            <w:pPr>
              <w:spacing w:after="0"/>
              <w:rPr>
                <w:b/>
                <w:color w:val="7F6000"/>
                <w:sz w:val="20"/>
              </w:rPr>
            </w:pPr>
          </w:p>
          <w:p w14:paraId="3D112150" w14:textId="3EB7E170" w:rsidR="004040B6" w:rsidRDefault="004040B6" w:rsidP="009E06E2">
            <w:pPr>
              <w:spacing w:after="0"/>
              <w:jc w:val="left"/>
              <w:rPr>
                <w:b/>
                <w:color w:val="7F6000"/>
                <w:sz w:val="20"/>
              </w:rPr>
            </w:pPr>
            <w:r w:rsidRPr="004040B6">
              <w:rPr>
                <w:b/>
                <w:noProof/>
                <w:color w:val="7F6000"/>
                <w:sz w:val="20"/>
              </w:rPr>
              <w:drawing>
                <wp:inline distT="0" distB="0" distL="0" distR="0" wp14:anchorId="373379B6" wp14:editId="58C1EA75">
                  <wp:extent cx="2764301" cy="2819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8009" cy="2833381"/>
                          </a:xfrm>
                          <a:prstGeom prst="rect">
                            <a:avLst/>
                          </a:prstGeom>
                        </pic:spPr>
                      </pic:pic>
                    </a:graphicData>
                  </a:graphic>
                </wp:inline>
              </w:drawing>
            </w:r>
            <w:r w:rsidR="009E06E2" w:rsidRPr="004040B6">
              <w:rPr>
                <w:b/>
                <w:noProof/>
                <w:color w:val="7F6000"/>
                <w:sz w:val="20"/>
              </w:rPr>
              <w:drawing>
                <wp:inline distT="0" distB="0" distL="0" distR="0" wp14:anchorId="335726D8" wp14:editId="2CBBE11D">
                  <wp:extent cx="3080825" cy="2798445"/>
                  <wp:effectExtent l="0" t="0" r="571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4361" cy="2828907"/>
                          </a:xfrm>
                          <a:prstGeom prst="rect">
                            <a:avLst/>
                          </a:prstGeom>
                        </pic:spPr>
                      </pic:pic>
                    </a:graphicData>
                  </a:graphic>
                </wp:inline>
              </w:drawing>
            </w:r>
          </w:p>
          <w:p w14:paraId="2F505F9A" w14:textId="77777777" w:rsidR="009E06E2" w:rsidRPr="009E06E2" w:rsidRDefault="009E06E2" w:rsidP="009E06E2">
            <w:pPr>
              <w:spacing w:after="0"/>
              <w:rPr>
                <w:b/>
                <w:bCs/>
              </w:rPr>
            </w:pPr>
            <w:r>
              <w:t xml:space="preserve">          </w:t>
            </w:r>
            <w:r w:rsidRPr="009E06E2">
              <w:rPr>
                <w:b/>
                <w:bCs/>
              </w:rPr>
              <w:t>(</w:t>
            </w:r>
            <w:proofErr w:type="spellStart"/>
            <w:r w:rsidRPr="009E06E2">
              <w:rPr>
                <w:b/>
                <w:bCs/>
              </w:rPr>
              <w:t>Inicio</w:t>
            </w:r>
            <w:proofErr w:type="spellEnd"/>
            <w:r w:rsidRPr="009E06E2">
              <w:rPr>
                <w:b/>
                <w:bCs/>
              </w:rPr>
              <w:t xml:space="preserve"> del </w:t>
            </w:r>
            <w:proofErr w:type="spellStart"/>
            <w:proofErr w:type="gramStart"/>
            <w:r w:rsidRPr="009E06E2">
              <w:rPr>
                <w:b/>
                <w:bCs/>
              </w:rPr>
              <w:t>artefacto</w:t>
            </w:r>
            <w:proofErr w:type="spellEnd"/>
            <w:r w:rsidRPr="009E06E2">
              <w:rPr>
                <w:b/>
                <w:bCs/>
              </w:rPr>
              <w:t xml:space="preserve">)   </w:t>
            </w:r>
            <w:proofErr w:type="gramEnd"/>
            <w:r w:rsidRPr="009E06E2">
              <w:rPr>
                <w:b/>
                <w:bCs/>
              </w:rPr>
              <w:t xml:space="preserve">                                                            </w:t>
            </w:r>
            <w:proofErr w:type="gramStart"/>
            <w:r w:rsidRPr="009E06E2">
              <w:rPr>
                <w:b/>
                <w:bCs/>
              </w:rPr>
              <w:t xml:space="preserve">   (</w:t>
            </w:r>
            <w:proofErr w:type="gramEnd"/>
            <w:r w:rsidRPr="009E06E2">
              <w:rPr>
                <w:b/>
                <w:bCs/>
              </w:rPr>
              <w:t xml:space="preserve">Final del </w:t>
            </w:r>
            <w:proofErr w:type="spellStart"/>
            <w:r w:rsidRPr="009E06E2">
              <w:rPr>
                <w:b/>
                <w:bCs/>
              </w:rPr>
              <w:t>artefacto</w:t>
            </w:r>
            <w:proofErr w:type="spellEnd"/>
            <w:r w:rsidRPr="009E06E2">
              <w:rPr>
                <w:b/>
                <w:bCs/>
              </w:rPr>
              <w:t>)</w:t>
            </w:r>
          </w:p>
          <w:p w14:paraId="6D75F937" w14:textId="4D7C98B0" w:rsidR="004040B6" w:rsidRDefault="004040B6" w:rsidP="009E06E2">
            <w:pPr>
              <w:spacing w:after="0"/>
            </w:pPr>
          </w:p>
        </w:tc>
      </w:tr>
    </w:tbl>
    <w:p w14:paraId="658CBC69" w14:textId="77777777" w:rsidR="00230FA3" w:rsidRDefault="00230FA3">
      <w:pPr>
        <w:spacing w:after="0"/>
      </w:pPr>
    </w:p>
    <w:p w14:paraId="6324ED4C" w14:textId="77777777" w:rsidR="00230FA3" w:rsidRDefault="009B646A">
      <w:r>
        <w:rPr>
          <w:b/>
        </w:rPr>
        <w:t>Criterio de selección de los tres casos críticos:</w:t>
      </w:r>
      <w:r>
        <w:t xml:space="preserve"> el riesgo de retrabajo, es decir, aquellos donde una especificación equivocada obliga a rehacer lo ya construido.</w:t>
      </w:r>
    </w:p>
    <w:tbl>
      <w:tblPr>
        <w:tblStyle w:val="Tablaconcuadrcula"/>
        <w:tblW w:w="0" w:type="auto"/>
        <w:jc w:val="center"/>
        <w:tblLook w:val="04A0" w:firstRow="1" w:lastRow="0" w:firstColumn="1" w:lastColumn="0" w:noHBand="0" w:noVBand="1"/>
      </w:tblPr>
      <w:tblGrid>
        <w:gridCol w:w="2835"/>
        <w:gridCol w:w="6236"/>
      </w:tblGrid>
      <w:tr w:rsidR="00230FA3" w14:paraId="1B29D424" w14:textId="77777777">
        <w:trPr>
          <w:jc w:val="center"/>
        </w:trPr>
        <w:tc>
          <w:tcPr>
            <w:tcW w:w="2835" w:type="dxa"/>
            <w:shd w:val="clear" w:color="auto" w:fill="D9E2F3"/>
          </w:tcPr>
          <w:p w14:paraId="1AB05EB1" w14:textId="77777777" w:rsidR="00230FA3" w:rsidRDefault="009B646A">
            <w:pPr>
              <w:spacing w:after="0"/>
              <w:jc w:val="left"/>
            </w:pPr>
            <w:r>
              <w:rPr>
                <w:b/>
                <w:sz w:val="17"/>
              </w:rPr>
              <w:t xml:space="preserve">Caso de </w:t>
            </w:r>
            <w:proofErr w:type="spellStart"/>
            <w:r>
              <w:rPr>
                <w:b/>
                <w:sz w:val="17"/>
              </w:rPr>
              <w:t>uso</w:t>
            </w:r>
            <w:proofErr w:type="spellEnd"/>
          </w:p>
        </w:tc>
        <w:tc>
          <w:tcPr>
            <w:tcW w:w="6236" w:type="dxa"/>
            <w:shd w:val="clear" w:color="auto" w:fill="D9E2F3"/>
          </w:tcPr>
          <w:p w14:paraId="7B2D7D38" w14:textId="77777777" w:rsidR="00230FA3" w:rsidRDefault="009B646A">
            <w:pPr>
              <w:spacing w:after="0"/>
              <w:jc w:val="left"/>
            </w:pPr>
            <w:r>
              <w:rPr>
                <w:b/>
                <w:sz w:val="17"/>
              </w:rPr>
              <w:t>Justificación de su criticidad (una línea)</w:t>
            </w:r>
          </w:p>
        </w:tc>
      </w:tr>
      <w:tr w:rsidR="00230FA3" w14:paraId="11799B12" w14:textId="77777777">
        <w:trPr>
          <w:jc w:val="center"/>
        </w:trPr>
        <w:tc>
          <w:tcPr>
            <w:tcW w:w="2835" w:type="dxa"/>
          </w:tcPr>
          <w:p w14:paraId="2EBC3A3A" w14:textId="77777777" w:rsidR="00230FA3" w:rsidRDefault="009B646A">
            <w:pPr>
              <w:spacing w:after="0"/>
              <w:jc w:val="left"/>
            </w:pPr>
            <w:r>
              <w:rPr>
                <w:b/>
                <w:sz w:val="17"/>
              </w:rPr>
              <w:t>UC-02</w:t>
            </w:r>
            <w:r>
              <w:rPr>
                <w:sz w:val="17"/>
              </w:rPr>
              <w:t xml:space="preserve"> — Procesar caso automáticamente y decidir</w:t>
            </w:r>
          </w:p>
        </w:tc>
        <w:tc>
          <w:tcPr>
            <w:tcW w:w="6236" w:type="dxa"/>
          </w:tcPr>
          <w:p w14:paraId="0612920C" w14:textId="77777777" w:rsidR="00230FA3" w:rsidRDefault="009B646A">
            <w:pPr>
              <w:spacing w:after="0"/>
              <w:jc w:val="left"/>
            </w:pPr>
            <w:r>
              <w:rPr>
                <w:sz w:val="17"/>
              </w:rPr>
              <w:t>Concentra ocho requisitos Must y todas las reglas absolutas del motor; su salida alimenta revisión, auditoría, paneles y facturación, de modo que un error se propaga por toda la cadena.</w:t>
            </w:r>
          </w:p>
        </w:tc>
      </w:tr>
      <w:tr w:rsidR="00230FA3" w14:paraId="3B2E2B6B" w14:textId="77777777">
        <w:trPr>
          <w:jc w:val="center"/>
        </w:trPr>
        <w:tc>
          <w:tcPr>
            <w:tcW w:w="2835" w:type="dxa"/>
          </w:tcPr>
          <w:p w14:paraId="013ECAAC" w14:textId="77777777" w:rsidR="00230FA3" w:rsidRDefault="009B646A">
            <w:pPr>
              <w:spacing w:after="0"/>
              <w:jc w:val="left"/>
            </w:pPr>
            <w:r>
              <w:rPr>
                <w:b/>
                <w:sz w:val="17"/>
              </w:rPr>
              <w:t>UC-03</w:t>
            </w:r>
            <w:r>
              <w:rPr>
                <w:sz w:val="17"/>
              </w:rPr>
              <w:t xml:space="preserve"> — Revisar caso derivado (revisión asistida)</w:t>
            </w:r>
          </w:p>
        </w:tc>
        <w:tc>
          <w:tcPr>
            <w:tcW w:w="6236" w:type="dxa"/>
          </w:tcPr>
          <w:p w14:paraId="60F1E6C0" w14:textId="77777777" w:rsidR="00230FA3" w:rsidRDefault="009B646A">
            <w:pPr>
              <w:spacing w:after="0"/>
              <w:jc w:val="left"/>
            </w:pPr>
            <w:r>
              <w:rPr>
                <w:sz w:val="17"/>
              </w:rPr>
              <w:t>Es, según el cliente piloto, lo que decide si la plataforma se usa o se abandona (ENT2 [00:16:36]; ENT4 [00:16:26]); especificarla mal obliga a rehacer toda la capa del operador.</w:t>
            </w:r>
          </w:p>
        </w:tc>
      </w:tr>
      <w:tr w:rsidR="00230FA3" w14:paraId="41974B04" w14:textId="77777777">
        <w:trPr>
          <w:jc w:val="center"/>
        </w:trPr>
        <w:tc>
          <w:tcPr>
            <w:tcW w:w="2835" w:type="dxa"/>
          </w:tcPr>
          <w:p w14:paraId="75447ABD" w14:textId="77777777" w:rsidR="00230FA3" w:rsidRDefault="009B646A">
            <w:pPr>
              <w:spacing w:after="0"/>
              <w:jc w:val="left"/>
            </w:pPr>
            <w:r>
              <w:rPr>
                <w:b/>
                <w:sz w:val="17"/>
              </w:rPr>
              <w:t>UC-05</w:t>
            </w:r>
            <w:r>
              <w:rPr>
                <w:sz w:val="17"/>
              </w:rPr>
              <w:t xml:space="preserve"> — Configurar y modificar umbrales de decisión</w:t>
            </w:r>
          </w:p>
        </w:tc>
        <w:tc>
          <w:tcPr>
            <w:tcW w:w="6236" w:type="dxa"/>
          </w:tcPr>
          <w:p w14:paraId="5F25A0D1" w14:textId="77777777" w:rsidR="00230FA3" w:rsidRDefault="009B646A">
            <w:pPr>
              <w:spacing w:after="0"/>
              <w:jc w:val="left"/>
            </w:pPr>
            <w:r>
              <w:rPr>
                <w:sz w:val="17"/>
              </w:rPr>
              <w:t>Un cambio de umbral es un cambio del apetito de riesgo de la compañía hecho desde una pantalla (ENT6 [00:21:16]): el error aquí es regulatorio y afecta decisiones ya tomadas, no solo la interfaz.</w:t>
            </w:r>
          </w:p>
        </w:tc>
      </w:tr>
    </w:tbl>
    <w:p w14:paraId="3BF94605" w14:textId="650012E3" w:rsidR="00853930" w:rsidRDefault="00853930">
      <w:pPr>
        <w:spacing w:after="40"/>
      </w:pPr>
    </w:p>
    <w:p w14:paraId="4EE1884C" w14:textId="3D36B2C9" w:rsidR="00853930" w:rsidRDefault="00853930">
      <w:pPr>
        <w:spacing w:after="40"/>
      </w:pPr>
    </w:p>
    <w:p w14:paraId="7675A76D" w14:textId="1AA4FBB5" w:rsidR="00853930" w:rsidRDefault="00853930">
      <w:pPr>
        <w:spacing w:after="40"/>
      </w:pPr>
    </w:p>
    <w:p w14:paraId="46591303" w14:textId="623B4622" w:rsidR="00853930" w:rsidRDefault="00853930">
      <w:pPr>
        <w:spacing w:after="40"/>
      </w:pPr>
    </w:p>
    <w:p w14:paraId="16FE83B6" w14:textId="3D0F8C2C" w:rsidR="00853930" w:rsidRDefault="00853930">
      <w:pPr>
        <w:spacing w:after="40"/>
      </w:pPr>
    </w:p>
    <w:p w14:paraId="18815086" w14:textId="33FAE4AB" w:rsidR="00853930" w:rsidRDefault="00853930">
      <w:pPr>
        <w:spacing w:after="40"/>
      </w:pPr>
    </w:p>
    <w:p w14:paraId="3B23529B" w14:textId="5524E005" w:rsidR="00853930" w:rsidRDefault="00853930">
      <w:pPr>
        <w:spacing w:after="40"/>
      </w:pPr>
    </w:p>
    <w:p w14:paraId="02B3063F" w14:textId="29035DFA" w:rsidR="00853930" w:rsidRDefault="00853930">
      <w:pPr>
        <w:spacing w:after="40"/>
      </w:pPr>
    </w:p>
    <w:p w14:paraId="0139176B" w14:textId="064414F4" w:rsidR="00853930" w:rsidRDefault="00853930">
      <w:pPr>
        <w:spacing w:after="40"/>
      </w:pPr>
    </w:p>
    <w:p w14:paraId="7CE48724" w14:textId="662165BF" w:rsidR="00853930" w:rsidRDefault="00853930">
      <w:pPr>
        <w:spacing w:after="40"/>
      </w:pPr>
    </w:p>
    <w:p w14:paraId="2A49401B" w14:textId="572D1EFA" w:rsidR="00853930" w:rsidRDefault="00853930">
      <w:pPr>
        <w:spacing w:after="40"/>
      </w:pPr>
    </w:p>
    <w:p w14:paraId="790A4E7C" w14:textId="1B71D9F1" w:rsidR="00853930" w:rsidRDefault="00853930">
      <w:pPr>
        <w:spacing w:after="40"/>
      </w:pPr>
    </w:p>
    <w:p w14:paraId="79C2C5CB" w14:textId="402AF562" w:rsidR="00853930" w:rsidRDefault="00853930">
      <w:pPr>
        <w:spacing w:after="40"/>
      </w:pPr>
    </w:p>
    <w:p w14:paraId="4B147529" w14:textId="77777777" w:rsidR="00853930" w:rsidRDefault="00853930">
      <w:pPr>
        <w:spacing w:after="40"/>
      </w:pPr>
    </w:p>
    <w:tbl>
      <w:tblPr>
        <w:tblStyle w:val="Tablaconcuadrcula"/>
        <w:tblW w:w="0" w:type="auto"/>
        <w:jc w:val="center"/>
        <w:tblLook w:val="04A0" w:firstRow="1" w:lastRow="0" w:firstColumn="1" w:lastColumn="0" w:noHBand="0" w:noVBand="1"/>
      </w:tblPr>
      <w:tblGrid>
        <w:gridCol w:w="9508"/>
      </w:tblGrid>
      <w:tr w:rsidR="00230FA3" w14:paraId="52E3B466" w14:textId="77777777">
        <w:trPr>
          <w:jc w:val="center"/>
        </w:trPr>
        <w:tc>
          <w:tcPr>
            <w:tcW w:w="9518" w:type="dxa"/>
            <w:shd w:val="clear" w:color="auto" w:fill="FFF2CC"/>
          </w:tcPr>
          <w:p w14:paraId="00CB081F" w14:textId="61682973" w:rsidR="00230FA3" w:rsidRDefault="00F20590" w:rsidP="00F20590">
            <w:pPr>
              <w:spacing w:after="0"/>
              <w:jc w:val="left"/>
            </w:pPr>
            <w:r w:rsidRPr="00F20590">
              <w:rPr>
                <w:noProof/>
              </w:rPr>
              <w:lastRenderedPageBreak/>
              <w:drawing>
                <wp:inline distT="0" distB="0" distL="0" distR="0" wp14:anchorId="5E136B78" wp14:editId="7ED47DA0">
                  <wp:extent cx="4492220" cy="396875"/>
                  <wp:effectExtent l="0" t="0" r="381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6285" cy="397234"/>
                          </a:xfrm>
                          <a:prstGeom prst="rect">
                            <a:avLst/>
                          </a:prstGeom>
                        </pic:spPr>
                      </pic:pic>
                    </a:graphicData>
                  </a:graphic>
                </wp:inline>
              </w:drawing>
            </w:r>
            <w:r>
              <w:rPr>
                <w:noProof/>
              </w:rPr>
              <w:t xml:space="preserve"> </w:t>
            </w:r>
            <w:r w:rsidRPr="00F20590">
              <w:rPr>
                <w:noProof/>
              </w:rPr>
              <w:drawing>
                <wp:inline distT="0" distB="0" distL="0" distR="0" wp14:anchorId="0B17B072" wp14:editId="3F064DA0">
                  <wp:extent cx="1182570" cy="39116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15336" cy="401998"/>
                          </a:xfrm>
                          <a:prstGeom prst="rect">
                            <a:avLst/>
                          </a:prstGeom>
                        </pic:spPr>
                      </pic:pic>
                    </a:graphicData>
                  </a:graphic>
                </wp:inline>
              </w:drawing>
            </w:r>
          </w:p>
          <w:p w14:paraId="7E9572D0" w14:textId="77777777" w:rsidR="00F20590" w:rsidRDefault="00F20590">
            <w:pPr>
              <w:spacing w:after="0"/>
              <w:jc w:val="center"/>
            </w:pPr>
          </w:p>
          <w:p w14:paraId="50EE4CD8" w14:textId="03AAFD9C" w:rsidR="00F20590" w:rsidRDefault="00F20590" w:rsidP="00F20590">
            <w:pPr>
              <w:spacing w:after="0"/>
              <w:jc w:val="left"/>
            </w:pPr>
            <w:r w:rsidRPr="00F20590">
              <w:rPr>
                <w:noProof/>
              </w:rPr>
              <w:drawing>
                <wp:inline distT="0" distB="0" distL="0" distR="0" wp14:anchorId="7FB7127E" wp14:editId="023D6DE5">
                  <wp:extent cx="4522904" cy="27119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5727" cy="2737675"/>
                          </a:xfrm>
                          <a:prstGeom prst="rect">
                            <a:avLst/>
                          </a:prstGeom>
                        </pic:spPr>
                      </pic:pic>
                    </a:graphicData>
                  </a:graphic>
                </wp:inline>
              </w:drawing>
            </w:r>
            <w:r>
              <w:rPr>
                <w:noProof/>
              </w:rPr>
              <w:t xml:space="preserve"> </w:t>
            </w:r>
            <w:r w:rsidRPr="00F20590">
              <w:rPr>
                <w:noProof/>
              </w:rPr>
              <w:drawing>
                <wp:inline distT="0" distB="0" distL="0" distR="0" wp14:anchorId="761B4045" wp14:editId="361BAD6E">
                  <wp:extent cx="1172150" cy="270573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3841" cy="2732721"/>
                          </a:xfrm>
                          <a:prstGeom prst="rect">
                            <a:avLst/>
                          </a:prstGeom>
                        </pic:spPr>
                      </pic:pic>
                    </a:graphicData>
                  </a:graphic>
                </wp:inline>
              </w:drawing>
            </w:r>
          </w:p>
          <w:p w14:paraId="5C4E206A" w14:textId="77777777" w:rsidR="00F20590" w:rsidRDefault="00F20590">
            <w:pPr>
              <w:spacing w:after="0"/>
              <w:jc w:val="center"/>
            </w:pPr>
          </w:p>
          <w:p w14:paraId="7CCA3580" w14:textId="7FC27D63" w:rsidR="00F20590" w:rsidRDefault="004040B6" w:rsidP="004040B6">
            <w:pPr>
              <w:spacing w:after="0"/>
              <w:jc w:val="left"/>
            </w:pPr>
            <w:r w:rsidRPr="004040B6">
              <w:rPr>
                <w:noProof/>
              </w:rPr>
              <w:drawing>
                <wp:inline distT="0" distB="0" distL="0" distR="0" wp14:anchorId="474D9944" wp14:editId="38889C3E">
                  <wp:extent cx="4565863" cy="2736473"/>
                  <wp:effectExtent l="0" t="0" r="635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499" cy="2755434"/>
                          </a:xfrm>
                          <a:prstGeom prst="rect">
                            <a:avLst/>
                          </a:prstGeom>
                        </pic:spPr>
                      </pic:pic>
                    </a:graphicData>
                  </a:graphic>
                </wp:inline>
              </w:drawing>
            </w:r>
            <w:r w:rsidRPr="004040B6">
              <w:rPr>
                <w:noProof/>
              </w:rPr>
              <w:drawing>
                <wp:inline distT="0" distB="0" distL="0" distR="0" wp14:anchorId="6D724A88" wp14:editId="69E2E260">
                  <wp:extent cx="1251930" cy="2741930"/>
                  <wp:effectExtent l="0" t="0" r="5715"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65648" cy="2771974"/>
                          </a:xfrm>
                          <a:prstGeom prst="rect">
                            <a:avLst/>
                          </a:prstGeom>
                        </pic:spPr>
                      </pic:pic>
                    </a:graphicData>
                  </a:graphic>
                </wp:inline>
              </w:drawing>
            </w:r>
          </w:p>
          <w:p w14:paraId="150A9ADC" w14:textId="69EDF314" w:rsidR="00F20590" w:rsidRDefault="004040B6" w:rsidP="009E06E2">
            <w:pPr>
              <w:spacing w:after="0"/>
              <w:jc w:val="left"/>
            </w:pPr>
            <w:r w:rsidRPr="004040B6">
              <w:rPr>
                <w:noProof/>
              </w:rPr>
              <w:lastRenderedPageBreak/>
              <w:drawing>
                <wp:inline distT="0" distB="0" distL="0" distR="0" wp14:anchorId="4910E4B2" wp14:editId="719F3DA2">
                  <wp:extent cx="4562724" cy="3780339"/>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7949" cy="3817810"/>
                          </a:xfrm>
                          <a:prstGeom prst="rect">
                            <a:avLst/>
                          </a:prstGeom>
                        </pic:spPr>
                      </pic:pic>
                    </a:graphicData>
                  </a:graphic>
                </wp:inline>
              </w:drawing>
            </w:r>
            <w:r>
              <w:rPr>
                <w:noProof/>
              </w:rPr>
              <w:t xml:space="preserve"> </w:t>
            </w:r>
            <w:r w:rsidRPr="004040B6">
              <w:rPr>
                <w:noProof/>
              </w:rPr>
              <w:drawing>
                <wp:inline distT="0" distB="0" distL="0" distR="0" wp14:anchorId="4738DCBB" wp14:editId="6DE893B7">
                  <wp:extent cx="1245794" cy="37668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59504" cy="3808274"/>
                          </a:xfrm>
                          <a:prstGeom prst="rect">
                            <a:avLst/>
                          </a:prstGeom>
                        </pic:spPr>
                      </pic:pic>
                    </a:graphicData>
                  </a:graphic>
                </wp:inline>
              </w:drawing>
            </w:r>
          </w:p>
        </w:tc>
      </w:tr>
    </w:tbl>
    <w:p w14:paraId="048C9C07" w14:textId="77777777" w:rsidR="00230FA3" w:rsidRDefault="00230FA3">
      <w:pPr>
        <w:spacing w:after="0"/>
      </w:pPr>
    </w:p>
    <w:p w14:paraId="214A6C65" w14:textId="77777777" w:rsidR="00230FA3" w:rsidRDefault="009B646A">
      <w:pPr>
        <w:pStyle w:val="Ttulo2"/>
      </w:pPr>
      <w:r>
        <w:t xml:space="preserve">3.3 </w:t>
      </w:r>
      <w:proofErr w:type="spellStart"/>
      <w:r>
        <w:t>Requisitos</w:t>
      </w:r>
      <w:proofErr w:type="spellEnd"/>
      <w:r>
        <w:t xml:space="preserve"> </w:t>
      </w:r>
      <w:proofErr w:type="spellStart"/>
      <w:r>
        <w:t>funcionales</w:t>
      </w:r>
      <w:proofErr w:type="spellEnd"/>
      <w:r>
        <w:t xml:space="preserve"> y no </w:t>
      </w:r>
      <w:proofErr w:type="spellStart"/>
      <w:r>
        <w:t>funcionales</w:t>
      </w:r>
      <w:proofErr w:type="spellEnd"/>
    </w:p>
    <w:p w14:paraId="3F2D2CD8" w14:textId="77777777" w:rsidR="00230FA3" w:rsidRDefault="009B646A">
      <w:r>
        <w:t xml:space="preserve">La tabla única contiene </w:t>
      </w:r>
      <w:r>
        <w:rPr>
          <w:b/>
        </w:rPr>
        <w:t>55 requisitos funcionales y 10 no funcionales</w:t>
      </w:r>
      <w:r>
        <w:t>, con identificador estable, categoría, enunciado, prioridad MoSCoW, fuente y criterio de verificación. Se derivaron exclusivamente de los casos de uso: la columna Fuente cita el caso de uso y el paso o flujo específico.</w:t>
      </w:r>
    </w:p>
    <w:tbl>
      <w:tblPr>
        <w:tblStyle w:val="Tablaconcuadrcula"/>
        <w:tblW w:w="0" w:type="auto"/>
        <w:jc w:val="center"/>
        <w:tblLook w:val="04A0" w:firstRow="1" w:lastRow="0" w:firstColumn="1" w:lastColumn="0" w:noHBand="0" w:noVBand="1"/>
      </w:tblPr>
      <w:tblGrid>
        <w:gridCol w:w="9508"/>
      </w:tblGrid>
      <w:tr w:rsidR="00230FA3" w14:paraId="75A1D0B5" w14:textId="77777777">
        <w:trPr>
          <w:jc w:val="center"/>
        </w:trPr>
        <w:tc>
          <w:tcPr>
            <w:tcW w:w="9518" w:type="dxa"/>
            <w:shd w:val="clear" w:color="auto" w:fill="FFF2CC"/>
          </w:tcPr>
          <w:p w14:paraId="05778875" w14:textId="3462CC09" w:rsidR="00230FA3" w:rsidRPr="00EA2B64" w:rsidRDefault="00EA2B64">
            <w:pPr>
              <w:spacing w:after="0"/>
              <w:jc w:val="center"/>
              <w:rPr>
                <w:b/>
                <w:bCs/>
              </w:rPr>
            </w:pPr>
            <w:proofErr w:type="spellStart"/>
            <w:r w:rsidRPr="00EA2B64">
              <w:rPr>
                <w:b/>
                <w:bCs/>
              </w:rPr>
              <w:t>Requisitos</w:t>
            </w:r>
            <w:proofErr w:type="spellEnd"/>
            <w:r w:rsidRPr="00EA2B64">
              <w:rPr>
                <w:b/>
                <w:bCs/>
              </w:rPr>
              <w:t xml:space="preserve"> </w:t>
            </w:r>
            <w:proofErr w:type="spellStart"/>
            <w:r w:rsidRPr="00EA2B64">
              <w:rPr>
                <w:b/>
                <w:bCs/>
              </w:rPr>
              <w:t>Funcionales</w:t>
            </w:r>
            <w:proofErr w:type="spellEnd"/>
          </w:p>
          <w:p w14:paraId="5714FDC6" w14:textId="2BD67B12" w:rsidR="004040B6" w:rsidRPr="009E06E2" w:rsidRDefault="008556F7" w:rsidP="009E06E2">
            <w:pPr>
              <w:spacing w:after="0"/>
              <w:jc w:val="left"/>
            </w:pPr>
            <w:r w:rsidRPr="008556F7">
              <w:rPr>
                <w:noProof/>
              </w:rPr>
              <w:drawing>
                <wp:inline distT="0" distB="0" distL="0" distR="0" wp14:anchorId="2EFB2F98" wp14:editId="0A0C828A">
                  <wp:extent cx="2672578" cy="2602523"/>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8983" cy="2618498"/>
                          </a:xfrm>
                          <a:prstGeom prst="rect">
                            <a:avLst/>
                          </a:prstGeom>
                        </pic:spPr>
                      </pic:pic>
                    </a:graphicData>
                  </a:graphic>
                </wp:inline>
              </w:drawing>
            </w:r>
            <w:r>
              <w:rPr>
                <w:noProof/>
              </w:rPr>
              <w:t xml:space="preserve"> </w:t>
            </w:r>
            <w:r w:rsidRPr="008556F7">
              <w:rPr>
                <w:noProof/>
              </w:rPr>
              <w:drawing>
                <wp:inline distT="0" distB="0" distL="0" distR="0" wp14:anchorId="38AC22ED" wp14:editId="6FF4B746">
                  <wp:extent cx="3142995" cy="2609557"/>
                  <wp:effectExtent l="0" t="0" r="635"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6355" cy="2628953"/>
                          </a:xfrm>
                          <a:prstGeom prst="rect">
                            <a:avLst/>
                          </a:prstGeom>
                        </pic:spPr>
                      </pic:pic>
                    </a:graphicData>
                  </a:graphic>
                </wp:inline>
              </w:drawing>
            </w:r>
          </w:p>
          <w:p w14:paraId="0A3253E9" w14:textId="0A554110" w:rsidR="009E06E2" w:rsidRDefault="009E06E2" w:rsidP="009E06E2">
            <w:pPr>
              <w:spacing w:after="0"/>
              <w:rPr>
                <w:b/>
                <w:bCs/>
              </w:rPr>
            </w:pPr>
            <w:r>
              <w:t xml:space="preserve">          </w:t>
            </w:r>
            <w:r w:rsidRPr="009E06E2">
              <w:rPr>
                <w:b/>
                <w:bCs/>
              </w:rPr>
              <w:t>(</w:t>
            </w:r>
            <w:proofErr w:type="spellStart"/>
            <w:r w:rsidRPr="009E06E2">
              <w:rPr>
                <w:b/>
                <w:bCs/>
              </w:rPr>
              <w:t>Inicio</w:t>
            </w:r>
            <w:proofErr w:type="spellEnd"/>
            <w:r w:rsidRPr="009E06E2">
              <w:rPr>
                <w:b/>
                <w:bCs/>
              </w:rPr>
              <w:t xml:space="preserve"> del </w:t>
            </w:r>
            <w:proofErr w:type="spellStart"/>
            <w:proofErr w:type="gramStart"/>
            <w:r w:rsidRPr="009E06E2">
              <w:rPr>
                <w:b/>
                <w:bCs/>
              </w:rPr>
              <w:t>artefacto</w:t>
            </w:r>
            <w:proofErr w:type="spellEnd"/>
            <w:r w:rsidRPr="009E06E2">
              <w:rPr>
                <w:b/>
                <w:bCs/>
              </w:rPr>
              <w:t xml:space="preserve">)   </w:t>
            </w:r>
            <w:proofErr w:type="gramEnd"/>
            <w:r w:rsidRPr="009E06E2">
              <w:rPr>
                <w:b/>
                <w:bCs/>
              </w:rPr>
              <w:t xml:space="preserve">                                                            </w:t>
            </w:r>
            <w:proofErr w:type="gramStart"/>
            <w:r w:rsidRPr="009E06E2">
              <w:rPr>
                <w:b/>
                <w:bCs/>
              </w:rPr>
              <w:t xml:space="preserve">   (</w:t>
            </w:r>
            <w:proofErr w:type="gramEnd"/>
            <w:r w:rsidRPr="009E06E2">
              <w:rPr>
                <w:b/>
                <w:bCs/>
              </w:rPr>
              <w:t xml:space="preserve">Final del </w:t>
            </w:r>
            <w:proofErr w:type="spellStart"/>
            <w:r w:rsidRPr="009E06E2">
              <w:rPr>
                <w:b/>
                <w:bCs/>
              </w:rPr>
              <w:t>artefacto</w:t>
            </w:r>
            <w:proofErr w:type="spellEnd"/>
            <w:r w:rsidRPr="009E06E2">
              <w:rPr>
                <w:b/>
                <w:bCs/>
              </w:rPr>
              <w:t>)</w:t>
            </w:r>
          </w:p>
          <w:p w14:paraId="22D2A57A" w14:textId="77777777" w:rsidR="009E06E2" w:rsidRDefault="009E06E2">
            <w:pPr>
              <w:spacing w:after="0"/>
              <w:jc w:val="center"/>
              <w:rPr>
                <w:b/>
                <w:bCs/>
              </w:rPr>
            </w:pPr>
          </w:p>
          <w:p w14:paraId="6AAF8C76" w14:textId="47C9C68B" w:rsidR="004040B6" w:rsidRPr="00EA2B64" w:rsidRDefault="00EA2B64">
            <w:pPr>
              <w:spacing w:after="0"/>
              <w:jc w:val="center"/>
              <w:rPr>
                <w:b/>
                <w:bCs/>
              </w:rPr>
            </w:pPr>
            <w:proofErr w:type="spellStart"/>
            <w:r w:rsidRPr="00EA2B64">
              <w:rPr>
                <w:b/>
                <w:bCs/>
              </w:rPr>
              <w:t>Requisitos</w:t>
            </w:r>
            <w:proofErr w:type="spellEnd"/>
            <w:r w:rsidRPr="00EA2B64">
              <w:rPr>
                <w:b/>
                <w:bCs/>
              </w:rPr>
              <w:t xml:space="preserve"> No </w:t>
            </w:r>
            <w:proofErr w:type="spellStart"/>
            <w:r w:rsidRPr="00EA2B64">
              <w:rPr>
                <w:b/>
                <w:bCs/>
              </w:rPr>
              <w:t>Funcionales</w:t>
            </w:r>
            <w:proofErr w:type="spellEnd"/>
          </w:p>
          <w:p w14:paraId="519A2EAA" w14:textId="0F749567" w:rsidR="004040B6" w:rsidRDefault="004040B6">
            <w:pPr>
              <w:spacing w:after="0"/>
              <w:jc w:val="center"/>
            </w:pPr>
          </w:p>
          <w:p w14:paraId="431E1F41" w14:textId="5F773469" w:rsidR="004040B6" w:rsidRDefault="00EA2B64" w:rsidP="00EA2B64">
            <w:pPr>
              <w:spacing w:after="0"/>
              <w:jc w:val="left"/>
            </w:pPr>
            <w:r w:rsidRPr="00EA2B64">
              <w:rPr>
                <w:noProof/>
              </w:rPr>
              <w:lastRenderedPageBreak/>
              <w:drawing>
                <wp:inline distT="0" distB="0" distL="0" distR="0" wp14:anchorId="593D5A54" wp14:editId="4804A515">
                  <wp:extent cx="2982539" cy="2834640"/>
                  <wp:effectExtent l="0" t="0" r="889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07707" cy="2858560"/>
                          </a:xfrm>
                          <a:prstGeom prst="rect">
                            <a:avLst/>
                          </a:prstGeom>
                        </pic:spPr>
                      </pic:pic>
                    </a:graphicData>
                  </a:graphic>
                </wp:inline>
              </w:drawing>
            </w:r>
            <w:r>
              <w:rPr>
                <w:noProof/>
              </w:rPr>
              <w:t xml:space="preserve"> </w:t>
            </w:r>
            <w:r w:rsidRPr="00EA2B64">
              <w:rPr>
                <w:noProof/>
              </w:rPr>
              <w:drawing>
                <wp:inline distT="0" distB="0" distL="0" distR="0" wp14:anchorId="1786967E" wp14:editId="19914D4E">
                  <wp:extent cx="2847527" cy="282217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9145" cy="2853510"/>
                          </a:xfrm>
                          <a:prstGeom prst="rect">
                            <a:avLst/>
                          </a:prstGeom>
                        </pic:spPr>
                      </pic:pic>
                    </a:graphicData>
                  </a:graphic>
                </wp:inline>
              </w:drawing>
            </w:r>
          </w:p>
        </w:tc>
      </w:tr>
    </w:tbl>
    <w:p w14:paraId="5BD0B6A0" w14:textId="651C39EC" w:rsidR="00230FA3" w:rsidRPr="009E06E2" w:rsidRDefault="009E06E2">
      <w:pPr>
        <w:spacing w:after="0"/>
        <w:rPr>
          <w:b/>
          <w:bCs/>
        </w:rPr>
      </w:pPr>
      <w:r>
        <w:lastRenderedPageBreak/>
        <w:t xml:space="preserve">          </w:t>
      </w:r>
      <w:r w:rsidRPr="009E06E2">
        <w:rPr>
          <w:b/>
          <w:bCs/>
        </w:rPr>
        <w:t>(</w:t>
      </w:r>
      <w:proofErr w:type="spellStart"/>
      <w:r w:rsidRPr="009E06E2">
        <w:rPr>
          <w:b/>
          <w:bCs/>
        </w:rPr>
        <w:t>Inicio</w:t>
      </w:r>
      <w:proofErr w:type="spellEnd"/>
      <w:r w:rsidRPr="009E06E2">
        <w:rPr>
          <w:b/>
          <w:bCs/>
        </w:rPr>
        <w:t xml:space="preserve"> del </w:t>
      </w:r>
      <w:proofErr w:type="spellStart"/>
      <w:proofErr w:type="gramStart"/>
      <w:r w:rsidRPr="009E06E2">
        <w:rPr>
          <w:b/>
          <w:bCs/>
        </w:rPr>
        <w:t>artefacto</w:t>
      </w:r>
      <w:proofErr w:type="spellEnd"/>
      <w:r w:rsidRPr="009E06E2">
        <w:rPr>
          <w:b/>
          <w:bCs/>
        </w:rPr>
        <w:t xml:space="preserve">)   </w:t>
      </w:r>
      <w:proofErr w:type="gramEnd"/>
      <w:r w:rsidRPr="009E06E2">
        <w:rPr>
          <w:b/>
          <w:bCs/>
        </w:rPr>
        <w:t xml:space="preserve">                                                            </w:t>
      </w:r>
      <w:proofErr w:type="gramStart"/>
      <w:r w:rsidRPr="009E06E2">
        <w:rPr>
          <w:b/>
          <w:bCs/>
        </w:rPr>
        <w:t xml:space="preserve">   (</w:t>
      </w:r>
      <w:proofErr w:type="gramEnd"/>
      <w:r w:rsidRPr="009E06E2">
        <w:rPr>
          <w:b/>
          <w:bCs/>
        </w:rPr>
        <w:t xml:space="preserve">Final del </w:t>
      </w:r>
      <w:proofErr w:type="spellStart"/>
      <w:r w:rsidRPr="009E06E2">
        <w:rPr>
          <w:b/>
          <w:bCs/>
        </w:rPr>
        <w:t>artefacto</w:t>
      </w:r>
      <w:proofErr w:type="spellEnd"/>
      <w:r w:rsidRPr="009E06E2">
        <w:rPr>
          <w:b/>
          <w:bCs/>
        </w:rPr>
        <w:t>)</w:t>
      </w:r>
    </w:p>
    <w:p w14:paraId="70FAF02A" w14:textId="77777777" w:rsidR="00230FA3" w:rsidRDefault="009B646A">
      <w:r>
        <w:rPr>
          <w:b/>
        </w:rPr>
        <w:t>Criterio de priorización MoSCoW declarado.</w:t>
      </w:r>
      <w:r>
        <w:t xml:space="preserve"> El documento no entrega escala de prioridad; el equipo declara el criterio y lo aplica de forma uniforme:</w:t>
      </w:r>
    </w:p>
    <w:tbl>
      <w:tblPr>
        <w:tblStyle w:val="Tablaconcuadrcula"/>
        <w:tblW w:w="0" w:type="auto"/>
        <w:jc w:val="center"/>
        <w:tblLook w:val="04A0" w:firstRow="1" w:lastRow="0" w:firstColumn="1" w:lastColumn="0" w:noHBand="0" w:noVBand="1"/>
      </w:tblPr>
      <w:tblGrid>
        <w:gridCol w:w="1587"/>
        <w:gridCol w:w="5443"/>
        <w:gridCol w:w="794"/>
        <w:gridCol w:w="794"/>
      </w:tblGrid>
      <w:tr w:rsidR="00230FA3" w14:paraId="2943B553" w14:textId="77777777">
        <w:trPr>
          <w:jc w:val="center"/>
        </w:trPr>
        <w:tc>
          <w:tcPr>
            <w:tcW w:w="1587" w:type="dxa"/>
            <w:shd w:val="clear" w:color="auto" w:fill="D9E2F3"/>
          </w:tcPr>
          <w:p w14:paraId="65DC6581" w14:textId="77777777" w:rsidR="00230FA3" w:rsidRDefault="009B646A">
            <w:pPr>
              <w:spacing w:after="0"/>
              <w:jc w:val="left"/>
            </w:pPr>
            <w:r>
              <w:rPr>
                <w:b/>
                <w:sz w:val="16"/>
              </w:rPr>
              <w:t>Nivel</w:t>
            </w:r>
          </w:p>
        </w:tc>
        <w:tc>
          <w:tcPr>
            <w:tcW w:w="5443" w:type="dxa"/>
            <w:shd w:val="clear" w:color="auto" w:fill="D9E2F3"/>
          </w:tcPr>
          <w:p w14:paraId="532EF595" w14:textId="77777777" w:rsidR="00230FA3" w:rsidRDefault="009B646A">
            <w:pPr>
              <w:spacing w:after="0"/>
              <w:jc w:val="left"/>
            </w:pPr>
            <w:r>
              <w:rPr>
                <w:b/>
                <w:sz w:val="16"/>
              </w:rPr>
              <w:t>Criterio de asignación</w:t>
            </w:r>
          </w:p>
        </w:tc>
        <w:tc>
          <w:tcPr>
            <w:tcW w:w="794" w:type="dxa"/>
            <w:shd w:val="clear" w:color="auto" w:fill="D9E2F3"/>
          </w:tcPr>
          <w:p w14:paraId="4B90284D" w14:textId="77777777" w:rsidR="00230FA3" w:rsidRDefault="009B646A">
            <w:pPr>
              <w:spacing w:after="0"/>
              <w:jc w:val="left"/>
            </w:pPr>
            <w:r>
              <w:rPr>
                <w:b/>
                <w:sz w:val="16"/>
              </w:rPr>
              <w:t>RF</w:t>
            </w:r>
          </w:p>
        </w:tc>
        <w:tc>
          <w:tcPr>
            <w:tcW w:w="794" w:type="dxa"/>
            <w:shd w:val="clear" w:color="auto" w:fill="D9E2F3"/>
          </w:tcPr>
          <w:p w14:paraId="7466DD46" w14:textId="77777777" w:rsidR="00230FA3" w:rsidRDefault="009B646A">
            <w:pPr>
              <w:spacing w:after="0"/>
              <w:jc w:val="left"/>
            </w:pPr>
            <w:r>
              <w:rPr>
                <w:b/>
                <w:sz w:val="16"/>
              </w:rPr>
              <w:t>RNF</w:t>
            </w:r>
          </w:p>
        </w:tc>
      </w:tr>
      <w:tr w:rsidR="00230FA3" w14:paraId="26CF7198" w14:textId="77777777">
        <w:trPr>
          <w:jc w:val="center"/>
        </w:trPr>
        <w:tc>
          <w:tcPr>
            <w:tcW w:w="1587" w:type="dxa"/>
          </w:tcPr>
          <w:p w14:paraId="25900466" w14:textId="77777777" w:rsidR="00230FA3" w:rsidRDefault="009B646A">
            <w:pPr>
              <w:spacing w:after="0"/>
              <w:jc w:val="left"/>
            </w:pPr>
            <w:r>
              <w:rPr>
                <w:b/>
                <w:sz w:val="16"/>
              </w:rPr>
              <w:t>Must</w:t>
            </w:r>
          </w:p>
        </w:tc>
        <w:tc>
          <w:tcPr>
            <w:tcW w:w="5443" w:type="dxa"/>
          </w:tcPr>
          <w:p w14:paraId="21058F54" w14:textId="77777777" w:rsidR="00230FA3" w:rsidRDefault="009B646A">
            <w:pPr>
              <w:spacing w:after="0"/>
              <w:jc w:val="left"/>
            </w:pPr>
            <w:r>
              <w:rPr>
                <w:sz w:val="16"/>
              </w:rPr>
              <w:t>Sin él la marcha blanca no puede iniciarse; o es exigencia legal sostenida por un interesado con poder de veto; o es regla absoluta del Cap. 3 cuyo incumplimiento produce una decisión inválida o no auditable.</w:t>
            </w:r>
          </w:p>
        </w:tc>
        <w:tc>
          <w:tcPr>
            <w:tcW w:w="794" w:type="dxa"/>
          </w:tcPr>
          <w:p w14:paraId="6D584DEC" w14:textId="77777777" w:rsidR="00230FA3" w:rsidRDefault="009B646A">
            <w:pPr>
              <w:spacing w:after="0"/>
              <w:jc w:val="left"/>
            </w:pPr>
            <w:r>
              <w:rPr>
                <w:sz w:val="16"/>
              </w:rPr>
              <w:t>36</w:t>
            </w:r>
          </w:p>
        </w:tc>
        <w:tc>
          <w:tcPr>
            <w:tcW w:w="794" w:type="dxa"/>
          </w:tcPr>
          <w:p w14:paraId="6FB250B7" w14:textId="77777777" w:rsidR="00230FA3" w:rsidRDefault="009B646A">
            <w:pPr>
              <w:spacing w:after="0"/>
              <w:jc w:val="left"/>
            </w:pPr>
            <w:r>
              <w:rPr>
                <w:sz w:val="16"/>
              </w:rPr>
              <w:t>7</w:t>
            </w:r>
          </w:p>
        </w:tc>
      </w:tr>
      <w:tr w:rsidR="00230FA3" w14:paraId="6103E403" w14:textId="77777777">
        <w:trPr>
          <w:jc w:val="center"/>
        </w:trPr>
        <w:tc>
          <w:tcPr>
            <w:tcW w:w="1587" w:type="dxa"/>
          </w:tcPr>
          <w:p w14:paraId="7F45AA75" w14:textId="77777777" w:rsidR="00230FA3" w:rsidRDefault="009B646A">
            <w:pPr>
              <w:spacing w:after="0"/>
              <w:jc w:val="left"/>
            </w:pPr>
            <w:r>
              <w:rPr>
                <w:b/>
                <w:sz w:val="16"/>
              </w:rPr>
              <w:t>Should</w:t>
            </w:r>
          </w:p>
        </w:tc>
        <w:tc>
          <w:tcPr>
            <w:tcW w:w="5443" w:type="dxa"/>
          </w:tcPr>
          <w:p w14:paraId="2EA94D55" w14:textId="77777777" w:rsidR="00230FA3" w:rsidRDefault="009B646A">
            <w:pPr>
              <w:spacing w:after="0"/>
              <w:jc w:val="left"/>
            </w:pPr>
            <w:r>
              <w:rPr>
                <w:sz w:val="16"/>
              </w:rPr>
              <w:t>Necesario para operar bien, pero admite una alternativa manual acotada durante la marcha blanca sin invalidar decisiones ni auditoría.</w:t>
            </w:r>
          </w:p>
        </w:tc>
        <w:tc>
          <w:tcPr>
            <w:tcW w:w="794" w:type="dxa"/>
          </w:tcPr>
          <w:p w14:paraId="30086F0D" w14:textId="77777777" w:rsidR="00230FA3" w:rsidRDefault="009B646A">
            <w:pPr>
              <w:spacing w:after="0"/>
              <w:jc w:val="left"/>
            </w:pPr>
            <w:r>
              <w:rPr>
                <w:sz w:val="16"/>
              </w:rPr>
              <w:t>15</w:t>
            </w:r>
          </w:p>
        </w:tc>
        <w:tc>
          <w:tcPr>
            <w:tcW w:w="794" w:type="dxa"/>
          </w:tcPr>
          <w:p w14:paraId="4E990FE7" w14:textId="77777777" w:rsidR="00230FA3" w:rsidRDefault="009B646A">
            <w:pPr>
              <w:spacing w:after="0"/>
              <w:jc w:val="left"/>
            </w:pPr>
            <w:r>
              <w:rPr>
                <w:sz w:val="16"/>
              </w:rPr>
              <w:t>1</w:t>
            </w:r>
          </w:p>
        </w:tc>
      </w:tr>
      <w:tr w:rsidR="00230FA3" w14:paraId="5A91A6EA" w14:textId="77777777">
        <w:trPr>
          <w:jc w:val="center"/>
        </w:trPr>
        <w:tc>
          <w:tcPr>
            <w:tcW w:w="1587" w:type="dxa"/>
          </w:tcPr>
          <w:p w14:paraId="6D4F31C9" w14:textId="77777777" w:rsidR="00230FA3" w:rsidRDefault="009B646A">
            <w:pPr>
              <w:spacing w:after="0"/>
              <w:jc w:val="left"/>
            </w:pPr>
            <w:r>
              <w:rPr>
                <w:b/>
                <w:sz w:val="16"/>
              </w:rPr>
              <w:t>Could</w:t>
            </w:r>
          </w:p>
        </w:tc>
        <w:tc>
          <w:tcPr>
            <w:tcW w:w="5443" w:type="dxa"/>
          </w:tcPr>
          <w:p w14:paraId="1235DF0A" w14:textId="77777777" w:rsidR="00230FA3" w:rsidRDefault="009B646A">
            <w:pPr>
              <w:spacing w:after="0"/>
              <w:jc w:val="left"/>
            </w:pPr>
            <w:r>
              <w:rPr>
                <w:sz w:val="16"/>
              </w:rPr>
              <w:t>Mejora deseable, condicionada a que el cliente la habilite o comprometida para una entrega posterior.</w:t>
            </w:r>
          </w:p>
        </w:tc>
        <w:tc>
          <w:tcPr>
            <w:tcW w:w="794" w:type="dxa"/>
          </w:tcPr>
          <w:p w14:paraId="37BA2F37" w14:textId="77777777" w:rsidR="00230FA3" w:rsidRDefault="009B646A">
            <w:pPr>
              <w:spacing w:after="0"/>
              <w:jc w:val="left"/>
            </w:pPr>
            <w:r>
              <w:rPr>
                <w:sz w:val="16"/>
              </w:rPr>
              <w:t>4</w:t>
            </w:r>
          </w:p>
        </w:tc>
        <w:tc>
          <w:tcPr>
            <w:tcW w:w="794" w:type="dxa"/>
          </w:tcPr>
          <w:p w14:paraId="7CB22DBD" w14:textId="77777777" w:rsidR="00230FA3" w:rsidRDefault="009B646A">
            <w:pPr>
              <w:spacing w:after="0"/>
              <w:jc w:val="left"/>
            </w:pPr>
            <w:r>
              <w:rPr>
                <w:sz w:val="16"/>
              </w:rPr>
              <w:t>2</w:t>
            </w:r>
          </w:p>
        </w:tc>
      </w:tr>
      <w:tr w:rsidR="00230FA3" w14:paraId="79E7F425" w14:textId="77777777">
        <w:trPr>
          <w:jc w:val="center"/>
        </w:trPr>
        <w:tc>
          <w:tcPr>
            <w:tcW w:w="1587" w:type="dxa"/>
          </w:tcPr>
          <w:p w14:paraId="20BD5792" w14:textId="77777777" w:rsidR="00230FA3" w:rsidRDefault="009B646A">
            <w:pPr>
              <w:spacing w:after="0"/>
              <w:jc w:val="left"/>
            </w:pPr>
            <w:r>
              <w:rPr>
                <w:b/>
                <w:sz w:val="16"/>
              </w:rPr>
              <w:t>Won't</w:t>
            </w:r>
            <w:r>
              <w:rPr>
                <w:sz w:val="16"/>
              </w:rPr>
              <w:t xml:space="preserve"> (esta versión)</w:t>
            </w:r>
          </w:p>
        </w:tc>
        <w:tc>
          <w:tcPr>
            <w:tcW w:w="5443" w:type="dxa"/>
          </w:tcPr>
          <w:p w14:paraId="1AD5397C" w14:textId="77777777" w:rsidR="00230FA3" w:rsidRDefault="009B646A">
            <w:pPr>
              <w:spacing w:after="0"/>
              <w:jc w:val="left"/>
            </w:pPr>
            <w:r>
              <w:rPr>
                <w:sz w:val="16"/>
              </w:rPr>
              <w:t>Frontera de alcance del Cap. 5.1: sistemas de gestión del cliente, modelos propios desde cero, aplicación móvil del asegurado, facturación electrónica y migración de pilotos. No son requisitos del sistema.</w:t>
            </w:r>
          </w:p>
        </w:tc>
        <w:tc>
          <w:tcPr>
            <w:tcW w:w="794" w:type="dxa"/>
          </w:tcPr>
          <w:p w14:paraId="010AFB6E" w14:textId="77777777" w:rsidR="00230FA3" w:rsidRDefault="009B646A">
            <w:pPr>
              <w:spacing w:after="0"/>
              <w:jc w:val="left"/>
            </w:pPr>
            <w:r>
              <w:rPr>
                <w:sz w:val="16"/>
              </w:rPr>
              <w:t>—</w:t>
            </w:r>
          </w:p>
        </w:tc>
        <w:tc>
          <w:tcPr>
            <w:tcW w:w="794" w:type="dxa"/>
          </w:tcPr>
          <w:p w14:paraId="1D5C52FA" w14:textId="77777777" w:rsidR="00230FA3" w:rsidRDefault="009B646A">
            <w:pPr>
              <w:spacing w:after="0"/>
              <w:jc w:val="left"/>
            </w:pPr>
            <w:r>
              <w:rPr>
                <w:sz w:val="16"/>
              </w:rPr>
              <w:t>—</w:t>
            </w:r>
          </w:p>
        </w:tc>
      </w:tr>
    </w:tbl>
    <w:p w14:paraId="528E250A" w14:textId="77777777" w:rsidR="00230FA3" w:rsidRDefault="00230FA3">
      <w:pPr>
        <w:spacing w:after="40"/>
      </w:pPr>
    </w:p>
    <w:p w14:paraId="322FE0F4" w14:textId="77777777" w:rsidR="00230FA3" w:rsidRDefault="009B646A">
      <w:r>
        <w:t>Que dos tercios sean Must no es falta de priorización sino consecuencia del dominio: el Cap. 3 enuncia sus reglas como prohibiciones absolutas (“ningún caso puede quedar sin resolución”, “la ausencia de una señal nunca se interpreta como señal favorable”, “el rastro es inalterable”), y una plataforma que decide sobre el patrimonio de personas no puede degradarlas a deseables. Los 19 Should y Could son justamente los que admiten una alternativa manual durante la marcha blanca.</w:t>
      </w:r>
    </w:p>
    <w:p w14:paraId="71D5AED4" w14:textId="77777777" w:rsidR="00230FA3" w:rsidRDefault="009B646A">
      <w:r>
        <w:rPr>
          <w:b/>
        </w:rPr>
        <w:t>Verificabilidad de los RNF.</w:t>
      </w:r>
      <w:r>
        <w:t xml:space="preserve"> Los diez quedaron expresados como condición binaria o porcentaje objetivo (0 casos perdidos, 0 % de accesos sin autorización, diferencia = 0 entre contadores, 100 % de solicitudes con resolución documentada). La revisión con la técnica de juez (4.5) detectó que </w:t>
      </w:r>
      <w:r>
        <w:rPr>
          <w:b/>
        </w:rPr>
        <w:t>RNF-10 no cumplía</w:t>
      </w:r>
      <w:r>
        <w:t>: su columna decía `null`. Se corrigió con un criterio medible derivado del propio caso de uso.</w:t>
      </w:r>
    </w:p>
    <w:p w14:paraId="2DA0F214" w14:textId="77777777" w:rsidR="00230FA3" w:rsidRDefault="009B646A">
      <w:r>
        <w:rPr>
          <w:b/>
        </w:rPr>
        <w:t>Brecha conocida y declarada.</w:t>
      </w:r>
      <w:r>
        <w:t xml:space="preserve"> Derivar los requisitos solo desde los casos de uso dejó fuera cuatro condiciones no funcionales que sí están en el Cap. 4 y que ningún caso de uso recogió como paso o precondición: disponibilidad de 99,9 % mensual, carga de pantalla bajo dos segundos, cifrado en tránsito y reposo con tratamiento reforzado de imágenes biométricas, y residencia de los datos chilenos en territorio nacional. El equipo decidió </w:t>
      </w:r>
      <w:r>
        <w:rPr>
          <w:b/>
        </w:rPr>
        <w:t>declarar la brecha en vez de taparla</w:t>
      </w:r>
      <w:r>
        <w:t>: incorporarlas exige formularlas primero como restricciones transversales, y hacerlo ahora rompería la trazabilidad del resto. Son la primera tarea de la Entrega 2; dos de ellas, además, dependen de hallazgos abiertos (H-05, H-11).</w:t>
      </w:r>
    </w:p>
    <w:p w14:paraId="1273B4DF" w14:textId="77777777" w:rsidR="00230FA3" w:rsidRDefault="009B646A">
      <w:pPr>
        <w:pStyle w:val="Ttulo2"/>
      </w:pPr>
      <w:r>
        <w:lastRenderedPageBreak/>
        <w:t>3.4 Set de pruebas funcionales</w:t>
      </w:r>
    </w:p>
    <w:p w14:paraId="7BEE8D0D" w14:textId="77777777" w:rsidR="00230FA3" w:rsidRDefault="009B646A">
      <w:r>
        <w:rPr>
          <w:b/>
        </w:rPr>
        <w:t>83 casos de prueba funcionales</w:t>
      </w:r>
      <w:r>
        <w:t xml:space="preserve"> cubren los 55 requisitos; los 36 Must, en su totalidad. Cada caso indica identificador, requisito que verifica, precondición, pasos, datos de entrada y resultado esperado observable. Todo requisito enunciado como prohibición (“no debe”, “nunca”, “únicamente”, “0 %”) tiene al menos un caso negativo que intenta violarlo:</w:t>
      </w:r>
    </w:p>
    <w:tbl>
      <w:tblPr>
        <w:tblStyle w:val="Tablaconcuadrcula"/>
        <w:tblW w:w="0" w:type="auto"/>
        <w:jc w:val="center"/>
        <w:tblLook w:val="04A0" w:firstRow="1" w:lastRow="0" w:firstColumn="1" w:lastColumn="0" w:noHBand="0" w:noVBand="1"/>
      </w:tblPr>
      <w:tblGrid>
        <w:gridCol w:w="9508"/>
      </w:tblGrid>
      <w:tr w:rsidR="00230FA3" w14:paraId="437A9CAD" w14:textId="77777777">
        <w:trPr>
          <w:jc w:val="center"/>
        </w:trPr>
        <w:tc>
          <w:tcPr>
            <w:tcW w:w="9518" w:type="dxa"/>
            <w:shd w:val="clear" w:color="auto" w:fill="FFF2CC"/>
          </w:tcPr>
          <w:p w14:paraId="09A614DA" w14:textId="2D787F02" w:rsidR="00230FA3" w:rsidRDefault="008556F7" w:rsidP="008556F7">
            <w:pPr>
              <w:spacing w:after="0"/>
              <w:jc w:val="left"/>
            </w:pPr>
            <w:r w:rsidRPr="008556F7">
              <w:rPr>
                <w:noProof/>
              </w:rPr>
              <w:drawing>
                <wp:inline distT="0" distB="0" distL="0" distR="0" wp14:anchorId="2FF999EB" wp14:editId="260AB90E">
                  <wp:extent cx="2552956" cy="1896110"/>
                  <wp:effectExtent l="0" t="0" r="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63328" cy="1903813"/>
                          </a:xfrm>
                          <a:prstGeom prst="rect">
                            <a:avLst/>
                          </a:prstGeom>
                        </pic:spPr>
                      </pic:pic>
                    </a:graphicData>
                  </a:graphic>
                </wp:inline>
              </w:drawing>
            </w:r>
            <w:r>
              <w:rPr>
                <w:noProof/>
              </w:rPr>
              <w:t xml:space="preserve"> </w:t>
            </w:r>
            <w:r w:rsidRPr="008556F7">
              <w:rPr>
                <w:noProof/>
              </w:rPr>
              <w:drawing>
                <wp:inline distT="0" distB="0" distL="0" distR="0" wp14:anchorId="2B37E1BF" wp14:editId="40B9C145">
                  <wp:extent cx="3301659" cy="188971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41114" cy="1912298"/>
                          </a:xfrm>
                          <a:prstGeom prst="rect">
                            <a:avLst/>
                          </a:prstGeom>
                        </pic:spPr>
                      </pic:pic>
                    </a:graphicData>
                  </a:graphic>
                </wp:inline>
              </w:drawing>
            </w:r>
          </w:p>
        </w:tc>
      </w:tr>
    </w:tbl>
    <w:p w14:paraId="51D97C80" w14:textId="238DD081" w:rsidR="00230FA3" w:rsidRPr="008556F7" w:rsidRDefault="008556F7">
      <w:pPr>
        <w:spacing w:after="0"/>
        <w:rPr>
          <w:b/>
          <w:bCs/>
        </w:rPr>
      </w:pPr>
      <w:r w:rsidRPr="008556F7">
        <w:rPr>
          <w:b/>
          <w:bCs/>
        </w:rPr>
        <w:t>(</w:t>
      </w:r>
      <w:proofErr w:type="spellStart"/>
      <w:r w:rsidRPr="008556F7">
        <w:rPr>
          <w:b/>
          <w:bCs/>
        </w:rPr>
        <w:t>Inicio</w:t>
      </w:r>
      <w:proofErr w:type="spellEnd"/>
      <w:r w:rsidRPr="008556F7">
        <w:rPr>
          <w:b/>
          <w:bCs/>
        </w:rPr>
        <w:t xml:space="preserve"> del </w:t>
      </w:r>
      <w:proofErr w:type="spellStart"/>
      <w:proofErr w:type="gramStart"/>
      <w:r w:rsidRPr="008556F7">
        <w:rPr>
          <w:b/>
          <w:bCs/>
        </w:rPr>
        <w:t>artefacto</w:t>
      </w:r>
      <w:proofErr w:type="spellEnd"/>
      <w:r w:rsidRPr="008556F7">
        <w:rPr>
          <w:b/>
          <w:bCs/>
        </w:rPr>
        <w:t xml:space="preserve">)   </w:t>
      </w:r>
      <w:proofErr w:type="gramEnd"/>
      <w:r w:rsidRPr="008556F7">
        <w:rPr>
          <w:b/>
          <w:bCs/>
        </w:rPr>
        <w:t xml:space="preserve">                                                     </w:t>
      </w:r>
      <w:proofErr w:type="gramStart"/>
      <w:r w:rsidRPr="008556F7">
        <w:rPr>
          <w:b/>
          <w:bCs/>
        </w:rPr>
        <w:t xml:space="preserve">   (</w:t>
      </w:r>
      <w:proofErr w:type="gramEnd"/>
      <w:r w:rsidRPr="008556F7">
        <w:rPr>
          <w:b/>
          <w:bCs/>
        </w:rPr>
        <w:t xml:space="preserve">Final del </w:t>
      </w:r>
      <w:proofErr w:type="spellStart"/>
      <w:r w:rsidRPr="008556F7">
        <w:rPr>
          <w:b/>
          <w:bCs/>
        </w:rPr>
        <w:t>artefacto</w:t>
      </w:r>
      <w:proofErr w:type="spellEnd"/>
      <w:r w:rsidRPr="008556F7">
        <w:rPr>
          <w:b/>
          <w:bCs/>
        </w:rPr>
        <w:t>)</w:t>
      </w:r>
    </w:p>
    <w:tbl>
      <w:tblPr>
        <w:tblStyle w:val="Tablaconcuadrcula"/>
        <w:tblW w:w="0" w:type="auto"/>
        <w:jc w:val="center"/>
        <w:tblLook w:val="04A0" w:firstRow="1" w:lastRow="0" w:firstColumn="1" w:lastColumn="0" w:noHBand="0" w:noVBand="1"/>
      </w:tblPr>
      <w:tblGrid>
        <w:gridCol w:w="2268"/>
        <w:gridCol w:w="4876"/>
        <w:gridCol w:w="1928"/>
      </w:tblGrid>
      <w:tr w:rsidR="00230FA3" w14:paraId="024DF5BA" w14:textId="77777777">
        <w:trPr>
          <w:jc w:val="center"/>
        </w:trPr>
        <w:tc>
          <w:tcPr>
            <w:tcW w:w="2268" w:type="dxa"/>
            <w:shd w:val="clear" w:color="auto" w:fill="D9E2F3"/>
          </w:tcPr>
          <w:p w14:paraId="1F8A2AAC" w14:textId="77777777" w:rsidR="00230FA3" w:rsidRDefault="009B646A">
            <w:pPr>
              <w:spacing w:after="0"/>
              <w:jc w:val="left"/>
            </w:pPr>
            <w:r>
              <w:rPr>
                <w:b/>
                <w:sz w:val="17"/>
              </w:rPr>
              <w:t>Caso de uso especificado en detalle</w:t>
            </w:r>
          </w:p>
        </w:tc>
        <w:tc>
          <w:tcPr>
            <w:tcW w:w="4876" w:type="dxa"/>
            <w:shd w:val="clear" w:color="auto" w:fill="D9E2F3"/>
          </w:tcPr>
          <w:p w14:paraId="1293B8BE" w14:textId="77777777" w:rsidR="00230FA3" w:rsidRDefault="009B646A">
            <w:pPr>
              <w:spacing w:after="0"/>
              <w:jc w:val="left"/>
            </w:pPr>
            <w:r>
              <w:rPr>
                <w:b/>
                <w:sz w:val="17"/>
              </w:rPr>
              <w:t>Flujo alternativo / de excepción cubierto</w:t>
            </w:r>
          </w:p>
        </w:tc>
        <w:tc>
          <w:tcPr>
            <w:tcW w:w="1928" w:type="dxa"/>
            <w:shd w:val="clear" w:color="auto" w:fill="D9E2F3"/>
          </w:tcPr>
          <w:p w14:paraId="4823039A" w14:textId="77777777" w:rsidR="00230FA3" w:rsidRDefault="009B646A">
            <w:pPr>
              <w:spacing w:after="0"/>
              <w:jc w:val="left"/>
            </w:pPr>
            <w:r>
              <w:rPr>
                <w:b/>
                <w:sz w:val="17"/>
              </w:rPr>
              <w:t>Caso de prueba</w:t>
            </w:r>
          </w:p>
        </w:tc>
      </w:tr>
      <w:tr w:rsidR="00230FA3" w14:paraId="0ABC18F4" w14:textId="77777777">
        <w:trPr>
          <w:jc w:val="center"/>
        </w:trPr>
        <w:tc>
          <w:tcPr>
            <w:tcW w:w="2268" w:type="dxa"/>
          </w:tcPr>
          <w:p w14:paraId="03D89EB1" w14:textId="77777777" w:rsidR="00230FA3" w:rsidRDefault="009B646A">
            <w:pPr>
              <w:spacing w:after="0"/>
              <w:jc w:val="left"/>
            </w:pPr>
            <w:r>
              <w:rPr>
                <w:sz w:val="17"/>
              </w:rPr>
              <w:t>UC-02</w:t>
            </w:r>
          </w:p>
        </w:tc>
        <w:tc>
          <w:tcPr>
            <w:tcW w:w="4876" w:type="dxa"/>
          </w:tcPr>
          <w:p w14:paraId="284C8FAC" w14:textId="77777777" w:rsidR="00230FA3" w:rsidRDefault="009B646A">
            <w:pPr>
              <w:spacing w:after="0"/>
              <w:jc w:val="left"/>
            </w:pPr>
            <w:r>
              <w:rPr>
                <w:sz w:val="17"/>
              </w:rPr>
              <w:t xml:space="preserve">Un módulo de análisis falla: el caso se deriva y </w:t>
            </w:r>
            <w:r>
              <w:rPr>
                <w:b/>
                <w:sz w:val="17"/>
              </w:rPr>
              <w:t>no</w:t>
            </w:r>
            <w:r>
              <w:rPr>
                <w:sz w:val="17"/>
              </w:rPr>
              <w:t xml:space="preserve"> se aprueba con información parcial</w:t>
            </w:r>
          </w:p>
        </w:tc>
        <w:tc>
          <w:tcPr>
            <w:tcW w:w="1928" w:type="dxa"/>
          </w:tcPr>
          <w:p w14:paraId="1C3079C4" w14:textId="77777777" w:rsidR="00230FA3" w:rsidRDefault="009B646A">
            <w:pPr>
              <w:spacing w:after="0"/>
              <w:jc w:val="left"/>
            </w:pPr>
            <w:r>
              <w:rPr>
                <w:sz w:val="17"/>
              </w:rPr>
              <w:t>CP-RF-13-01</w:t>
            </w:r>
          </w:p>
        </w:tc>
      </w:tr>
      <w:tr w:rsidR="00230FA3" w14:paraId="1F80F03F" w14:textId="77777777">
        <w:trPr>
          <w:jc w:val="center"/>
        </w:trPr>
        <w:tc>
          <w:tcPr>
            <w:tcW w:w="2268" w:type="dxa"/>
          </w:tcPr>
          <w:p w14:paraId="6D160212" w14:textId="77777777" w:rsidR="00230FA3" w:rsidRDefault="009B646A">
            <w:pPr>
              <w:spacing w:after="0"/>
              <w:jc w:val="left"/>
            </w:pPr>
            <w:r>
              <w:rPr>
                <w:sz w:val="17"/>
              </w:rPr>
              <w:t>UC-02</w:t>
            </w:r>
          </w:p>
        </w:tc>
        <w:tc>
          <w:tcPr>
            <w:tcW w:w="4876" w:type="dxa"/>
          </w:tcPr>
          <w:p w14:paraId="005A624B" w14:textId="77777777" w:rsidR="00230FA3" w:rsidRDefault="009B646A">
            <w:pPr>
              <w:spacing w:after="0"/>
              <w:jc w:val="left"/>
            </w:pPr>
            <w:r>
              <w:rPr>
                <w:sz w:val="17"/>
              </w:rPr>
              <w:t>Señal de fraude activa con puntaje alto: prevalece el fraude sobre el total</w:t>
            </w:r>
          </w:p>
        </w:tc>
        <w:tc>
          <w:tcPr>
            <w:tcW w:w="1928" w:type="dxa"/>
          </w:tcPr>
          <w:p w14:paraId="267988C7" w14:textId="77777777" w:rsidR="00230FA3" w:rsidRDefault="009B646A">
            <w:pPr>
              <w:spacing w:after="0"/>
              <w:jc w:val="left"/>
            </w:pPr>
            <w:r>
              <w:rPr>
                <w:sz w:val="17"/>
              </w:rPr>
              <w:t>CP-RF-12-01</w:t>
            </w:r>
          </w:p>
        </w:tc>
      </w:tr>
      <w:tr w:rsidR="00230FA3" w14:paraId="1F5899A4" w14:textId="77777777">
        <w:trPr>
          <w:jc w:val="center"/>
        </w:trPr>
        <w:tc>
          <w:tcPr>
            <w:tcW w:w="2268" w:type="dxa"/>
          </w:tcPr>
          <w:p w14:paraId="308D5A5C" w14:textId="77777777" w:rsidR="00230FA3" w:rsidRDefault="009B646A">
            <w:pPr>
              <w:spacing w:after="0"/>
              <w:jc w:val="left"/>
            </w:pPr>
            <w:r>
              <w:rPr>
                <w:sz w:val="17"/>
              </w:rPr>
              <w:t>UC-03</w:t>
            </w:r>
          </w:p>
        </w:tc>
        <w:tc>
          <w:tcPr>
            <w:tcW w:w="4876" w:type="dxa"/>
          </w:tcPr>
          <w:p w14:paraId="39D03B1D" w14:textId="77777777" w:rsidR="00230FA3" w:rsidRDefault="009B646A">
            <w:pPr>
              <w:spacing w:after="0"/>
              <w:jc w:val="left"/>
            </w:pPr>
            <w:r>
              <w:rPr>
                <w:sz w:val="17"/>
              </w:rPr>
              <w:t>La decisión del operador difiere de la sugerencia: se marca la discrepancia sin alterar la decisión</w:t>
            </w:r>
          </w:p>
        </w:tc>
        <w:tc>
          <w:tcPr>
            <w:tcW w:w="1928" w:type="dxa"/>
          </w:tcPr>
          <w:p w14:paraId="04788A26" w14:textId="77777777" w:rsidR="00230FA3" w:rsidRDefault="009B646A">
            <w:pPr>
              <w:spacing w:after="0"/>
              <w:jc w:val="left"/>
            </w:pPr>
            <w:r>
              <w:rPr>
                <w:sz w:val="17"/>
              </w:rPr>
              <w:t>CP-RF-19-01/02</w:t>
            </w:r>
          </w:p>
        </w:tc>
      </w:tr>
      <w:tr w:rsidR="00230FA3" w14:paraId="7AF6D5E1" w14:textId="77777777">
        <w:trPr>
          <w:jc w:val="center"/>
        </w:trPr>
        <w:tc>
          <w:tcPr>
            <w:tcW w:w="2268" w:type="dxa"/>
          </w:tcPr>
          <w:p w14:paraId="250AE725" w14:textId="77777777" w:rsidR="00230FA3" w:rsidRDefault="009B646A">
            <w:pPr>
              <w:spacing w:after="0"/>
              <w:jc w:val="left"/>
            </w:pPr>
            <w:r>
              <w:rPr>
                <w:sz w:val="17"/>
              </w:rPr>
              <w:t>UC-05</w:t>
            </w:r>
          </w:p>
        </w:tc>
        <w:tc>
          <w:tcPr>
            <w:tcW w:w="4876" w:type="dxa"/>
          </w:tcPr>
          <w:p w14:paraId="2E52439E" w14:textId="77777777" w:rsidR="00230FA3" w:rsidRDefault="009B646A">
            <w:pPr>
              <w:spacing w:after="0"/>
              <w:jc w:val="left"/>
            </w:pPr>
            <w:r>
              <w:rPr>
                <w:sz w:val="17"/>
              </w:rPr>
              <w:t>Cambio de umbral con un solo aprobador: no queda vigente</w:t>
            </w:r>
          </w:p>
        </w:tc>
        <w:tc>
          <w:tcPr>
            <w:tcW w:w="1928" w:type="dxa"/>
          </w:tcPr>
          <w:p w14:paraId="24F8E1B0" w14:textId="77777777" w:rsidR="00230FA3" w:rsidRDefault="009B646A">
            <w:pPr>
              <w:spacing w:after="0"/>
              <w:jc w:val="left"/>
            </w:pPr>
            <w:r>
              <w:rPr>
                <w:sz w:val="17"/>
              </w:rPr>
              <w:t>CP-RF-28-01</w:t>
            </w:r>
          </w:p>
        </w:tc>
      </w:tr>
    </w:tbl>
    <w:p w14:paraId="6A781ABD" w14:textId="77777777" w:rsidR="00230FA3" w:rsidRDefault="00230FA3">
      <w:pPr>
        <w:spacing w:after="40"/>
      </w:pPr>
    </w:p>
    <w:p w14:paraId="1CA6A432" w14:textId="77777777" w:rsidR="00230FA3" w:rsidRDefault="009B646A">
      <w:pPr>
        <w:pStyle w:val="Ttulo2"/>
      </w:pPr>
      <w:r>
        <w:t>3.5 Set de pruebas extra-funcionales</w:t>
      </w:r>
    </w:p>
    <w:p w14:paraId="3FF5DC58" w14:textId="77777777" w:rsidR="00230FA3" w:rsidRDefault="009B646A">
      <w:r>
        <w:rPr>
          <w:b/>
        </w:rPr>
        <w:t>14 casos de prueba extra-funcionales</w:t>
      </w:r>
      <w:r>
        <w:t xml:space="preserve"> sobre ocho atributos de calidad, cada uno con atributo evaluado, escenario, carga o condición aplicada y umbral de aceptación.</w:t>
      </w:r>
    </w:p>
    <w:tbl>
      <w:tblPr>
        <w:tblStyle w:val="Tablaconcuadrcula"/>
        <w:tblW w:w="0" w:type="auto"/>
        <w:jc w:val="center"/>
        <w:tblLook w:val="04A0" w:firstRow="1" w:lastRow="0" w:firstColumn="1" w:lastColumn="0" w:noHBand="0" w:noVBand="1"/>
      </w:tblPr>
      <w:tblGrid>
        <w:gridCol w:w="9508"/>
      </w:tblGrid>
      <w:tr w:rsidR="00230FA3" w14:paraId="2F6A2383" w14:textId="77777777">
        <w:trPr>
          <w:jc w:val="center"/>
        </w:trPr>
        <w:tc>
          <w:tcPr>
            <w:tcW w:w="9518" w:type="dxa"/>
            <w:shd w:val="clear" w:color="auto" w:fill="FFF2CC"/>
          </w:tcPr>
          <w:p w14:paraId="5612EF10" w14:textId="2ABEF45C" w:rsidR="00230FA3" w:rsidRDefault="009E06E2" w:rsidP="009E06E2">
            <w:pPr>
              <w:spacing w:after="0"/>
              <w:jc w:val="left"/>
            </w:pPr>
            <w:r w:rsidRPr="009E06E2">
              <w:rPr>
                <w:noProof/>
              </w:rPr>
              <w:drawing>
                <wp:inline distT="0" distB="0" distL="0" distR="0" wp14:anchorId="30C95DC7" wp14:editId="617A562D">
                  <wp:extent cx="2560320" cy="1139190"/>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65933" cy="1141687"/>
                          </a:xfrm>
                          <a:prstGeom prst="rect">
                            <a:avLst/>
                          </a:prstGeom>
                        </pic:spPr>
                      </pic:pic>
                    </a:graphicData>
                  </a:graphic>
                </wp:inline>
              </w:drawing>
            </w:r>
            <w:r>
              <w:rPr>
                <w:noProof/>
              </w:rPr>
              <w:t xml:space="preserve"> </w:t>
            </w:r>
            <w:r w:rsidRPr="009E06E2">
              <w:rPr>
                <w:noProof/>
              </w:rPr>
              <w:drawing>
                <wp:inline distT="0" distB="0" distL="0" distR="0" wp14:anchorId="60547692" wp14:editId="7A2D02EF">
                  <wp:extent cx="3249637" cy="1104265"/>
                  <wp:effectExtent l="0" t="0" r="8255"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72250" cy="1111949"/>
                          </a:xfrm>
                          <a:prstGeom prst="rect">
                            <a:avLst/>
                          </a:prstGeom>
                        </pic:spPr>
                      </pic:pic>
                    </a:graphicData>
                  </a:graphic>
                </wp:inline>
              </w:drawing>
            </w:r>
          </w:p>
        </w:tc>
      </w:tr>
    </w:tbl>
    <w:p w14:paraId="15E1253F" w14:textId="77777777" w:rsidR="00230FA3" w:rsidRDefault="00230FA3">
      <w:pPr>
        <w:spacing w:after="0"/>
      </w:pPr>
    </w:p>
    <w:p w14:paraId="795E8E64" w14:textId="77777777" w:rsidR="00230FA3" w:rsidRDefault="009B646A">
      <w:r>
        <w:rPr>
          <w:b/>
        </w:rPr>
        <w:t>Por qué estos atributos y no otros.</w:t>
      </w:r>
      <w:r>
        <w:t xml:space="preserve"> El criterio fue el riesgo del negocio declarado por las fuentes, no la facilidad de medirlo:</w:t>
      </w:r>
    </w:p>
    <w:p w14:paraId="7DB5D47C" w14:textId="77777777" w:rsidR="00230FA3" w:rsidRDefault="00230FA3">
      <w:pPr>
        <w:spacing w:after="40"/>
      </w:pPr>
    </w:p>
    <w:p w14:paraId="44AFAA15" w14:textId="77777777" w:rsidR="00230FA3" w:rsidRDefault="009B646A">
      <w:pPr>
        <w:pStyle w:val="Ttulo2"/>
      </w:pPr>
      <w:r>
        <w:t>3.6 Backlog</w:t>
      </w:r>
    </w:p>
    <w:p w14:paraId="221CB329" w14:textId="77777777" w:rsidR="00230FA3" w:rsidRDefault="009B646A">
      <w:r>
        <w:rPr>
          <w:b/>
        </w:rPr>
        <w:t>65 historias de usuario</w:t>
      </w:r>
      <w:r>
        <w:t xml:space="preserve"> (55 funcionales, una por requisito, y 10 transversales no funcionales) en 18 épicas alineadas con los casos de uso. Cada historia tiene narrativa, criterios de aceptación verificables, dependencias, tamaño relativo y trazabilidad a su caso de uso, requisito y casos de prueba.</w:t>
      </w:r>
    </w:p>
    <w:tbl>
      <w:tblPr>
        <w:tblStyle w:val="Tablaconcuadrcula"/>
        <w:tblW w:w="0" w:type="auto"/>
        <w:jc w:val="center"/>
        <w:tblLook w:val="04A0" w:firstRow="1" w:lastRow="0" w:firstColumn="1" w:lastColumn="0" w:noHBand="0" w:noVBand="1"/>
      </w:tblPr>
      <w:tblGrid>
        <w:gridCol w:w="9508"/>
      </w:tblGrid>
      <w:tr w:rsidR="00230FA3" w14:paraId="433D0AFA" w14:textId="77777777">
        <w:trPr>
          <w:jc w:val="center"/>
        </w:trPr>
        <w:tc>
          <w:tcPr>
            <w:tcW w:w="9518" w:type="dxa"/>
            <w:shd w:val="clear" w:color="auto" w:fill="FFF2CC"/>
          </w:tcPr>
          <w:p w14:paraId="4211E2F8" w14:textId="4301EDF3" w:rsidR="00230FA3" w:rsidRDefault="008556F7" w:rsidP="008556F7">
            <w:pPr>
              <w:spacing w:after="0"/>
              <w:jc w:val="left"/>
            </w:pPr>
            <w:r w:rsidRPr="008556F7">
              <w:rPr>
                <w:noProof/>
              </w:rPr>
              <w:lastRenderedPageBreak/>
              <w:drawing>
                <wp:inline distT="0" distB="0" distL="0" distR="0" wp14:anchorId="1817769E" wp14:editId="1A7F003A">
                  <wp:extent cx="3604260" cy="26822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4260" cy="2682240"/>
                          </a:xfrm>
                          <a:prstGeom prst="rect">
                            <a:avLst/>
                          </a:prstGeom>
                        </pic:spPr>
                      </pic:pic>
                    </a:graphicData>
                  </a:graphic>
                </wp:inline>
              </w:drawing>
            </w:r>
            <w:r>
              <w:rPr>
                <w:noProof/>
              </w:rPr>
              <w:t xml:space="preserve"> </w:t>
            </w:r>
            <w:r w:rsidRPr="008556F7">
              <w:rPr>
                <w:noProof/>
              </w:rPr>
              <w:drawing>
                <wp:inline distT="0" distB="0" distL="0" distR="0" wp14:anchorId="17173D5F" wp14:editId="3693A80F">
                  <wp:extent cx="2247900" cy="265176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47900" cy="2651760"/>
                          </a:xfrm>
                          <a:prstGeom prst="rect">
                            <a:avLst/>
                          </a:prstGeom>
                        </pic:spPr>
                      </pic:pic>
                    </a:graphicData>
                  </a:graphic>
                </wp:inline>
              </w:drawing>
            </w:r>
          </w:p>
        </w:tc>
      </w:tr>
    </w:tbl>
    <w:p w14:paraId="78117CD6" w14:textId="77777777" w:rsidR="00230FA3" w:rsidRDefault="009B646A">
      <w:pPr>
        <w:pStyle w:val="Ttulo2"/>
      </w:pPr>
      <w:r>
        <w:t xml:space="preserve">3.7 </w:t>
      </w:r>
      <w:proofErr w:type="spellStart"/>
      <w:r>
        <w:t>Diagrama</w:t>
      </w:r>
      <w:proofErr w:type="spellEnd"/>
      <w:r>
        <w:t xml:space="preserve"> de </w:t>
      </w:r>
      <w:proofErr w:type="spellStart"/>
      <w:r>
        <w:t>secuencia</w:t>
      </w:r>
      <w:proofErr w:type="spellEnd"/>
      <w:r>
        <w:t xml:space="preserve"> de sistema</w:t>
      </w:r>
    </w:p>
    <w:p w14:paraId="51EF1746" w14:textId="7AABEBB4" w:rsidR="00230FA3" w:rsidRDefault="00230FA3"/>
    <w:tbl>
      <w:tblPr>
        <w:tblStyle w:val="Tablaconcuadrcula"/>
        <w:tblW w:w="0" w:type="auto"/>
        <w:jc w:val="center"/>
        <w:tblLook w:val="04A0" w:firstRow="1" w:lastRow="0" w:firstColumn="1" w:lastColumn="0" w:noHBand="0" w:noVBand="1"/>
      </w:tblPr>
      <w:tblGrid>
        <w:gridCol w:w="9508"/>
      </w:tblGrid>
      <w:tr w:rsidR="00230FA3" w14:paraId="6EC7A95A" w14:textId="77777777">
        <w:trPr>
          <w:jc w:val="center"/>
        </w:trPr>
        <w:tc>
          <w:tcPr>
            <w:tcW w:w="9518" w:type="dxa"/>
            <w:shd w:val="clear" w:color="auto" w:fill="FFF2CC"/>
          </w:tcPr>
          <w:p w14:paraId="5C5CCA3F" w14:textId="0AC0F54D" w:rsidR="00230FA3" w:rsidRDefault="009E06E2">
            <w:pPr>
              <w:spacing w:after="0"/>
              <w:jc w:val="center"/>
            </w:pPr>
            <w:r w:rsidRPr="009E06E2">
              <w:rPr>
                <w:noProof/>
              </w:rPr>
              <w:drawing>
                <wp:inline distT="0" distB="0" distL="0" distR="0" wp14:anchorId="278F4C29" wp14:editId="00502C64">
                  <wp:extent cx="2933114" cy="3066415"/>
                  <wp:effectExtent l="0" t="0" r="635"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37421" cy="3070918"/>
                          </a:xfrm>
                          <a:prstGeom prst="rect">
                            <a:avLst/>
                          </a:prstGeom>
                        </pic:spPr>
                      </pic:pic>
                    </a:graphicData>
                  </a:graphic>
                </wp:inline>
              </w:drawing>
            </w:r>
          </w:p>
        </w:tc>
      </w:tr>
    </w:tbl>
    <w:p w14:paraId="7CB8D30F" w14:textId="77777777" w:rsidR="00230FA3" w:rsidRDefault="00230FA3">
      <w:pPr>
        <w:spacing w:after="0"/>
      </w:pPr>
    </w:p>
    <w:p w14:paraId="7FEBB20D" w14:textId="5BAD4C14" w:rsidR="00230FA3" w:rsidRDefault="009B646A">
      <w:r>
        <w:br w:type="page"/>
      </w:r>
    </w:p>
    <w:p w14:paraId="101A96B6" w14:textId="77777777" w:rsidR="00230FA3" w:rsidRDefault="009B646A">
      <w:pPr>
        <w:pStyle w:val="Ttulo1"/>
      </w:pPr>
      <w:r>
        <w:lastRenderedPageBreak/>
        <w:t>4. Técnicas de prompting utilizadas</w:t>
      </w:r>
    </w:p>
    <w:p w14:paraId="15936709" w14:textId="77777777" w:rsidR="00230FA3" w:rsidRDefault="009B646A">
      <w:r>
        <w:t xml:space="preserve">Se </w:t>
      </w:r>
      <w:proofErr w:type="spellStart"/>
      <w:r>
        <w:t>aplicaron</w:t>
      </w:r>
      <w:proofErr w:type="spellEnd"/>
      <w:r>
        <w:t xml:space="preserve"> seis </w:t>
      </w:r>
      <w:proofErr w:type="spellStart"/>
      <w:r>
        <w:t>técnicas</w:t>
      </w:r>
      <w:proofErr w:type="spellEnd"/>
      <w:r>
        <w:t xml:space="preserve">, </w:t>
      </w:r>
      <w:proofErr w:type="spellStart"/>
      <w:r>
        <w:t>en</w:t>
      </w:r>
      <w:proofErr w:type="spellEnd"/>
      <w:r>
        <w:t xml:space="preserve"> el orden en que aparecen. Las cinco primeras corresponden a las etapas del análisis; la sexta es la disciplina que las encadena.</w:t>
      </w:r>
    </w:p>
    <w:p w14:paraId="52E47366" w14:textId="77777777" w:rsidR="00230FA3" w:rsidRDefault="009B646A">
      <w:pPr>
        <w:pStyle w:val="Ttulo2"/>
      </w:pPr>
      <w:r>
        <w:t>4.1 Plan-and-Solve Prompting</w:t>
      </w:r>
    </w:p>
    <w:p w14:paraId="212BF390" w14:textId="77777777" w:rsidR="00230FA3" w:rsidRDefault="009B646A">
      <w:r>
        <w:rPr>
          <w:b/>
          <w:sz w:val="18"/>
        </w:rPr>
        <w:t>Referencia:</w:t>
      </w:r>
      <w:r>
        <w:rPr>
          <w:sz w:val="18"/>
        </w:rPr>
        <w:t xml:space="preserve"> Wang, L., Xu, W., Lan, Y., Hu, Z., Lan, Y., Lee, R. K.-W. &amp; Lim, E.-P. (2023). *Plan-and-Solve Prompting: Improving Zero-Shot Chain-of-Thought Reasoning by Large Language Models*. Proceedings of ACL 2023, pp. 2609-2634. arXiv:2305.04091.</w:t>
      </w:r>
    </w:p>
    <w:p w14:paraId="70A4E25F" w14:textId="50E7DCF3" w:rsidR="00F411DD" w:rsidRPr="00F411DD" w:rsidRDefault="00F411DD" w:rsidP="00F411DD">
      <w:pPr>
        <w:rPr>
          <w:b/>
          <w:bCs/>
          <w:sz w:val="20"/>
          <w:szCs w:val="20"/>
        </w:rPr>
      </w:pPr>
      <w:r w:rsidRPr="00F411DD">
        <w:rPr>
          <w:b/>
          <w:bCs/>
          <w:sz w:val="20"/>
          <w:szCs w:val="20"/>
        </w:rPr>
        <w:t xml:space="preserve">Tarea </w:t>
      </w:r>
      <w:proofErr w:type="spellStart"/>
      <w:r w:rsidRPr="00F411DD">
        <w:rPr>
          <w:b/>
          <w:bCs/>
          <w:sz w:val="20"/>
          <w:szCs w:val="20"/>
        </w:rPr>
        <w:t>concreta</w:t>
      </w:r>
      <w:proofErr w:type="spellEnd"/>
    </w:p>
    <w:p w14:paraId="44C6AFF5" w14:textId="6A142E17" w:rsidR="00F411DD" w:rsidRPr="00F411DD" w:rsidRDefault="00F411DD" w:rsidP="00F411DD">
      <w:pPr>
        <w:rPr>
          <w:sz w:val="20"/>
          <w:szCs w:val="20"/>
        </w:rPr>
      </w:pPr>
      <w:r w:rsidRPr="00F411DD">
        <w:rPr>
          <w:sz w:val="20"/>
          <w:szCs w:val="20"/>
        </w:rPr>
        <w:t xml:space="preserve">Antes de </w:t>
      </w:r>
      <w:proofErr w:type="spellStart"/>
      <w:r w:rsidRPr="00F411DD">
        <w:rPr>
          <w:sz w:val="20"/>
          <w:szCs w:val="20"/>
        </w:rPr>
        <w:t>extraer</w:t>
      </w:r>
      <w:proofErr w:type="spellEnd"/>
      <w:r w:rsidRPr="00F411DD">
        <w:rPr>
          <w:sz w:val="20"/>
          <w:szCs w:val="20"/>
        </w:rPr>
        <w:t xml:space="preserve"> nada, se </w:t>
      </w:r>
      <w:proofErr w:type="spellStart"/>
      <w:r w:rsidRPr="00F411DD">
        <w:rPr>
          <w:sz w:val="20"/>
          <w:szCs w:val="20"/>
        </w:rPr>
        <w:t>pidió</w:t>
      </w:r>
      <w:proofErr w:type="spellEnd"/>
      <w:r w:rsidRPr="00F411DD">
        <w:rPr>
          <w:sz w:val="20"/>
          <w:szCs w:val="20"/>
        </w:rPr>
        <w:t xml:space="preserve"> al </w:t>
      </w:r>
      <w:proofErr w:type="spellStart"/>
      <w:r w:rsidRPr="00F411DD">
        <w:rPr>
          <w:sz w:val="20"/>
          <w:szCs w:val="20"/>
        </w:rPr>
        <w:t>modelo</w:t>
      </w:r>
      <w:proofErr w:type="spellEnd"/>
      <w:r w:rsidRPr="00F411DD">
        <w:rPr>
          <w:sz w:val="20"/>
          <w:szCs w:val="20"/>
        </w:rPr>
        <w:t xml:space="preserve"> </w:t>
      </w:r>
      <w:proofErr w:type="spellStart"/>
      <w:r w:rsidRPr="00F411DD">
        <w:rPr>
          <w:sz w:val="20"/>
          <w:szCs w:val="20"/>
        </w:rPr>
        <w:t>devolver</w:t>
      </w:r>
      <w:proofErr w:type="spellEnd"/>
      <w:r w:rsidRPr="00F411DD">
        <w:rPr>
          <w:sz w:val="20"/>
          <w:szCs w:val="20"/>
        </w:rPr>
        <w:t xml:space="preserve"> solo </w:t>
      </w:r>
      <w:proofErr w:type="gramStart"/>
      <w:r w:rsidRPr="00F411DD">
        <w:rPr>
          <w:sz w:val="20"/>
          <w:szCs w:val="20"/>
        </w:rPr>
        <w:t>un plan</w:t>
      </w:r>
      <w:proofErr w:type="gramEnd"/>
      <w:r w:rsidRPr="00F411DD">
        <w:rPr>
          <w:sz w:val="20"/>
          <w:szCs w:val="20"/>
        </w:rPr>
        <w:t xml:space="preserve"> </w:t>
      </w:r>
      <w:proofErr w:type="spellStart"/>
      <w:r w:rsidRPr="00F411DD">
        <w:rPr>
          <w:sz w:val="20"/>
          <w:szCs w:val="20"/>
        </w:rPr>
        <w:t>en</w:t>
      </w:r>
      <w:proofErr w:type="spellEnd"/>
      <w:r w:rsidRPr="00F411DD">
        <w:rPr>
          <w:sz w:val="20"/>
          <w:szCs w:val="20"/>
        </w:rPr>
        <w:t xml:space="preserve"> JSON (sin </w:t>
      </w:r>
      <w:proofErr w:type="spellStart"/>
      <w:r w:rsidRPr="00F411DD">
        <w:rPr>
          <w:sz w:val="20"/>
          <w:szCs w:val="20"/>
        </w:rPr>
        <w:t>ejecutar</w:t>
      </w:r>
      <w:proofErr w:type="spellEnd"/>
      <w:r w:rsidRPr="00F411DD">
        <w:rPr>
          <w:sz w:val="20"/>
          <w:szCs w:val="20"/>
        </w:rPr>
        <w:t xml:space="preserve"> pasos) </w:t>
      </w:r>
      <w:proofErr w:type="spellStart"/>
      <w:r w:rsidRPr="00F411DD">
        <w:rPr>
          <w:sz w:val="20"/>
          <w:szCs w:val="20"/>
        </w:rPr>
        <w:t>que</w:t>
      </w:r>
      <w:proofErr w:type="spellEnd"/>
      <w:r w:rsidRPr="00F411DD">
        <w:rPr>
          <w:sz w:val="20"/>
          <w:szCs w:val="20"/>
        </w:rPr>
        <w:t xml:space="preserve"> </w:t>
      </w:r>
      <w:proofErr w:type="spellStart"/>
      <w:r w:rsidRPr="00F411DD">
        <w:rPr>
          <w:sz w:val="20"/>
          <w:szCs w:val="20"/>
        </w:rPr>
        <w:t>detallara</w:t>
      </w:r>
      <w:proofErr w:type="spellEnd"/>
      <w:r w:rsidRPr="00F411DD">
        <w:rPr>
          <w:sz w:val="20"/>
          <w:szCs w:val="20"/>
        </w:rPr>
        <w:t xml:space="preserve"> </w:t>
      </w:r>
      <w:proofErr w:type="spellStart"/>
      <w:r w:rsidRPr="00F411DD">
        <w:rPr>
          <w:sz w:val="20"/>
          <w:szCs w:val="20"/>
        </w:rPr>
        <w:t>cómo</w:t>
      </w:r>
      <w:proofErr w:type="spellEnd"/>
      <w:r w:rsidRPr="00F411DD">
        <w:rPr>
          <w:sz w:val="20"/>
          <w:szCs w:val="20"/>
        </w:rPr>
        <w:t xml:space="preserve"> se </w:t>
      </w:r>
      <w:proofErr w:type="spellStart"/>
      <w:r w:rsidRPr="00F411DD">
        <w:rPr>
          <w:sz w:val="20"/>
          <w:szCs w:val="20"/>
        </w:rPr>
        <w:t>obtendrían</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w:t>
      </w:r>
      <w:proofErr w:type="spellStart"/>
      <w:r w:rsidRPr="00F411DD">
        <w:rPr>
          <w:sz w:val="20"/>
          <w:szCs w:val="20"/>
        </w:rPr>
        <w:t>orden</w:t>
      </w:r>
      <w:proofErr w:type="spellEnd"/>
      <w:r w:rsidRPr="00F411DD">
        <w:rPr>
          <w:sz w:val="20"/>
          <w:szCs w:val="20"/>
        </w:rPr>
        <w:t xml:space="preserve">, el </w:t>
      </w:r>
      <w:proofErr w:type="spellStart"/>
      <w:r w:rsidRPr="00F411DD">
        <w:rPr>
          <w:sz w:val="20"/>
          <w:szCs w:val="20"/>
        </w:rPr>
        <w:t>modelo</w:t>
      </w:r>
      <w:proofErr w:type="spellEnd"/>
      <w:r w:rsidRPr="00F411DD">
        <w:rPr>
          <w:sz w:val="20"/>
          <w:szCs w:val="20"/>
        </w:rPr>
        <w:t xml:space="preserve"> de </w:t>
      </w:r>
      <w:proofErr w:type="spellStart"/>
      <w:r w:rsidRPr="00F411DD">
        <w:rPr>
          <w:sz w:val="20"/>
          <w:szCs w:val="20"/>
        </w:rPr>
        <w:t>dominio</w:t>
      </w:r>
      <w:proofErr w:type="spellEnd"/>
      <w:r w:rsidRPr="00F411DD">
        <w:rPr>
          <w:sz w:val="20"/>
          <w:szCs w:val="20"/>
        </w:rPr>
        <w:t xml:space="preserve">, </w:t>
      </w:r>
      <w:proofErr w:type="spellStart"/>
      <w:r w:rsidRPr="00F411DD">
        <w:rPr>
          <w:sz w:val="20"/>
          <w:szCs w:val="20"/>
        </w:rPr>
        <w:t>los</w:t>
      </w:r>
      <w:proofErr w:type="spellEnd"/>
      <w:r w:rsidRPr="00F411DD">
        <w:rPr>
          <w:sz w:val="20"/>
          <w:szCs w:val="20"/>
        </w:rPr>
        <w:t xml:space="preserve"> </w:t>
      </w:r>
      <w:proofErr w:type="spellStart"/>
      <w:r w:rsidRPr="00F411DD">
        <w:rPr>
          <w:sz w:val="20"/>
          <w:szCs w:val="20"/>
        </w:rPr>
        <w:t>casos</w:t>
      </w:r>
      <w:proofErr w:type="spellEnd"/>
      <w:r w:rsidRPr="00F411DD">
        <w:rPr>
          <w:sz w:val="20"/>
          <w:szCs w:val="20"/>
        </w:rPr>
        <w:t xml:space="preserve"> de </w:t>
      </w:r>
      <w:proofErr w:type="spellStart"/>
      <w:r w:rsidRPr="00F411DD">
        <w:rPr>
          <w:sz w:val="20"/>
          <w:szCs w:val="20"/>
        </w:rPr>
        <w:t>uso</w:t>
      </w:r>
      <w:proofErr w:type="spellEnd"/>
      <w:r w:rsidRPr="00F411DD">
        <w:rPr>
          <w:sz w:val="20"/>
          <w:szCs w:val="20"/>
        </w:rPr>
        <w:t xml:space="preserve"> y </w:t>
      </w:r>
      <w:proofErr w:type="spellStart"/>
      <w:r w:rsidRPr="00F411DD">
        <w:rPr>
          <w:sz w:val="20"/>
          <w:szCs w:val="20"/>
        </w:rPr>
        <w:t>los</w:t>
      </w:r>
      <w:proofErr w:type="spellEnd"/>
      <w:r w:rsidRPr="00F411DD">
        <w:rPr>
          <w:sz w:val="20"/>
          <w:szCs w:val="20"/>
        </w:rPr>
        <w:t xml:space="preserve"> </w:t>
      </w:r>
      <w:proofErr w:type="spellStart"/>
      <w:r w:rsidRPr="00F411DD">
        <w:rPr>
          <w:sz w:val="20"/>
          <w:szCs w:val="20"/>
        </w:rPr>
        <w:t>requisitos</w:t>
      </w:r>
      <w:proofErr w:type="spellEnd"/>
      <w:r w:rsidRPr="00F411DD">
        <w:rPr>
          <w:sz w:val="20"/>
          <w:szCs w:val="20"/>
        </w:rPr>
        <w:t xml:space="preserve"> a </w:t>
      </w:r>
      <w:proofErr w:type="spellStart"/>
      <w:r w:rsidRPr="00F411DD">
        <w:rPr>
          <w:sz w:val="20"/>
          <w:szCs w:val="20"/>
        </w:rPr>
        <w:t>partir</w:t>
      </w:r>
      <w:proofErr w:type="spellEnd"/>
      <w:r w:rsidRPr="00F411DD">
        <w:rPr>
          <w:sz w:val="20"/>
          <w:szCs w:val="20"/>
        </w:rPr>
        <w:t xml:space="preserve"> del corpus (</w:t>
      </w:r>
      <w:proofErr w:type="spellStart"/>
      <w:r w:rsidRPr="00F411DD">
        <w:rPr>
          <w:sz w:val="20"/>
          <w:szCs w:val="20"/>
        </w:rPr>
        <w:t>documento</w:t>
      </w:r>
      <w:proofErr w:type="spellEnd"/>
      <w:r w:rsidRPr="00F411DD">
        <w:rPr>
          <w:sz w:val="20"/>
          <w:szCs w:val="20"/>
        </w:rPr>
        <w:t xml:space="preserve"> de </w:t>
      </w:r>
      <w:proofErr w:type="spellStart"/>
      <w:r w:rsidRPr="00F411DD">
        <w:rPr>
          <w:sz w:val="20"/>
          <w:szCs w:val="20"/>
        </w:rPr>
        <w:t>proyecto</w:t>
      </w:r>
      <w:proofErr w:type="spellEnd"/>
      <w:r w:rsidRPr="00F411DD">
        <w:rPr>
          <w:sz w:val="20"/>
          <w:szCs w:val="20"/>
        </w:rPr>
        <w:t xml:space="preserve"> + </w:t>
      </w:r>
      <w:proofErr w:type="spellStart"/>
      <w:r w:rsidRPr="00F411DD">
        <w:rPr>
          <w:sz w:val="20"/>
          <w:szCs w:val="20"/>
        </w:rPr>
        <w:t>entrevistas</w:t>
      </w:r>
      <w:proofErr w:type="spellEnd"/>
      <w:r w:rsidRPr="00F411DD">
        <w:rPr>
          <w:sz w:val="20"/>
          <w:szCs w:val="20"/>
        </w:rPr>
        <w:t xml:space="preserve"> + </w:t>
      </w:r>
      <w:proofErr w:type="spellStart"/>
      <w:r w:rsidRPr="00F411DD">
        <w:rPr>
          <w:sz w:val="20"/>
          <w:szCs w:val="20"/>
        </w:rPr>
        <w:t>bitácora</w:t>
      </w:r>
      <w:proofErr w:type="spellEnd"/>
      <w:r w:rsidRPr="00F411DD">
        <w:rPr>
          <w:sz w:val="20"/>
          <w:szCs w:val="20"/>
        </w:rPr>
        <w:t xml:space="preserve"> de </w:t>
      </w:r>
      <w:proofErr w:type="spellStart"/>
      <w:r w:rsidRPr="00F411DD">
        <w:rPr>
          <w:sz w:val="20"/>
          <w:szCs w:val="20"/>
        </w:rPr>
        <w:t>decisiones</w:t>
      </w:r>
      <w:proofErr w:type="spellEnd"/>
      <w:r w:rsidRPr="00F411DD">
        <w:rPr>
          <w:sz w:val="20"/>
          <w:szCs w:val="20"/>
        </w:rPr>
        <w:t xml:space="preserve">). Ese plan se </w:t>
      </w:r>
      <w:proofErr w:type="spellStart"/>
      <w:r w:rsidRPr="00F411DD">
        <w:rPr>
          <w:sz w:val="20"/>
          <w:szCs w:val="20"/>
        </w:rPr>
        <w:t>revisó</w:t>
      </w:r>
      <w:proofErr w:type="spellEnd"/>
      <w:r w:rsidRPr="00F411DD">
        <w:rPr>
          <w:sz w:val="20"/>
          <w:szCs w:val="20"/>
        </w:rPr>
        <w:t xml:space="preserve"> y </w:t>
      </w:r>
      <w:proofErr w:type="spellStart"/>
      <w:r w:rsidRPr="00F411DD">
        <w:rPr>
          <w:sz w:val="20"/>
          <w:szCs w:val="20"/>
        </w:rPr>
        <w:t>aprobó</w:t>
      </w:r>
      <w:proofErr w:type="spellEnd"/>
      <w:r w:rsidRPr="00F411DD">
        <w:rPr>
          <w:sz w:val="20"/>
          <w:szCs w:val="20"/>
        </w:rPr>
        <w:t xml:space="preserve"> antes de </w:t>
      </w:r>
      <w:proofErr w:type="spellStart"/>
      <w:r w:rsidRPr="00F411DD">
        <w:rPr>
          <w:sz w:val="20"/>
          <w:szCs w:val="20"/>
        </w:rPr>
        <w:t>procesar</w:t>
      </w:r>
      <w:proofErr w:type="spellEnd"/>
      <w:r w:rsidRPr="00F411DD">
        <w:rPr>
          <w:sz w:val="20"/>
          <w:szCs w:val="20"/>
        </w:rPr>
        <w:t xml:space="preserve"> el </w:t>
      </w:r>
      <w:proofErr w:type="spellStart"/>
      <w:r w:rsidRPr="00F411DD">
        <w:rPr>
          <w:sz w:val="20"/>
          <w:szCs w:val="20"/>
        </w:rPr>
        <w:t>texto</w:t>
      </w:r>
      <w:proofErr w:type="spellEnd"/>
      <w:r w:rsidRPr="00F411DD">
        <w:rPr>
          <w:sz w:val="20"/>
          <w:szCs w:val="20"/>
        </w:rPr>
        <w:t>.</w:t>
      </w:r>
    </w:p>
    <w:p w14:paraId="188D096D" w14:textId="65D726B6" w:rsidR="00F411DD" w:rsidRPr="00F411DD" w:rsidRDefault="00F411DD" w:rsidP="00F411DD">
      <w:pPr>
        <w:rPr>
          <w:sz w:val="20"/>
          <w:szCs w:val="20"/>
        </w:rPr>
      </w:pPr>
      <w:r w:rsidRPr="00F411DD">
        <w:rPr>
          <w:b/>
          <w:bCs/>
          <w:sz w:val="20"/>
          <w:szCs w:val="20"/>
        </w:rPr>
        <w:t xml:space="preserve">Por </w:t>
      </w:r>
      <w:proofErr w:type="spellStart"/>
      <w:r w:rsidRPr="00F411DD">
        <w:rPr>
          <w:b/>
          <w:bCs/>
          <w:sz w:val="20"/>
          <w:szCs w:val="20"/>
        </w:rPr>
        <w:t>qué</w:t>
      </w:r>
      <w:proofErr w:type="spellEnd"/>
      <w:r w:rsidRPr="00F411DD">
        <w:rPr>
          <w:b/>
          <w:bCs/>
          <w:sz w:val="20"/>
          <w:szCs w:val="20"/>
        </w:rPr>
        <w:t xml:space="preserve"> era la </w:t>
      </w:r>
      <w:proofErr w:type="spellStart"/>
      <w:r w:rsidRPr="00F411DD">
        <w:rPr>
          <w:b/>
          <w:bCs/>
          <w:sz w:val="20"/>
          <w:szCs w:val="20"/>
        </w:rPr>
        <w:t>técnica</w:t>
      </w:r>
      <w:proofErr w:type="spellEnd"/>
      <w:r w:rsidRPr="00F411DD">
        <w:rPr>
          <w:b/>
          <w:bCs/>
          <w:sz w:val="20"/>
          <w:szCs w:val="20"/>
        </w:rPr>
        <w:t xml:space="preserve"> </w:t>
      </w:r>
      <w:proofErr w:type="spellStart"/>
      <w:r w:rsidRPr="00F411DD">
        <w:rPr>
          <w:b/>
          <w:bCs/>
          <w:sz w:val="20"/>
          <w:szCs w:val="20"/>
        </w:rPr>
        <w:t>apropiada</w:t>
      </w:r>
      <w:proofErr w:type="spellEnd"/>
    </w:p>
    <w:p w14:paraId="75AF53EA" w14:textId="77777777" w:rsidR="00F411DD" w:rsidRPr="00F411DD" w:rsidRDefault="00F411DD" w:rsidP="00F411DD">
      <w:pPr>
        <w:rPr>
          <w:sz w:val="20"/>
          <w:szCs w:val="20"/>
        </w:rPr>
      </w:pPr>
      <w:r w:rsidRPr="00F411DD">
        <w:rPr>
          <w:sz w:val="20"/>
          <w:szCs w:val="20"/>
        </w:rPr>
        <w:t xml:space="preserve">La </w:t>
      </w:r>
      <w:proofErr w:type="spellStart"/>
      <w:r w:rsidRPr="00F411DD">
        <w:rPr>
          <w:sz w:val="20"/>
          <w:szCs w:val="20"/>
        </w:rPr>
        <w:t>extracción</w:t>
      </w:r>
      <w:proofErr w:type="spellEnd"/>
      <w:r w:rsidRPr="00F411DD">
        <w:rPr>
          <w:sz w:val="20"/>
          <w:szCs w:val="20"/>
        </w:rPr>
        <w:t xml:space="preserve"> </w:t>
      </w:r>
      <w:proofErr w:type="spellStart"/>
      <w:r w:rsidRPr="00F411DD">
        <w:rPr>
          <w:sz w:val="20"/>
          <w:szCs w:val="20"/>
        </w:rPr>
        <w:t>encadena</w:t>
      </w:r>
      <w:proofErr w:type="spellEnd"/>
      <w:r w:rsidRPr="00F411DD">
        <w:rPr>
          <w:sz w:val="20"/>
          <w:szCs w:val="20"/>
        </w:rPr>
        <w:t xml:space="preserve"> </w:t>
      </w:r>
      <w:proofErr w:type="spellStart"/>
      <w:r w:rsidRPr="00F411DD">
        <w:rPr>
          <w:sz w:val="20"/>
          <w:szCs w:val="20"/>
        </w:rPr>
        <w:t>etapas</w:t>
      </w:r>
      <w:proofErr w:type="spellEnd"/>
      <w:r w:rsidRPr="00F411DD">
        <w:rPr>
          <w:sz w:val="20"/>
          <w:szCs w:val="20"/>
        </w:rPr>
        <w:t xml:space="preserve"> </w:t>
      </w:r>
      <w:proofErr w:type="spellStart"/>
      <w:r w:rsidRPr="00F411DD">
        <w:rPr>
          <w:sz w:val="20"/>
          <w:szCs w:val="20"/>
        </w:rPr>
        <w:t>dependientes</w:t>
      </w:r>
      <w:proofErr w:type="spellEnd"/>
      <w:r w:rsidRPr="00F411DD">
        <w:rPr>
          <w:sz w:val="20"/>
          <w:szCs w:val="20"/>
        </w:rPr>
        <w:t xml:space="preserve"> (</w:t>
      </w:r>
      <w:proofErr w:type="spellStart"/>
      <w:r w:rsidRPr="00F411DD">
        <w:rPr>
          <w:sz w:val="20"/>
          <w:szCs w:val="20"/>
        </w:rPr>
        <w:t>dominio</w:t>
      </w:r>
      <w:proofErr w:type="spellEnd"/>
      <w:r w:rsidRPr="00F411DD">
        <w:rPr>
          <w:sz w:val="20"/>
          <w:szCs w:val="20"/>
        </w:rPr>
        <w:t xml:space="preserve"> → </w:t>
      </w:r>
      <w:proofErr w:type="spellStart"/>
      <w:r w:rsidRPr="00F411DD">
        <w:rPr>
          <w:sz w:val="20"/>
          <w:szCs w:val="20"/>
        </w:rPr>
        <w:t>casos</w:t>
      </w:r>
      <w:proofErr w:type="spellEnd"/>
      <w:r w:rsidRPr="00F411DD">
        <w:rPr>
          <w:sz w:val="20"/>
          <w:szCs w:val="20"/>
        </w:rPr>
        <w:t xml:space="preserve"> de </w:t>
      </w:r>
      <w:proofErr w:type="spellStart"/>
      <w:r w:rsidRPr="00F411DD">
        <w:rPr>
          <w:sz w:val="20"/>
          <w:szCs w:val="20"/>
        </w:rPr>
        <w:t>uso</w:t>
      </w:r>
      <w:proofErr w:type="spellEnd"/>
      <w:r w:rsidRPr="00F411DD">
        <w:rPr>
          <w:sz w:val="20"/>
          <w:szCs w:val="20"/>
        </w:rPr>
        <w:t xml:space="preserve"> → </w:t>
      </w:r>
      <w:proofErr w:type="spellStart"/>
      <w:r w:rsidRPr="00F411DD">
        <w:rPr>
          <w:sz w:val="20"/>
          <w:szCs w:val="20"/>
        </w:rPr>
        <w:t>requisitos</w:t>
      </w:r>
      <w:proofErr w:type="spellEnd"/>
      <w:r w:rsidRPr="00F411DD">
        <w:rPr>
          <w:sz w:val="20"/>
          <w:szCs w:val="20"/>
        </w:rPr>
        <w:t xml:space="preserve"> → </w:t>
      </w:r>
      <w:proofErr w:type="spellStart"/>
      <w:r w:rsidRPr="00F411DD">
        <w:rPr>
          <w:sz w:val="20"/>
          <w:szCs w:val="20"/>
        </w:rPr>
        <w:t>verificación</w:t>
      </w:r>
      <w:proofErr w:type="spellEnd"/>
      <w:r w:rsidRPr="00F411DD">
        <w:rPr>
          <w:sz w:val="20"/>
          <w:szCs w:val="20"/>
        </w:rPr>
        <w:t xml:space="preserve">); un error de </w:t>
      </w:r>
      <w:proofErr w:type="spellStart"/>
      <w:r w:rsidRPr="00F411DD">
        <w:rPr>
          <w:sz w:val="20"/>
          <w:szCs w:val="20"/>
        </w:rPr>
        <w:t>alcance</w:t>
      </w:r>
      <w:proofErr w:type="spellEnd"/>
      <w:r w:rsidRPr="00F411DD">
        <w:rPr>
          <w:sz w:val="20"/>
          <w:szCs w:val="20"/>
        </w:rPr>
        <w:t xml:space="preserve"> o de </w:t>
      </w:r>
      <w:proofErr w:type="spellStart"/>
      <w:r w:rsidRPr="00F411DD">
        <w:rPr>
          <w:sz w:val="20"/>
          <w:szCs w:val="20"/>
        </w:rPr>
        <w:t>trazabilidad</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la </w:t>
      </w:r>
      <w:proofErr w:type="spellStart"/>
      <w:r w:rsidRPr="00F411DD">
        <w:rPr>
          <w:sz w:val="20"/>
          <w:szCs w:val="20"/>
        </w:rPr>
        <w:t>primera</w:t>
      </w:r>
      <w:proofErr w:type="spellEnd"/>
      <w:r w:rsidRPr="00F411DD">
        <w:rPr>
          <w:sz w:val="20"/>
          <w:szCs w:val="20"/>
        </w:rPr>
        <w:t xml:space="preserve"> </w:t>
      </w:r>
      <w:proofErr w:type="spellStart"/>
      <w:r w:rsidRPr="00F411DD">
        <w:rPr>
          <w:sz w:val="20"/>
          <w:szCs w:val="20"/>
        </w:rPr>
        <w:t>etapa</w:t>
      </w:r>
      <w:proofErr w:type="spellEnd"/>
      <w:r w:rsidRPr="00F411DD">
        <w:rPr>
          <w:sz w:val="20"/>
          <w:szCs w:val="20"/>
        </w:rPr>
        <w:t xml:space="preserve"> se </w:t>
      </w:r>
      <w:proofErr w:type="spellStart"/>
      <w:r w:rsidRPr="00F411DD">
        <w:rPr>
          <w:sz w:val="20"/>
          <w:szCs w:val="20"/>
        </w:rPr>
        <w:t>propaga</w:t>
      </w:r>
      <w:proofErr w:type="spellEnd"/>
      <w:r w:rsidRPr="00F411DD">
        <w:rPr>
          <w:sz w:val="20"/>
          <w:szCs w:val="20"/>
        </w:rPr>
        <w:t xml:space="preserve"> a </w:t>
      </w:r>
      <w:proofErr w:type="spellStart"/>
      <w:r w:rsidRPr="00F411DD">
        <w:rPr>
          <w:sz w:val="20"/>
          <w:szCs w:val="20"/>
        </w:rPr>
        <w:t>todas</w:t>
      </w:r>
      <w:proofErr w:type="spellEnd"/>
      <w:r w:rsidRPr="00F411DD">
        <w:rPr>
          <w:sz w:val="20"/>
          <w:szCs w:val="20"/>
        </w:rPr>
        <w:t xml:space="preserve">. PS </w:t>
      </w:r>
      <w:proofErr w:type="spellStart"/>
      <w:r w:rsidRPr="00F411DD">
        <w:rPr>
          <w:sz w:val="20"/>
          <w:szCs w:val="20"/>
        </w:rPr>
        <w:t>separa</w:t>
      </w:r>
      <w:proofErr w:type="spellEnd"/>
      <w:r w:rsidRPr="00F411DD">
        <w:rPr>
          <w:sz w:val="20"/>
          <w:szCs w:val="20"/>
        </w:rPr>
        <w:t xml:space="preserve"> "</w:t>
      </w:r>
      <w:proofErr w:type="spellStart"/>
      <w:r w:rsidRPr="00F411DD">
        <w:rPr>
          <w:sz w:val="20"/>
          <w:szCs w:val="20"/>
        </w:rPr>
        <w:t>planificar</w:t>
      </w:r>
      <w:proofErr w:type="spellEnd"/>
      <w:r w:rsidRPr="00F411DD">
        <w:rPr>
          <w:sz w:val="20"/>
          <w:szCs w:val="20"/>
        </w:rPr>
        <w:t>" de "</w:t>
      </w:r>
      <w:proofErr w:type="spellStart"/>
      <w:r w:rsidRPr="00F411DD">
        <w:rPr>
          <w:sz w:val="20"/>
          <w:szCs w:val="20"/>
        </w:rPr>
        <w:t>ejecutar</w:t>
      </w:r>
      <w:proofErr w:type="spellEnd"/>
      <w:r w:rsidRPr="00F411DD">
        <w:rPr>
          <w:sz w:val="20"/>
          <w:szCs w:val="20"/>
        </w:rPr>
        <w:t xml:space="preserve">", lo </w:t>
      </w:r>
      <w:proofErr w:type="spellStart"/>
      <w:r w:rsidRPr="00F411DD">
        <w:rPr>
          <w:sz w:val="20"/>
          <w:szCs w:val="20"/>
        </w:rPr>
        <w:t>que</w:t>
      </w:r>
      <w:proofErr w:type="spellEnd"/>
      <w:r w:rsidRPr="00F411DD">
        <w:rPr>
          <w:sz w:val="20"/>
          <w:szCs w:val="20"/>
        </w:rPr>
        <w:t xml:space="preserve"> </w:t>
      </w:r>
      <w:proofErr w:type="spellStart"/>
      <w:r w:rsidRPr="00F411DD">
        <w:rPr>
          <w:sz w:val="20"/>
          <w:szCs w:val="20"/>
        </w:rPr>
        <w:t>permite</w:t>
      </w:r>
      <w:proofErr w:type="spellEnd"/>
      <w:r w:rsidRPr="00F411DD">
        <w:rPr>
          <w:sz w:val="20"/>
          <w:szCs w:val="20"/>
        </w:rPr>
        <w:t xml:space="preserve"> </w:t>
      </w:r>
      <w:proofErr w:type="spellStart"/>
      <w:r w:rsidRPr="00F411DD">
        <w:rPr>
          <w:sz w:val="20"/>
          <w:szCs w:val="20"/>
        </w:rPr>
        <w:t>auditar</w:t>
      </w:r>
      <w:proofErr w:type="spellEnd"/>
      <w:r w:rsidRPr="00F411DD">
        <w:rPr>
          <w:sz w:val="20"/>
          <w:szCs w:val="20"/>
        </w:rPr>
        <w:t xml:space="preserve"> y </w:t>
      </w:r>
      <w:proofErr w:type="spellStart"/>
      <w:r w:rsidRPr="00F411DD">
        <w:rPr>
          <w:sz w:val="20"/>
          <w:szCs w:val="20"/>
        </w:rPr>
        <w:t>corregir</w:t>
      </w:r>
      <w:proofErr w:type="spellEnd"/>
      <w:r w:rsidRPr="00F411DD">
        <w:rPr>
          <w:sz w:val="20"/>
          <w:szCs w:val="20"/>
        </w:rPr>
        <w:t xml:space="preserve"> la </w:t>
      </w:r>
      <w:proofErr w:type="spellStart"/>
      <w:r w:rsidRPr="00F411DD">
        <w:rPr>
          <w:sz w:val="20"/>
          <w:szCs w:val="20"/>
        </w:rPr>
        <w:t>estrategia</w:t>
      </w:r>
      <w:proofErr w:type="spellEnd"/>
      <w:r w:rsidRPr="00F411DD">
        <w:rPr>
          <w:sz w:val="20"/>
          <w:szCs w:val="20"/>
        </w:rPr>
        <w:t xml:space="preserve"> con </w:t>
      </w:r>
      <w:proofErr w:type="spellStart"/>
      <w:r w:rsidRPr="00F411DD">
        <w:rPr>
          <w:sz w:val="20"/>
          <w:szCs w:val="20"/>
        </w:rPr>
        <w:t>costo</w:t>
      </w:r>
      <w:proofErr w:type="spellEnd"/>
      <w:r w:rsidRPr="00F411DD">
        <w:rPr>
          <w:sz w:val="20"/>
          <w:szCs w:val="20"/>
        </w:rPr>
        <w:t xml:space="preserve"> bajo antes de </w:t>
      </w:r>
      <w:proofErr w:type="spellStart"/>
      <w:r w:rsidRPr="00F411DD">
        <w:rPr>
          <w:sz w:val="20"/>
          <w:szCs w:val="20"/>
        </w:rPr>
        <w:t>generar</w:t>
      </w:r>
      <w:proofErr w:type="spellEnd"/>
      <w:r w:rsidRPr="00F411DD">
        <w:rPr>
          <w:sz w:val="20"/>
          <w:szCs w:val="20"/>
        </w:rPr>
        <w:t xml:space="preserve"> </w:t>
      </w:r>
      <w:proofErr w:type="spellStart"/>
      <w:r w:rsidRPr="00F411DD">
        <w:rPr>
          <w:sz w:val="20"/>
          <w:szCs w:val="20"/>
        </w:rPr>
        <w:t>cientos</w:t>
      </w:r>
      <w:proofErr w:type="spellEnd"/>
      <w:r w:rsidRPr="00F411DD">
        <w:rPr>
          <w:sz w:val="20"/>
          <w:szCs w:val="20"/>
        </w:rPr>
        <w:t xml:space="preserve"> de </w:t>
      </w:r>
      <w:proofErr w:type="spellStart"/>
      <w:r w:rsidRPr="00F411DD">
        <w:rPr>
          <w:sz w:val="20"/>
          <w:szCs w:val="20"/>
        </w:rPr>
        <w:t>líneas</w:t>
      </w:r>
      <w:proofErr w:type="spellEnd"/>
      <w:r w:rsidRPr="00F411DD">
        <w:rPr>
          <w:sz w:val="20"/>
          <w:szCs w:val="20"/>
        </w:rPr>
        <w:t>.</w:t>
      </w:r>
    </w:p>
    <w:p w14:paraId="61BE2443" w14:textId="09F4F23B" w:rsidR="00F411DD" w:rsidRPr="00F411DD" w:rsidRDefault="00F411DD" w:rsidP="00F411DD">
      <w:pPr>
        <w:rPr>
          <w:sz w:val="20"/>
          <w:szCs w:val="20"/>
        </w:rPr>
      </w:pPr>
      <w:r w:rsidRPr="00F411DD">
        <w:rPr>
          <w:sz w:val="20"/>
          <w:szCs w:val="20"/>
        </w:rPr>
        <w:t xml:space="preserve">Las </w:t>
      </w:r>
      <w:proofErr w:type="spellStart"/>
      <w:r w:rsidRPr="00F411DD">
        <w:rPr>
          <w:sz w:val="20"/>
          <w:szCs w:val="20"/>
        </w:rPr>
        <w:t>otras</w:t>
      </w:r>
      <w:proofErr w:type="spellEnd"/>
      <w:r w:rsidRPr="00F411DD">
        <w:rPr>
          <w:sz w:val="20"/>
          <w:szCs w:val="20"/>
        </w:rPr>
        <w:t xml:space="preserve"> no </w:t>
      </w:r>
      <w:proofErr w:type="spellStart"/>
      <w:r w:rsidRPr="00F411DD">
        <w:rPr>
          <w:sz w:val="20"/>
          <w:szCs w:val="20"/>
        </w:rPr>
        <w:t>cubren</w:t>
      </w:r>
      <w:proofErr w:type="spellEnd"/>
      <w:r w:rsidRPr="00F411DD">
        <w:rPr>
          <w:sz w:val="20"/>
          <w:szCs w:val="20"/>
        </w:rPr>
        <w:t xml:space="preserve"> </w:t>
      </w:r>
      <w:proofErr w:type="spellStart"/>
      <w:r w:rsidRPr="00F411DD">
        <w:rPr>
          <w:sz w:val="20"/>
          <w:szCs w:val="20"/>
        </w:rPr>
        <w:t>esto</w:t>
      </w:r>
      <w:proofErr w:type="spellEnd"/>
      <w:r w:rsidRPr="00F411DD">
        <w:rPr>
          <w:sz w:val="20"/>
          <w:szCs w:val="20"/>
        </w:rPr>
        <w:t xml:space="preserve">: </w:t>
      </w:r>
      <w:proofErr w:type="spellStart"/>
      <w:r w:rsidRPr="00F411DD">
        <w:rPr>
          <w:sz w:val="20"/>
          <w:szCs w:val="20"/>
        </w:rPr>
        <w:t>CoVe</w:t>
      </w:r>
      <w:proofErr w:type="spellEnd"/>
      <w:r w:rsidRPr="00F411DD">
        <w:rPr>
          <w:sz w:val="20"/>
          <w:szCs w:val="20"/>
        </w:rPr>
        <w:t xml:space="preserve"> </w:t>
      </w:r>
      <w:proofErr w:type="spellStart"/>
      <w:r w:rsidRPr="00F411DD">
        <w:rPr>
          <w:sz w:val="20"/>
          <w:szCs w:val="20"/>
        </w:rPr>
        <w:t>verifica</w:t>
      </w:r>
      <w:proofErr w:type="spellEnd"/>
      <w:r w:rsidRPr="00F411DD">
        <w:rPr>
          <w:sz w:val="20"/>
          <w:szCs w:val="20"/>
        </w:rPr>
        <w:t xml:space="preserve"> </w:t>
      </w:r>
      <w:proofErr w:type="spellStart"/>
      <w:r w:rsidRPr="00F411DD">
        <w:rPr>
          <w:sz w:val="20"/>
          <w:szCs w:val="20"/>
        </w:rPr>
        <w:t>después</w:t>
      </w:r>
      <w:proofErr w:type="spellEnd"/>
      <w:r w:rsidRPr="00F411DD">
        <w:rPr>
          <w:sz w:val="20"/>
          <w:szCs w:val="20"/>
        </w:rPr>
        <w:t xml:space="preserve"> de </w:t>
      </w:r>
      <w:proofErr w:type="spellStart"/>
      <w:r w:rsidRPr="00F411DD">
        <w:rPr>
          <w:sz w:val="20"/>
          <w:szCs w:val="20"/>
        </w:rPr>
        <w:t>generar</w:t>
      </w:r>
      <w:proofErr w:type="spellEnd"/>
      <w:r w:rsidRPr="00F411DD">
        <w:rPr>
          <w:sz w:val="20"/>
          <w:szCs w:val="20"/>
        </w:rPr>
        <w:t xml:space="preserve">; Structured Output y Grounded Prompting </w:t>
      </w:r>
      <w:proofErr w:type="spellStart"/>
      <w:r w:rsidRPr="00F411DD">
        <w:rPr>
          <w:sz w:val="20"/>
          <w:szCs w:val="20"/>
        </w:rPr>
        <w:t>actúan</w:t>
      </w:r>
      <w:proofErr w:type="spellEnd"/>
      <w:r w:rsidRPr="00F411DD">
        <w:rPr>
          <w:sz w:val="20"/>
          <w:szCs w:val="20"/>
        </w:rPr>
        <w:t xml:space="preserve"> </w:t>
      </w:r>
      <w:proofErr w:type="spellStart"/>
      <w:r w:rsidRPr="00F411DD">
        <w:rPr>
          <w:sz w:val="20"/>
          <w:szCs w:val="20"/>
        </w:rPr>
        <w:t>durante</w:t>
      </w:r>
      <w:proofErr w:type="spellEnd"/>
      <w:r w:rsidRPr="00F411DD">
        <w:rPr>
          <w:sz w:val="20"/>
          <w:szCs w:val="20"/>
        </w:rPr>
        <w:t xml:space="preserve"> la </w:t>
      </w:r>
      <w:proofErr w:type="spellStart"/>
      <w:r w:rsidRPr="00F411DD">
        <w:rPr>
          <w:sz w:val="20"/>
          <w:szCs w:val="20"/>
        </w:rPr>
        <w:t>generación</w:t>
      </w:r>
      <w:proofErr w:type="spellEnd"/>
      <w:r w:rsidRPr="00F411DD">
        <w:rPr>
          <w:sz w:val="20"/>
          <w:szCs w:val="20"/>
        </w:rPr>
        <w:t xml:space="preserve">; LLM-as-a-Judge </w:t>
      </w:r>
      <w:proofErr w:type="spellStart"/>
      <w:r w:rsidRPr="00F411DD">
        <w:rPr>
          <w:sz w:val="20"/>
          <w:szCs w:val="20"/>
        </w:rPr>
        <w:t>evalúa</w:t>
      </w:r>
      <w:proofErr w:type="spellEnd"/>
      <w:r w:rsidRPr="00F411DD">
        <w:rPr>
          <w:sz w:val="20"/>
          <w:szCs w:val="20"/>
        </w:rPr>
        <w:t xml:space="preserve"> el </w:t>
      </w:r>
      <w:proofErr w:type="spellStart"/>
      <w:r w:rsidRPr="00F411DD">
        <w:rPr>
          <w:sz w:val="20"/>
          <w:szCs w:val="20"/>
        </w:rPr>
        <w:t>producto</w:t>
      </w:r>
      <w:proofErr w:type="spellEnd"/>
      <w:r w:rsidRPr="00F411DD">
        <w:rPr>
          <w:sz w:val="20"/>
          <w:szCs w:val="20"/>
        </w:rPr>
        <w:t xml:space="preserve"> final. </w:t>
      </w:r>
      <w:proofErr w:type="spellStart"/>
      <w:r w:rsidRPr="00F411DD">
        <w:rPr>
          <w:sz w:val="20"/>
          <w:szCs w:val="20"/>
        </w:rPr>
        <w:t>Ninguna</w:t>
      </w:r>
      <w:proofErr w:type="spellEnd"/>
      <w:r w:rsidRPr="00F411DD">
        <w:rPr>
          <w:sz w:val="20"/>
          <w:szCs w:val="20"/>
        </w:rPr>
        <w:t xml:space="preserve"> </w:t>
      </w:r>
      <w:proofErr w:type="spellStart"/>
      <w:r w:rsidRPr="00F411DD">
        <w:rPr>
          <w:sz w:val="20"/>
          <w:szCs w:val="20"/>
        </w:rPr>
        <w:t>interviene</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la </w:t>
      </w:r>
      <w:proofErr w:type="spellStart"/>
      <w:r w:rsidRPr="00F411DD">
        <w:rPr>
          <w:sz w:val="20"/>
          <w:szCs w:val="20"/>
        </w:rPr>
        <w:t>fase</w:t>
      </w:r>
      <w:proofErr w:type="spellEnd"/>
      <w:r w:rsidRPr="00F411DD">
        <w:rPr>
          <w:sz w:val="20"/>
          <w:szCs w:val="20"/>
        </w:rPr>
        <w:t xml:space="preserve"> de </w:t>
      </w:r>
      <w:proofErr w:type="spellStart"/>
      <w:r w:rsidRPr="00F411DD">
        <w:rPr>
          <w:sz w:val="20"/>
          <w:szCs w:val="20"/>
        </w:rPr>
        <w:t>diseño</w:t>
      </w:r>
      <w:proofErr w:type="spellEnd"/>
      <w:r w:rsidRPr="00F411DD">
        <w:rPr>
          <w:sz w:val="20"/>
          <w:szCs w:val="20"/>
        </w:rPr>
        <w:t xml:space="preserve"> del </w:t>
      </w:r>
      <w:proofErr w:type="spellStart"/>
      <w:r w:rsidRPr="00F411DD">
        <w:rPr>
          <w:sz w:val="20"/>
          <w:szCs w:val="20"/>
        </w:rPr>
        <w:t>procedimiento</w:t>
      </w:r>
      <w:proofErr w:type="spellEnd"/>
      <w:r w:rsidRPr="00F411DD">
        <w:rPr>
          <w:sz w:val="20"/>
          <w:szCs w:val="20"/>
        </w:rPr>
        <w:t>.</w:t>
      </w:r>
    </w:p>
    <w:p w14:paraId="55BE4FFD" w14:textId="3ACA24F2" w:rsidR="00F411DD" w:rsidRPr="00F411DD" w:rsidRDefault="00F411DD" w:rsidP="00F411DD">
      <w:pPr>
        <w:rPr>
          <w:sz w:val="20"/>
          <w:szCs w:val="20"/>
        </w:rPr>
      </w:pPr>
      <w:r w:rsidRPr="00F411DD">
        <w:rPr>
          <w:b/>
          <w:bCs/>
          <w:sz w:val="20"/>
          <w:szCs w:val="20"/>
        </w:rPr>
        <w:t xml:space="preserve">Antes / </w:t>
      </w:r>
      <w:proofErr w:type="spellStart"/>
      <w:r w:rsidRPr="00F411DD">
        <w:rPr>
          <w:b/>
          <w:bCs/>
          <w:sz w:val="20"/>
          <w:szCs w:val="20"/>
        </w:rPr>
        <w:t>después</w:t>
      </w:r>
      <w:proofErr w:type="spellEnd"/>
    </w:p>
    <w:p w14:paraId="010F934D" w14:textId="77777777" w:rsidR="00F411DD" w:rsidRPr="00F411DD" w:rsidRDefault="00F411DD" w:rsidP="00F411DD">
      <w:pPr>
        <w:rPr>
          <w:sz w:val="20"/>
          <w:szCs w:val="20"/>
        </w:rPr>
      </w:pPr>
      <w:r w:rsidRPr="00F411DD">
        <w:rPr>
          <w:sz w:val="20"/>
          <w:szCs w:val="20"/>
        </w:rPr>
        <w:t xml:space="preserve">Antes (prompt </w:t>
      </w:r>
      <w:proofErr w:type="spellStart"/>
      <w:r w:rsidRPr="00F411DD">
        <w:rPr>
          <w:sz w:val="20"/>
          <w:szCs w:val="20"/>
        </w:rPr>
        <w:t>directo</w:t>
      </w:r>
      <w:proofErr w:type="spellEnd"/>
      <w:r w:rsidRPr="00F411DD">
        <w:rPr>
          <w:sz w:val="20"/>
          <w:szCs w:val="20"/>
        </w:rPr>
        <w:t xml:space="preserve"> "</w:t>
      </w:r>
      <w:proofErr w:type="spellStart"/>
      <w:r w:rsidRPr="00F411DD">
        <w:rPr>
          <w:sz w:val="20"/>
          <w:szCs w:val="20"/>
        </w:rPr>
        <w:t>extrae</w:t>
      </w:r>
      <w:proofErr w:type="spellEnd"/>
      <w:r w:rsidRPr="00F411DD">
        <w:rPr>
          <w:sz w:val="20"/>
          <w:szCs w:val="20"/>
        </w:rPr>
        <w:t xml:space="preserve"> </w:t>
      </w:r>
      <w:proofErr w:type="spellStart"/>
      <w:r w:rsidRPr="00F411DD">
        <w:rPr>
          <w:sz w:val="20"/>
          <w:szCs w:val="20"/>
        </w:rPr>
        <w:t>los</w:t>
      </w:r>
      <w:proofErr w:type="spellEnd"/>
      <w:r w:rsidRPr="00F411DD">
        <w:rPr>
          <w:sz w:val="20"/>
          <w:szCs w:val="20"/>
        </w:rPr>
        <w:t xml:space="preserve"> </w:t>
      </w:r>
      <w:proofErr w:type="spellStart"/>
      <w:r w:rsidRPr="00F411DD">
        <w:rPr>
          <w:sz w:val="20"/>
          <w:szCs w:val="20"/>
        </w:rPr>
        <w:t>requisitos</w:t>
      </w:r>
      <w:proofErr w:type="spellEnd"/>
      <w:r w:rsidRPr="00F411DD">
        <w:rPr>
          <w:sz w:val="20"/>
          <w:szCs w:val="20"/>
        </w:rPr>
        <w:t xml:space="preserve">"): el </w:t>
      </w:r>
      <w:proofErr w:type="spellStart"/>
      <w:r w:rsidRPr="00F411DD">
        <w:rPr>
          <w:sz w:val="20"/>
          <w:szCs w:val="20"/>
        </w:rPr>
        <w:t>modelo</w:t>
      </w:r>
      <w:proofErr w:type="spellEnd"/>
      <w:r w:rsidRPr="00F411DD">
        <w:rPr>
          <w:sz w:val="20"/>
          <w:szCs w:val="20"/>
        </w:rPr>
        <w:t xml:space="preserve"> </w:t>
      </w:r>
      <w:proofErr w:type="spellStart"/>
      <w:r w:rsidRPr="00F411DD">
        <w:rPr>
          <w:sz w:val="20"/>
          <w:szCs w:val="20"/>
        </w:rPr>
        <w:t>mezclaba</w:t>
      </w:r>
      <w:proofErr w:type="spellEnd"/>
      <w:r w:rsidRPr="00F411DD">
        <w:rPr>
          <w:sz w:val="20"/>
          <w:szCs w:val="20"/>
        </w:rPr>
        <w:t xml:space="preserve"> </w:t>
      </w:r>
      <w:proofErr w:type="spellStart"/>
      <w:r w:rsidRPr="00F411DD">
        <w:rPr>
          <w:sz w:val="20"/>
          <w:szCs w:val="20"/>
        </w:rPr>
        <w:t>niveles</w:t>
      </w:r>
      <w:proofErr w:type="spellEnd"/>
      <w:r w:rsidRPr="00F411DD">
        <w:rPr>
          <w:sz w:val="20"/>
          <w:szCs w:val="20"/>
        </w:rPr>
        <w:t xml:space="preserve"> (</w:t>
      </w:r>
      <w:proofErr w:type="spellStart"/>
      <w:r w:rsidRPr="00F411DD">
        <w:rPr>
          <w:sz w:val="20"/>
          <w:szCs w:val="20"/>
        </w:rPr>
        <w:t>entidades</w:t>
      </w:r>
      <w:proofErr w:type="spellEnd"/>
      <w:r w:rsidRPr="00F411DD">
        <w:rPr>
          <w:sz w:val="20"/>
          <w:szCs w:val="20"/>
        </w:rPr>
        <w:t xml:space="preserve"> de </w:t>
      </w:r>
      <w:proofErr w:type="spellStart"/>
      <w:r w:rsidRPr="00F411DD">
        <w:rPr>
          <w:sz w:val="20"/>
          <w:szCs w:val="20"/>
        </w:rPr>
        <w:t>dominio</w:t>
      </w:r>
      <w:proofErr w:type="spellEnd"/>
      <w:r w:rsidRPr="00F411DD">
        <w:rPr>
          <w:sz w:val="20"/>
          <w:szCs w:val="20"/>
        </w:rPr>
        <w:t xml:space="preserve"> con </w:t>
      </w:r>
      <w:proofErr w:type="spellStart"/>
      <w:r w:rsidRPr="00F411DD">
        <w:rPr>
          <w:sz w:val="20"/>
          <w:szCs w:val="20"/>
        </w:rPr>
        <w:t>requisitos</w:t>
      </w:r>
      <w:proofErr w:type="spellEnd"/>
      <w:r w:rsidRPr="00F411DD">
        <w:rPr>
          <w:sz w:val="20"/>
          <w:szCs w:val="20"/>
        </w:rPr>
        <w:t xml:space="preserve">), </w:t>
      </w:r>
      <w:proofErr w:type="spellStart"/>
      <w:r w:rsidRPr="00F411DD">
        <w:rPr>
          <w:sz w:val="20"/>
          <w:szCs w:val="20"/>
        </w:rPr>
        <w:t>tomaba</w:t>
      </w:r>
      <w:proofErr w:type="spellEnd"/>
      <w:r w:rsidRPr="00F411DD">
        <w:rPr>
          <w:sz w:val="20"/>
          <w:szCs w:val="20"/>
        </w:rPr>
        <w:t xml:space="preserve"> </w:t>
      </w:r>
      <w:proofErr w:type="spellStart"/>
      <w:r w:rsidRPr="00F411DD">
        <w:rPr>
          <w:sz w:val="20"/>
          <w:szCs w:val="20"/>
        </w:rPr>
        <w:t>criterios</w:t>
      </w:r>
      <w:proofErr w:type="spellEnd"/>
      <w:r w:rsidRPr="00F411DD">
        <w:rPr>
          <w:sz w:val="20"/>
          <w:szCs w:val="20"/>
        </w:rPr>
        <w:t xml:space="preserve"> de las </w:t>
      </w:r>
      <w:proofErr w:type="spellStart"/>
      <w:r w:rsidRPr="00F411DD">
        <w:rPr>
          <w:sz w:val="20"/>
          <w:szCs w:val="20"/>
        </w:rPr>
        <w:t>entrevistas</w:t>
      </w:r>
      <w:proofErr w:type="spellEnd"/>
      <w:r w:rsidRPr="00F411DD">
        <w:rPr>
          <w:sz w:val="20"/>
          <w:szCs w:val="20"/>
        </w:rPr>
        <w:t xml:space="preserve"> y del </w:t>
      </w:r>
      <w:proofErr w:type="spellStart"/>
      <w:r w:rsidRPr="00F411DD">
        <w:rPr>
          <w:sz w:val="20"/>
          <w:szCs w:val="20"/>
        </w:rPr>
        <w:t>documento</w:t>
      </w:r>
      <w:proofErr w:type="spellEnd"/>
      <w:r w:rsidRPr="00F411DD">
        <w:rPr>
          <w:sz w:val="20"/>
          <w:szCs w:val="20"/>
        </w:rPr>
        <w:t xml:space="preserve"> sin </w:t>
      </w:r>
      <w:proofErr w:type="spellStart"/>
      <w:r w:rsidRPr="00F411DD">
        <w:rPr>
          <w:sz w:val="20"/>
          <w:szCs w:val="20"/>
        </w:rPr>
        <w:t>marcar</w:t>
      </w:r>
      <w:proofErr w:type="spellEnd"/>
      <w:r w:rsidRPr="00F411DD">
        <w:rPr>
          <w:sz w:val="20"/>
          <w:szCs w:val="20"/>
        </w:rPr>
        <w:t xml:space="preserve"> </w:t>
      </w:r>
      <w:proofErr w:type="spellStart"/>
      <w:r w:rsidRPr="00F411DD">
        <w:rPr>
          <w:sz w:val="20"/>
          <w:szCs w:val="20"/>
        </w:rPr>
        <w:t>cuál</w:t>
      </w:r>
      <w:proofErr w:type="spellEnd"/>
      <w:r w:rsidRPr="00F411DD">
        <w:rPr>
          <w:sz w:val="20"/>
          <w:szCs w:val="20"/>
        </w:rPr>
        <w:t xml:space="preserve"> era la </w:t>
      </w:r>
      <w:proofErr w:type="spellStart"/>
      <w:r w:rsidRPr="00F411DD">
        <w:rPr>
          <w:sz w:val="20"/>
          <w:szCs w:val="20"/>
        </w:rPr>
        <w:t>fuente</w:t>
      </w:r>
      <w:proofErr w:type="spellEnd"/>
      <w:r w:rsidRPr="00F411DD">
        <w:rPr>
          <w:sz w:val="20"/>
          <w:szCs w:val="20"/>
        </w:rPr>
        <w:t xml:space="preserve">, e </w:t>
      </w:r>
      <w:proofErr w:type="spellStart"/>
      <w:r w:rsidRPr="00F411DD">
        <w:rPr>
          <w:sz w:val="20"/>
          <w:szCs w:val="20"/>
        </w:rPr>
        <w:t>inventaba</w:t>
      </w:r>
      <w:proofErr w:type="spellEnd"/>
      <w:r w:rsidRPr="00F411DD">
        <w:rPr>
          <w:sz w:val="20"/>
          <w:szCs w:val="20"/>
        </w:rPr>
        <w:t xml:space="preserve"> </w:t>
      </w:r>
      <w:proofErr w:type="spellStart"/>
      <w:r w:rsidRPr="00F411DD">
        <w:rPr>
          <w:sz w:val="20"/>
          <w:szCs w:val="20"/>
        </w:rPr>
        <w:t>umbrales</w:t>
      </w:r>
      <w:proofErr w:type="spellEnd"/>
      <w:r w:rsidRPr="00F411DD">
        <w:rPr>
          <w:sz w:val="20"/>
          <w:szCs w:val="20"/>
        </w:rPr>
        <w:t xml:space="preserve"> de </w:t>
      </w:r>
      <w:proofErr w:type="spellStart"/>
      <w:r w:rsidRPr="00F411DD">
        <w:rPr>
          <w:sz w:val="20"/>
          <w:szCs w:val="20"/>
        </w:rPr>
        <w:t>verificación</w:t>
      </w:r>
      <w:proofErr w:type="spellEnd"/>
      <w:r w:rsidRPr="00F411DD">
        <w:rPr>
          <w:sz w:val="20"/>
          <w:szCs w:val="20"/>
        </w:rPr>
        <w:t xml:space="preserve"> no </w:t>
      </w:r>
      <w:proofErr w:type="spellStart"/>
      <w:r w:rsidRPr="00F411DD">
        <w:rPr>
          <w:sz w:val="20"/>
          <w:szCs w:val="20"/>
        </w:rPr>
        <w:t>presentes</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el </w:t>
      </w:r>
      <w:proofErr w:type="spellStart"/>
      <w:r w:rsidRPr="00F411DD">
        <w:rPr>
          <w:sz w:val="20"/>
          <w:szCs w:val="20"/>
        </w:rPr>
        <w:t>texto</w:t>
      </w:r>
      <w:proofErr w:type="spellEnd"/>
      <w:r w:rsidRPr="00F411DD">
        <w:rPr>
          <w:sz w:val="20"/>
          <w:szCs w:val="20"/>
        </w:rPr>
        <w:t>.</w:t>
      </w:r>
    </w:p>
    <w:p w14:paraId="2E2B972E" w14:textId="4D92A426" w:rsidR="00230FA3" w:rsidRPr="00F411DD" w:rsidRDefault="00F411DD" w:rsidP="00F411DD">
      <w:pPr>
        <w:rPr>
          <w:sz w:val="20"/>
          <w:szCs w:val="20"/>
        </w:rPr>
      </w:pPr>
      <w:proofErr w:type="spellStart"/>
      <w:r w:rsidRPr="00F411DD">
        <w:rPr>
          <w:sz w:val="20"/>
          <w:szCs w:val="20"/>
        </w:rPr>
        <w:t>Después</w:t>
      </w:r>
      <w:proofErr w:type="spellEnd"/>
      <w:r w:rsidRPr="00F411DD">
        <w:rPr>
          <w:sz w:val="20"/>
          <w:szCs w:val="20"/>
        </w:rPr>
        <w:t xml:space="preserve"> (con Plan-and-Solve): el plan </w:t>
      </w:r>
      <w:proofErr w:type="spellStart"/>
      <w:r w:rsidRPr="00F411DD">
        <w:rPr>
          <w:sz w:val="20"/>
          <w:szCs w:val="20"/>
        </w:rPr>
        <w:t>fijó</w:t>
      </w:r>
      <w:proofErr w:type="spellEnd"/>
      <w:r w:rsidRPr="00F411DD">
        <w:rPr>
          <w:sz w:val="20"/>
          <w:szCs w:val="20"/>
        </w:rPr>
        <w:t xml:space="preserve"> de </w:t>
      </w:r>
      <w:proofErr w:type="spellStart"/>
      <w:r w:rsidRPr="00F411DD">
        <w:rPr>
          <w:sz w:val="20"/>
          <w:szCs w:val="20"/>
        </w:rPr>
        <w:t>antemano</w:t>
      </w:r>
      <w:proofErr w:type="spellEnd"/>
      <w:r w:rsidRPr="00F411DD">
        <w:rPr>
          <w:sz w:val="20"/>
          <w:szCs w:val="20"/>
        </w:rPr>
        <w:t xml:space="preserve"> el </w:t>
      </w:r>
      <w:proofErr w:type="spellStart"/>
      <w:r w:rsidRPr="00F411DD">
        <w:rPr>
          <w:sz w:val="20"/>
          <w:szCs w:val="20"/>
        </w:rPr>
        <w:t>orden</w:t>
      </w:r>
      <w:proofErr w:type="spellEnd"/>
      <w:r w:rsidRPr="00F411DD">
        <w:rPr>
          <w:sz w:val="20"/>
          <w:szCs w:val="20"/>
        </w:rPr>
        <w:t xml:space="preserve"> de </w:t>
      </w:r>
      <w:proofErr w:type="spellStart"/>
      <w:r w:rsidRPr="00F411DD">
        <w:rPr>
          <w:sz w:val="20"/>
          <w:szCs w:val="20"/>
        </w:rPr>
        <w:t>derivación</w:t>
      </w:r>
      <w:proofErr w:type="spellEnd"/>
      <w:r w:rsidRPr="00F411DD">
        <w:rPr>
          <w:sz w:val="20"/>
          <w:szCs w:val="20"/>
        </w:rPr>
        <w:t xml:space="preserve">, la </w:t>
      </w:r>
      <w:proofErr w:type="spellStart"/>
      <w:r w:rsidRPr="00F411DD">
        <w:rPr>
          <w:sz w:val="20"/>
          <w:szCs w:val="20"/>
        </w:rPr>
        <w:t>regla</w:t>
      </w:r>
      <w:proofErr w:type="spellEnd"/>
      <w:r w:rsidRPr="00F411DD">
        <w:rPr>
          <w:sz w:val="20"/>
          <w:szCs w:val="20"/>
        </w:rPr>
        <w:t xml:space="preserve"> de </w:t>
      </w:r>
      <w:proofErr w:type="spellStart"/>
      <w:r w:rsidRPr="00F411DD">
        <w:rPr>
          <w:sz w:val="20"/>
          <w:szCs w:val="20"/>
        </w:rPr>
        <w:t>una</w:t>
      </w:r>
      <w:proofErr w:type="spellEnd"/>
      <w:r w:rsidRPr="00F411DD">
        <w:rPr>
          <w:sz w:val="20"/>
          <w:szCs w:val="20"/>
        </w:rPr>
        <w:t xml:space="preserve"> sola </w:t>
      </w:r>
      <w:proofErr w:type="spellStart"/>
      <w:r w:rsidRPr="00F411DD">
        <w:rPr>
          <w:sz w:val="20"/>
          <w:szCs w:val="20"/>
        </w:rPr>
        <w:t>fuente</w:t>
      </w:r>
      <w:proofErr w:type="spellEnd"/>
      <w:r w:rsidRPr="00F411DD">
        <w:rPr>
          <w:sz w:val="20"/>
          <w:szCs w:val="20"/>
        </w:rPr>
        <w:t xml:space="preserve"> </w:t>
      </w:r>
      <w:proofErr w:type="spellStart"/>
      <w:r w:rsidRPr="00F411DD">
        <w:rPr>
          <w:sz w:val="20"/>
          <w:szCs w:val="20"/>
        </w:rPr>
        <w:t>por</w:t>
      </w:r>
      <w:proofErr w:type="spellEnd"/>
      <w:r w:rsidRPr="00F411DD">
        <w:rPr>
          <w:sz w:val="20"/>
          <w:szCs w:val="20"/>
        </w:rPr>
        <w:t xml:space="preserve"> </w:t>
      </w:r>
      <w:proofErr w:type="spellStart"/>
      <w:r w:rsidRPr="00F411DD">
        <w:rPr>
          <w:sz w:val="20"/>
          <w:szCs w:val="20"/>
        </w:rPr>
        <w:t>ítem</w:t>
      </w:r>
      <w:proofErr w:type="spellEnd"/>
      <w:r w:rsidRPr="00F411DD">
        <w:rPr>
          <w:sz w:val="20"/>
          <w:szCs w:val="20"/>
        </w:rPr>
        <w:t xml:space="preserve">, el </w:t>
      </w:r>
      <w:proofErr w:type="spellStart"/>
      <w:r w:rsidRPr="00F411DD">
        <w:rPr>
          <w:sz w:val="20"/>
          <w:szCs w:val="20"/>
        </w:rPr>
        <w:t>uso</w:t>
      </w:r>
      <w:proofErr w:type="spellEnd"/>
      <w:r w:rsidRPr="00F411DD">
        <w:rPr>
          <w:sz w:val="20"/>
          <w:szCs w:val="20"/>
        </w:rPr>
        <w:t xml:space="preserve"> de null </w:t>
      </w:r>
      <w:proofErr w:type="spellStart"/>
      <w:r w:rsidRPr="00F411DD">
        <w:rPr>
          <w:sz w:val="20"/>
          <w:szCs w:val="20"/>
        </w:rPr>
        <w:t>cuando</w:t>
      </w:r>
      <w:proofErr w:type="spellEnd"/>
      <w:r w:rsidRPr="00F411DD">
        <w:rPr>
          <w:sz w:val="20"/>
          <w:szCs w:val="20"/>
        </w:rPr>
        <w:t xml:space="preserve"> el </w:t>
      </w:r>
      <w:proofErr w:type="spellStart"/>
      <w:r w:rsidRPr="00F411DD">
        <w:rPr>
          <w:sz w:val="20"/>
          <w:szCs w:val="20"/>
        </w:rPr>
        <w:t>texto</w:t>
      </w:r>
      <w:proofErr w:type="spellEnd"/>
      <w:r w:rsidRPr="00F411DD">
        <w:rPr>
          <w:sz w:val="20"/>
          <w:szCs w:val="20"/>
        </w:rPr>
        <w:t xml:space="preserve"> </w:t>
      </w:r>
      <w:proofErr w:type="gramStart"/>
      <w:r w:rsidRPr="00F411DD">
        <w:rPr>
          <w:sz w:val="20"/>
          <w:szCs w:val="20"/>
        </w:rPr>
        <w:t>no</w:t>
      </w:r>
      <w:proofErr w:type="gramEnd"/>
      <w:r w:rsidRPr="00F411DD">
        <w:rPr>
          <w:sz w:val="20"/>
          <w:szCs w:val="20"/>
        </w:rPr>
        <w:t xml:space="preserve"> da un umbral, y el </w:t>
      </w:r>
      <w:proofErr w:type="spellStart"/>
      <w:r w:rsidRPr="00F411DD">
        <w:rPr>
          <w:sz w:val="20"/>
          <w:szCs w:val="20"/>
        </w:rPr>
        <w:t>alcance</w:t>
      </w:r>
      <w:proofErr w:type="spellEnd"/>
      <w:r w:rsidRPr="00F411DD">
        <w:rPr>
          <w:sz w:val="20"/>
          <w:szCs w:val="20"/>
        </w:rPr>
        <w:t xml:space="preserve"> </w:t>
      </w:r>
      <w:proofErr w:type="spellStart"/>
      <w:r w:rsidRPr="00F411DD">
        <w:rPr>
          <w:sz w:val="20"/>
          <w:szCs w:val="20"/>
        </w:rPr>
        <w:t>acotado</w:t>
      </w:r>
      <w:proofErr w:type="spellEnd"/>
      <w:r w:rsidRPr="00F411DD">
        <w:rPr>
          <w:sz w:val="20"/>
          <w:szCs w:val="20"/>
        </w:rPr>
        <w:t xml:space="preserve"> (</w:t>
      </w:r>
      <w:proofErr w:type="spellStart"/>
      <w:r w:rsidRPr="00F411DD">
        <w:rPr>
          <w:sz w:val="20"/>
          <w:szCs w:val="20"/>
        </w:rPr>
        <w:t>requisitos</w:t>
      </w:r>
      <w:proofErr w:type="spellEnd"/>
      <w:r w:rsidRPr="00F411DD">
        <w:rPr>
          <w:sz w:val="20"/>
          <w:szCs w:val="20"/>
        </w:rPr>
        <w:t xml:space="preserve"> </w:t>
      </w:r>
      <w:proofErr w:type="spellStart"/>
      <w:r w:rsidRPr="00F411DD">
        <w:rPr>
          <w:sz w:val="20"/>
          <w:szCs w:val="20"/>
        </w:rPr>
        <w:t>derivados</w:t>
      </w:r>
      <w:proofErr w:type="spellEnd"/>
      <w:r w:rsidRPr="00F411DD">
        <w:rPr>
          <w:sz w:val="20"/>
          <w:szCs w:val="20"/>
        </w:rPr>
        <w:t xml:space="preserve"> solo de </w:t>
      </w:r>
      <w:proofErr w:type="spellStart"/>
      <w:r w:rsidRPr="00F411DD">
        <w:rPr>
          <w:sz w:val="20"/>
          <w:szCs w:val="20"/>
        </w:rPr>
        <w:t>los</w:t>
      </w:r>
      <w:proofErr w:type="spellEnd"/>
      <w:r w:rsidRPr="00F411DD">
        <w:rPr>
          <w:sz w:val="20"/>
          <w:szCs w:val="20"/>
        </w:rPr>
        <w:t xml:space="preserve"> </w:t>
      </w:r>
      <w:proofErr w:type="spellStart"/>
      <w:r w:rsidRPr="00F411DD">
        <w:rPr>
          <w:sz w:val="20"/>
          <w:szCs w:val="20"/>
        </w:rPr>
        <w:t>casos</w:t>
      </w:r>
      <w:proofErr w:type="spellEnd"/>
      <w:r w:rsidRPr="00F411DD">
        <w:rPr>
          <w:sz w:val="20"/>
          <w:szCs w:val="20"/>
        </w:rPr>
        <w:t xml:space="preserve"> de </w:t>
      </w:r>
      <w:proofErr w:type="spellStart"/>
      <w:r w:rsidRPr="00F411DD">
        <w:rPr>
          <w:sz w:val="20"/>
          <w:szCs w:val="20"/>
        </w:rPr>
        <w:t>uso</w:t>
      </w:r>
      <w:proofErr w:type="spellEnd"/>
      <w:r w:rsidRPr="00F411DD">
        <w:rPr>
          <w:sz w:val="20"/>
          <w:szCs w:val="20"/>
        </w:rPr>
        <w:t xml:space="preserve">). La salida </w:t>
      </w:r>
      <w:proofErr w:type="spellStart"/>
      <w:r w:rsidRPr="00F411DD">
        <w:rPr>
          <w:sz w:val="20"/>
          <w:szCs w:val="20"/>
        </w:rPr>
        <w:t>quedó</w:t>
      </w:r>
      <w:proofErr w:type="spellEnd"/>
      <w:r w:rsidRPr="00F411DD">
        <w:rPr>
          <w:sz w:val="20"/>
          <w:szCs w:val="20"/>
        </w:rPr>
        <w:t xml:space="preserve"> </w:t>
      </w:r>
      <w:proofErr w:type="spellStart"/>
      <w:r w:rsidRPr="00F411DD">
        <w:rPr>
          <w:sz w:val="20"/>
          <w:szCs w:val="20"/>
        </w:rPr>
        <w:t>consistente</w:t>
      </w:r>
      <w:proofErr w:type="spellEnd"/>
      <w:r w:rsidRPr="00F411DD">
        <w:rPr>
          <w:sz w:val="20"/>
          <w:szCs w:val="20"/>
        </w:rPr>
        <w:t xml:space="preserve"> con </w:t>
      </w:r>
      <w:proofErr w:type="spellStart"/>
      <w:r w:rsidRPr="00F411DD">
        <w:rPr>
          <w:sz w:val="20"/>
          <w:szCs w:val="20"/>
        </w:rPr>
        <w:t>esas</w:t>
      </w:r>
      <w:proofErr w:type="spellEnd"/>
      <w:r w:rsidRPr="00F411DD">
        <w:rPr>
          <w:sz w:val="20"/>
          <w:szCs w:val="20"/>
        </w:rPr>
        <w:t xml:space="preserve"> </w:t>
      </w:r>
      <w:proofErr w:type="spellStart"/>
      <w:r w:rsidRPr="00F411DD">
        <w:rPr>
          <w:sz w:val="20"/>
          <w:szCs w:val="20"/>
        </w:rPr>
        <w:t>reglas</w:t>
      </w:r>
      <w:proofErr w:type="spellEnd"/>
      <w:r w:rsidRPr="00F411DD">
        <w:rPr>
          <w:sz w:val="20"/>
          <w:szCs w:val="20"/>
        </w:rPr>
        <w:t xml:space="preserve"> y con </w:t>
      </w:r>
      <w:proofErr w:type="spellStart"/>
      <w:r w:rsidRPr="00F411DD">
        <w:rPr>
          <w:sz w:val="20"/>
          <w:szCs w:val="20"/>
        </w:rPr>
        <w:t>secciones</w:t>
      </w:r>
      <w:proofErr w:type="spellEnd"/>
      <w:r w:rsidRPr="00F411DD">
        <w:rPr>
          <w:sz w:val="20"/>
          <w:szCs w:val="20"/>
        </w:rPr>
        <w:t xml:space="preserve"> de </w:t>
      </w:r>
      <w:proofErr w:type="spellStart"/>
      <w:r w:rsidRPr="00F411DD">
        <w:rPr>
          <w:sz w:val="20"/>
          <w:szCs w:val="20"/>
        </w:rPr>
        <w:t>trazabilidad</w:t>
      </w:r>
      <w:proofErr w:type="spellEnd"/>
      <w:r w:rsidRPr="00F411DD">
        <w:rPr>
          <w:sz w:val="20"/>
          <w:szCs w:val="20"/>
        </w:rPr>
        <w:t xml:space="preserve"> y </w:t>
      </w:r>
      <w:proofErr w:type="spellStart"/>
      <w:r w:rsidRPr="00F411DD">
        <w:rPr>
          <w:sz w:val="20"/>
          <w:szCs w:val="20"/>
        </w:rPr>
        <w:t>notas</w:t>
      </w:r>
      <w:proofErr w:type="spellEnd"/>
      <w:r w:rsidRPr="00F411DD">
        <w:rPr>
          <w:sz w:val="20"/>
          <w:szCs w:val="20"/>
        </w:rPr>
        <w:t xml:space="preserve"> </w:t>
      </w:r>
      <w:proofErr w:type="spellStart"/>
      <w:r w:rsidRPr="00F411DD">
        <w:rPr>
          <w:sz w:val="20"/>
          <w:szCs w:val="20"/>
        </w:rPr>
        <w:t>metodológicas</w:t>
      </w:r>
      <w:proofErr w:type="spellEnd"/>
      <w:r w:rsidRPr="00F411DD">
        <w:rPr>
          <w:sz w:val="20"/>
          <w:szCs w:val="20"/>
        </w:rPr>
        <w:t xml:space="preserve"> </w:t>
      </w:r>
      <w:proofErr w:type="spellStart"/>
      <w:r w:rsidRPr="00F411DD">
        <w:rPr>
          <w:sz w:val="20"/>
          <w:szCs w:val="20"/>
        </w:rPr>
        <w:t>explícitas</w:t>
      </w:r>
      <w:proofErr w:type="spellEnd"/>
      <w:r w:rsidRPr="00F411DD">
        <w:rPr>
          <w:sz w:val="20"/>
          <w:szCs w:val="20"/>
        </w:rPr>
        <w:t>.</w:t>
      </w:r>
    </w:p>
    <w:p w14:paraId="59539E92" w14:textId="77777777" w:rsidR="00230FA3" w:rsidRDefault="009B646A">
      <w:pPr>
        <w:pStyle w:val="Ttulo2"/>
      </w:pPr>
      <w:r>
        <w:t>4.2 Grounded Prompting (context-faithful prompting)</w:t>
      </w:r>
    </w:p>
    <w:p w14:paraId="77F71F3A" w14:textId="77777777" w:rsidR="00230FA3" w:rsidRDefault="009B646A">
      <w:r>
        <w:rPr>
          <w:b/>
          <w:sz w:val="18"/>
        </w:rPr>
        <w:t>Referencia:</w:t>
      </w:r>
      <w:r>
        <w:rPr>
          <w:sz w:val="18"/>
        </w:rPr>
        <w:t xml:space="preserve"> Zhou, W., Zhang, S., Poon, H. &amp; Chen, M. (2023). *Context-faithful Prompting for Large Language Models*. Findings of EMNLP 2023. arXiv:2303.11315.</w:t>
      </w:r>
    </w:p>
    <w:p w14:paraId="70ADD663" w14:textId="26418F86" w:rsidR="00F411DD" w:rsidRPr="00F411DD" w:rsidRDefault="00F411DD" w:rsidP="00F411DD">
      <w:pPr>
        <w:rPr>
          <w:sz w:val="20"/>
          <w:szCs w:val="20"/>
        </w:rPr>
      </w:pPr>
      <w:r w:rsidRPr="00F411DD">
        <w:rPr>
          <w:b/>
          <w:bCs/>
          <w:sz w:val="20"/>
          <w:szCs w:val="20"/>
        </w:rPr>
        <w:t xml:space="preserve">Tarea </w:t>
      </w:r>
      <w:proofErr w:type="spellStart"/>
      <w:r w:rsidRPr="00F411DD">
        <w:rPr>
          <w:b/>
          <w:bCs/>
          <w:sz w:val="20"/>
          <w:szCs w:val="20"/>
        </w:rPr>
        <w:t>concreta</w:t>
      </w:r>
      <w:proofErr w:type="spellEnd"/>
      <w:r w:rsidRPr="00F411DD">
        <w:rPr>
          <w:b/>
          <w:bCs/>
          <w:sz w:val="20"/>
          <w:szCs w:val="20"/>
        </w:rPr>
        <w:t>:</w:t>
      </w:r>
      <w:r w:rsidRPr="00F411DD">
        <w:rPr>
          <w:sz w:val="20"/>
          <w:szCs w:val="20"/>
        </w:rPr>
        <w:t xml:space="preserve"> </w:t>
      </w:r>
      <w:proofErr w:type="spellStart"/>
      <w:r w:rsidRPr="00F411DD">
        <w:rPr>
          <w:sz w:val="20"/>
          <w:szCs w:val="20"/>
        </w:rPr>
        <w:t>derivar</w:t>
      </w:r>
      <w:proofErr w:type="spellEnd"/>
      <w:r w:rsidRPr="00F411DD">
        <w:rPr>
          <w:sz w:val="20"/>
          <w:szCs w:val="20"/>
        </w:rPr>
        <w:t xml:space="preserve"> el </w:t>
      </w:r>
      <w:proofErr w:type="spellStart"/>
      <w:r w:rsidRPr="00F411DD">
        <w:rPr>
          <w:sz w:val="20"/>
          <w:szCs w:val="20"/>
        </w:rPr>
        <w:t>diagrama</w:t>
      </w:r>
      <w:proofErr w:type="spellEnd"/>
      <w:r w:rsidRPr="00F411DD">
        <w:rPr>
          <w:sz w:val="20"/>
          <w:szCs w:val="20"/>
        </w:rPr>
        <w:t xml:space="preserve"> de </w:t>
      </w:r>
      <w:proofErr w:type="spellStart"/>
      <w:r w:rsidRPr="00F411DD">
        <w:rPr>
          <w:sz w:val="20"/>
          <w:szCs w:val="20"/>
        </w:rPr>
        <w:t>secuencia</w:t>
      </w:r>
      <w:proofErr w:type="spellEnd"/>
      <w:r w:rsidRPr="00F411DD">
        <w:rPr>
          <w:sz w:val="20"/>
          <w:szCs w:val="20"/>
        </w:rPr>
        <w:t xml:space="preserve"> de </w:t>
      </w:r>
      <w:proofErr w:type="spellStart"/>
      <w:r w:rsidRPr="00F411DD">
        <w:rPr>
          <w:sz w:val="20"/>
          <w:szCs w:val="20"/>
        </w:rPr>
        <w:t>sistema</w:t>
      </w:r>
      <w:proofErr w:type="spellEnd"/>
      <w:r w:rsidRPr="00F411DD">
        <w:rPr>
          <w:sz w:val="20"/>
          <w:szCs w:val="20"/>
        </w:rPr>
        <w:t xml:space="preserve"> de UC</w:t>
      </w:r>
      <w:r w:rsidRPr="00F411DD">
        <w:rPr>
          <w:rFonts w:ascii="Cambria Math" w:hAnsi="Cambria Math" w:cs="Cambria Math"/>
          <w:sz w:val="20"/>
          <w:szCs w:val="20"/>
        </w:rPr>
        <w:t>‑</w:t>
      </w:r>
      <w:r w:rsidRPr="00F411DD">
        <w:rPr>
          <w:sz w:val="20"/>
          <w:szCs w:val="20"/>
        </w:rPr>
        <w:t xml:space="preserve">02 y </w:t>
      </w:r>
      <w:proofErr w:type="spellStart"/>
      <w:r w:rsidRPr="00F411DD">
        <w:rPr>
          <w:sz w:val="20"/>
          <w:szCs w:val="20"/>
        </w:rPr>
        <w:t>su</w:t>
      </w:r>
      <w:proofErr w:type="spellEnd"/>
      <w:r w:rsidRPr="00F411DD">
        <w:rPr>
          <w:sz w:val="20"/>
          <w:szCs w:val="20"/>
        </w:rPr>
        <w:t xml:space="preserve"> </w:t>
      </w:r>
      <w:proofErr w:type="spellStart"/>
      <w:r w:rsidRPr="00F411DD">
        <w:rPr>
          <w:sz w:val="20"/>
          <w:szCs w:val="20"/>
        </w:rPr>
        <w:t>tabla</w:t>
      </w:r>
      <w:proofErr w:type="spellEnd"/>
      <w:r w:rsidRPr="00F411DD">
        <w:rPr>
          <w:sz w:val="20"/>
          <w:szCs w:val="20"/>
        </w:rPr>
        <w:t xml:space="preserve"> de </w:t>
      </w:r>
      <w:proofErr w:type="spellStart"/>
      <w:r w:rsidRPr="00F411DD">
        <w:rPr>
          <w:sz w:val="20"/>
          <w:szCs w:val="20"/>
        </w:rPr>
        <w:t>trazabilidad</w:t>
      </w:r>
      <w:proofErr w:type="spellEnd"/>
      <w:r w:rsidRPr="00F411DD">
        <w:rPr>
          <w:sz w:val="20"/>
          <w:szCs w:val="20"/>
        </w:rPr>
        <w:t xml:space="preserve"> </w:t>
      </w:r>
      <w:proofErr w:type="spellStart"/>
      <w:r w:rsidRPr="00F411DD">
        <w:rPr>
          <w:sz w:val="20"/>
          <w:szCs w:val="20"/>
        </w:rPr>
        <w:t>usando</w:t>
      </w:r>
      <w:proofErr w:type="spellEnd"/>
      <w:r w:rsidRPr="00F411DD">
        <w:rPr>
          <w:sz w:val="20"/>
          <w:szCs w:val="20"/>
        </w:rPr>
        <w:t xml:space="preserve"> </w:t>
      </w:r>
      <w:proofErr w:type="spellStart"/>
      <w:r w:rsidRPr="00F411DD">
        <w:rPr>
          <w:sz w:val="20"/>
          <w:szCs w:val="20"/>
        </w:rPr>
        <w:t>como</w:t>
      </w:r>
      <w:proofErr w:type="spellEnd"/>
      <w:r w:rsidRPr="00F411DD">
        <w:rPr>
          <w:sz w:val="20"/>
          <w:szCs w:val="20"/>
        </w:rPr>
        <w:t xml:space="preserve"> </w:t>
      </w:r>
      <w:proofErr w:type="spellStart"/>
      <w:r w:rsidRPr="00F411DD">
        <w:rPr>
          <w:rFonts w:cs="Calibri"/>
          <w:sz w:val="20"/>
          <w:szCs w:val="20"/>
        </w:rPr>
        <w:t>ú</w:t>
      </w:r>
      <w:r w:rsidRPr="00F411DD">
        <w:rPr>
          <w:sz w:val="20"/>
          <w:szCs w:val="20"/>
        </w:rPr>
        <w:t>nica</w:t>
      </w:r>
      <w:proofErr w:type="spellEnd"/>
      <w:r w:rsidRPr="00F411DD">
        <w:rPr>
          <w:sz w:val="20"/>
          <w:szCs w:val="20"/>
        </w:rPr>
        <w:t xml:space="preserve"> base </w:t>
      </w:r>
      <w:proofErr w:type="spellStart"/>
      <w:r w:rsidRPr="00F411DD">
        <w:rPr>
          <w:sz w:val="20"/>
          <w:szCs w:val="20"/>
        </w:rPr>
        <w:t>los</w:t>
      </w:r>
      <w:proofErr w:type="spellEnd"/>
      <w:r w:rsidRPr="00F411DD">
        <w:rPr>
          <w:sz w:val="20"/>
          <w:szCs w:val="20"/>
        </w:rPr>
        <w:t xml:space="preserve"> </w:t>
      </w:r>
      <w:proofErr w:type="spellStart"/>
      <w:r w:rsidRPr="00F411DD">
        <w:rPr>
          <w:sz w:val="20"/>
          <w:szCs w:val="20"/>
        </w:rPr>
        <w:t>artefactos</w:t>
      </w:r>
      <w:proofErr w:type="spellEnd"/>
      <w:r w:rsidRPr="00F411DD">
        <w:rPr>
          <w:sz w:val="20"/>
          <w:szCs w:val="20"/>
        </w:rPr>
        <w:t xml:space="preserve"> del </w:t>
      </w:r>
      <w:proofErr w:type="spellStart"/>
      <w:r w:rsidRPr="00F411DD">
        <w:rPr>
          <w:sz w:val="20"/>
          <w:szCs w:val="20"/>
        </w:rPr>
        <w:t>proyecto</w:t>
      </w:r>
      <w:proofErr w:type="spellEnd"/>
      <w:r w:rsidRPr="00F411DD">
        <w:rPr>
          <w:sz w:val="20"/>
          <w:szCs w:val="20"/>
        </w:rPr>
        <w:t xml:space="preserve"> (</w:t>
      </w:r>
      <w:proofErr w:type="spellStart"/>
      <w:r w:rsidRPr="00F411DD">
        <w:rPr>
          <w:sz w:val="20"/>
          <w:szCs w:val="20"/>
        </w:rPr>
        <w:t>casos</w:t>
      </w:r>
      <w:proofErr w:type="spellEnd"/>
      <w:r w:rsidRPr="00F411DD">
        <w:rPr>
          <w:sz w:val="20"/>
          <w:szCs w:val="20"/>
        </w:rPr>
        <w:t xml:space="preserve"> de </w:t>
      </w:r>
      <w:proofErr w:type="spellStart"/>
      <w:r w:rsidRPr="00F411DD">
        <w:rPr>
          <w:sz w:val="20"/>
          <w:szCs w:val="20"/>
        </w:rPr>
        <w:t>uso</w:t>
      </w:r>
      <w:proofErr w:type="spellEnd"/>
      <w:r w:rsidRPr="00F411DD">
        <w:rPr>
          <w:sz w:val="20"/>
          <w:szCs w:val="20"/>
        </w:rPr>
        <w:t xml:space="preserve">, </w:t>
      </w:r>
      <w:proofErr w:type="spellStart"/>
      <w:r w:rsidRPr="00F411DD">
        <w:rPr>
          <w:sz w:val="20"/>
          <w:szCs w:val="20"/>
        </w:rPr>
        <w:t>requisitos</w:t>
      </w:r>
      <w:proofErr w:type="spellEnd"/>
      <w:r w:rsidRPr="00F411DD">
        <w:rPr>
          <w:sz w:val="20"/>
          <w:szCs w:val="20"/>
        </w:rPr>
        <w:t xml:space="preserve">, </w:t>
      </w:r>
      <w:proofErr w:type="spellStart"/>
      <w:r w:rsidRPr="00F411DD">
        <w:rPr>
          <w:sz w:val="20"/>
          <w:szCs w:val="20"/>
        </w:rPr>
        <w:t>modelo</w:t>
      </w:r>
      <w:proofErr w:type="spellEnd"/>
      <w:r w:rsidRPr="00F411DD">
        <w:rPr>
          <w:sz w:val="20"/>
          <w:szCs w:val="20"/>
        </w:rPr>
        <w:t xml:space="preserve"> de </w:t>
      </w:r>
      <w:proofErr w:type="spellStart"/>
      <w:r w:rsidRPr="00F411DD">
        <w:rPr>
          <w:sz w:val="20"/>
          <w:szCs w:val="20"/>
        </w:rPr>
        <w:t>dominio</w:t>
      </w:r>
      <w:proofErr w:type="spellEnd"/>
      <w:r w:rsidRPr="00F411DD">
        <w:rPr>
          <w:sz w:val="20"/>
          <w:szCs w:val="20"/>
        </w:rPr>
        <w:t xml:space="preserve">), con </w:t>
      </w:r>
      <w:proofErr w:type="spellStart"/>
      <w:r w:rsidRPr="00F411DD">
        <w:rPr>
          <w:sz w:val="20"/>
          <w:szCs w:val="20"/>
        </w:rPr>
        <w:t>cada</w:t>
      </w:r>
      <w:proofErr w:type="spellEnd"/>
      <w:r w:rsidRPr="00F411DD">
        <w:rPr>
          <w:sz w:val="20"/>
          <w:szCs w:val="20"/>
        </w:rPr>
        <w:t xml:space="preserve"> </w:t>
      </w:r>
      <w:proofErr w:type="spellStart"/>
      <w:r w:rsidRPr="00F411DD">
        <w:rPr>
          <w:sz w:val="20"/>
          <w:szCs w:val="20"/>
        </w:rPr>
        <w:t>mensaje</w:t>
      </w:r>
      <w:proofErr w:type="spellEnd"/>
      <w:r w:rsidRPr="00F411DD">
        <w:rPr>
          <w:sz w:val="20"/>
          <w:szCs w:val="20"/>
        </w:rPr>
        <w:t xml:space="preserve"> del </w:t>
      </w:r>
      <w:proofErr w:type="spellStart"/>
      <w:r w:rsidRPr="00F411DD">
        <w:rPr>
          <w:sz w:val="20"/>
          <w:szCs w:val="20"/>
        </w:rPr>
        <w:t>diagrama</w:t>
      </w:r>
      <w:proofErr w:type="spellEnd"/>
      <w:r w:rsidRPr="00F411DD">
        <w:rPr>
          <w:sz w:val="20"/>
          <w:szCs w:val="20"/>
        </w:rPr>
        <w:t xml:space="preserve"> </w:t>
      </w:r>
      <w:proofErr w:type="spellStart"/>
      <w:r w:rsidRPr="00F411DD">
        <w:rPr>
          <w:sz w:val="20"/>
          <w:szCs w:val="20"/>
        </w:rPr>
        <w:t>cerrado</w:t>
      </w:r>
      <w:proofErr w:type="spellEnd"/>
      <w:r w:rsidRPr="00F411DD">
        <w:rPr>
          <w:sz w:val="20"/>
          <w:szCs w:val="20"/>
        </w:rPr>
        <w:t xml:space="preserve"> </w:t>
      </w:r>
      <w:proofErr w:type="spellStart"/>
      <w:r w:rsidRPr="00F411DD">
        <w:rPr>
          <w:sz w:val="20"/>
          <w:szCs w:val="20"/>
        </w:rPr>
        <w:t>por</w:t>
      </w:r>
      <w:proofErr w:type="spellEnd"/>
      <w:r w:rsidRPr="00F411DD">
        <w:rPr>
          <w:sz w:val="20"/>
          <w:szCs w:val="20"/>
        </w:rPr>
        <w:t xml:space="preserve"> </w:t>
      </w:r>
      <w:proofErr w:type="spellStart"/>
      <w:r w:rsidRPr="00F411DD">
        <w:rPr>
          <w:sz w:val="20"/>
          <w:szCs w:val="20"/>
        </w:rPr>
        <w:t>su</w:t>
      </w:r>
      <w:proofErr w:type="spellEnd"/>
      <w:r w:rsidRPr="00F411DD">
        <w:rPr>
          <w:sz w:val="20"/>
          <w:szCs w:val="20"/>
        </w:rPr>
        <w:t xml:space="preserve"> </w:t>
      </w:r>
      <w:proofErr w:type="spellStart"/>
      <w:r w:rsidRPr="00F411DD">
        <w:rPr>
          <w:sz w:val="20"/>
          <w:szCs w:val="20"/>
        </w:rPr>
        <w:t>cita</w:t>
      </w:r>
      <w:proofErr w:type="spellEnd"/>
      <w:r w:rsidRPr="00F411DD">
        <w:rPr>
          <w:sz w:val="20"/>
          <w:szCs w:val="20"/>
        </w:rPr>
        <w:t xml:space="preserve"> (UC</w:t>
      </w:r>
      <w:r w:rsidRPr="00F411DD">
        <w:rPr>
          <w:rFonts w:ascii="Cambria Math" w:hAnsi="Cambria Math" w:cs="Cambria Math"/>
          <w:sz w:val="20"/>
          <w:szCs w:val="20"/>
        </w:rPr>
        <w:t>‑</w:t>
      </w:r>
      <w:r w:rsidRPr="00F411DD">
        <w:rPr>
          <w:sz w:val="20"/>
          <w:szCs w:val="20"/>
        </w:rPr>
        <w:t>02 paso N, RF</w:t>
      </w:r>
      <w:r w:rsidRPr="00F411DD">
        <w:rPr>
          <w:rFonts w:ascii="Cambria Math" w:hAnsi="Cambria Math" w:cs="Cambria Math"/>
          <w:sz w:val="20"/>
          <w:szCs w:val="20"/>
        </w:rPr>
        <w:t>‑</w:t>
      </w:r>
      <w:r w:rsidRPr="00F411DD">
        <w:rPr>
          <w:sz w:val="20"/>
          <w:szCs w:val="20"/>
        </w:rPr>
        <w:t>XX, DEC</w:t>
      </w:r>
      <w:r w:rsidRPr="00F411DD">
        <w:rPr>
          <w:rFonts w:ascii="Cambria Math" w:hAnsi="Cambria Math" w:cs="Cambria Math"/>
          <w:sz w:val="20"/>
          <w:szCs w:val="20"/>
        </w:rPr>
        <w:t>‑</w:t>
      </w:r>
      <w:r w:rsidRPr="00F411DD">
        <w:rPr>
          <w:sz w:val="20"/>
          <w:szCs w:val="20"/>
        </w:rPr>
        <w:t>XX).</w:t>
      </w:r>
    </w:p>
    <w:p w14:paraId="0C6F89D4" w14:textId="3C2BD29C" w:rsidR="00F411DD" w:rsidRPr="00F411DD" w:rsidRDefault="00F411DD" w:rsidP="00F411DD">
      <w:pPr>
        <w:rPr>
          <w:sz w:val="20"/>
          <w:szCs w:val="20"/>
        </w:rPr>
      </w:pPr>
      <w:r w:rsidRPr="00F411DD">
        <w:rPr>
          <w:b/>
          <w:bCs/>
          <w:sz w:val="20"/>
          <w:szCs w:val="20"/>
        </w:rPr>
        <w:t xml:space="preserve">Por </w:t>
      </w:r>
      <w:proofErr w:type="spellStart"/>
      <w:r w:rsidRPr="00F411DD">
        <w:rPr>
          <w:b/>
          <w:bCs/>
          <w:sz w:val="20"/>
          <w:szCs w:val="20"/>
        </w:rPr>
        <w:t>qué</w:t>
      </w:r>
      <w:proofErr w:type="spellEnd"/>
      <w:r w:rsidRPr="00F411DD">
        <w:rPr>
          <w:b/>
          <w:bCs/>
          <w:sz w:val="20"/>
          <w:szCs w:val="20"/>
        </w:rPr>
        <w:t xml:space="preserve"> era la </w:t>
      </w:r>
      <w:proofErr w:type="spellStart"/>
      <w:r w:rsidRPr="00F411DD">
        <w:rPr>
          <w:b/>
          <w:bCs/>
          <w:sz w:val="20"/>
          <w:szCs w:val="20"/>
        </w:rPr>
        <w:t>apropiada</w:t>
      </w:r>
      <w:proofErr w:type="spellEnd"/>
      <w:r w:rsidRPr="00F411DD">
        <w:rPr>
          <w:b/>
          <w:bCs/>
          <w:sz w:val="20"/>
          <w:szCs w:val="20"/>
        </w:rPr>
        <w:t>:</w:t>
      </w:r>
      <w:r w:rsidRPr="00F411DD">
        <w:rPr>
          <w:sz w:val="20"/>
          <w:szCs w:val="20"/>
        </w:rPr>
        <w:t xml:space="preserve"> la </w:t>
      </w:r>
      <w:proofErr w:type="spellStart"/>
      <w:r w:rsidRPr="00F411DD">
        <w:rPr>
          <w:sz w:val="20"/>
          <w:szCs w:val="20"/>
        </w:rPr>
        <w:t>tarea</w:t>
      </w:r>
      <w:proofErr w:type="spellEnd"/>
      <w:r w:rsidRPr="00F411DD">
        <w:rPr>
          <w:sz w:val="20"/>
          <w:szCs w:val="20"/>
        </w:rPr>
        <w:t xml:space="preserve"> es de </w:t>
      </w:r>
      <w:proofErr w:type="spellStart"/>
      <w:r w:rsidRPr="00F411DD">
        <w:rPr>
          <w:sz w:val="20"/>
          <w:szCs w:val="20"/>
        </w:rPr>
        <w:t>derivación</w:t>
      </w:r>
      <w:proofErr w:type="spellEnd"/>
      <w:r w:rsidRPr="00F411DD">
        <w:rPr>
          <w:sz w:val="20"/>
          <w:szCs w:val="20"/>
        </w:rPr>
        <w:t xml:space="preserve"> </w:t>
      </w:r>
      <w:proofErr w:type="spellStart"/>
      <w:r w:rsidRPr="00F411DD">
        <w:rPr>
          <w:sz w:val="20"/>
          <w:szCs w:val="20"/>
        </w:rPr>
        <w:t>fiel</w:t>
      </w:r>
      <w:proofErr w:type="spellEnd"/>
      <w:r w:rsidRPr="00F411DD">
        <w:rPr>
          <w:sz w:val="20"/>
          <w:szCs w:val="20"/>
        </w:rPr>
        <w:t xml:space="preserve">, </w:t>
      </w:r>
      <w:proofErr w:type="gramStart"/>
      <w:r w:rsidRPr="00F411DD">
        <w:rPr>
          <w:sz w:val="20"/>
          <w:szCs w:val="20"/>
        </w:rPr>
        <w:t>no</w:t>
      </w:r>
      <w:proofErr w:type="gramEnd"/>
      <w:r w:rsidRPr="00F411DD">
        <w:rPr>
          <w:sz w:val="20"/>
          <w:szCs w:val="20"/>
        </w:rPr>
        <w:t xml:space="preserve"> de </w:t>
      </w:r>
      <w:proofErr w:type="spellStart"/>
      <w:r w:rsidRPr="00F411DD">
        <w:rPr>
          <w:sz w:val="20"/>
          <w:szCs w:val="20"/>
        </w:rPr>
        <w:t>generación</w:t>
      </w:r>
      <w:proofErr w:type="spellEnd"/>
      <w:r w:rsidRPr="00F411DD">
        <w:rPr>
          <w:sz w:val="20"/>
          <w:szCs w:val="20"/>
        </w:rPr>
        <w:t xml:space="preserve"> </w:t>
      </w:r>
      <w:proofErr w:type="spellStart"/>
      <w:r w:rsidRPr="00F411DD">
        <w:rPr>
          <w:sz w:val="20"/>
          <w:szCs w:val="20"/>
        </w:rPr>
        <w:t>creativa</w:t>
      </w:r>
      <w:proofErr w:type="spellEnd"/>
      <w:r w:rsidRPr="00F411DD">
        <w:rPr>
          <w:sz w:val="20"/>
          <w:szCs w:val="20"/>
        </w:rPr>
        <w:t xml:space="preserve">; el </w:t>
      </w:r>
      <w:proofErr w:type="spellStart"/>
      <w:r w:rsidRPr="00F411DD">
        <w:rPr>
          <w:sz w:val="20"/>
          <w:szCs w:val="20"/>
        </w:rPr>
        <w:t>riesgo</w:t>
      </w:r>
      <w:proofErr w:type="spellEnd"/>
      <w:r w:rsidRPr="00F411DD">
        <w:rPr>
          <w:sz w:val="20"/>
          <w:szCs w:val="20"/>
        </w:rPr>
        <w:t xml:space="preserve"> </w:t>
      </w:r>
      <w:proofErr w:type="spellStart"/>
      <w:r w:rsidRPr="00F411DD">
        <w:rPr>
          <w:sz w:val="20"/>
          <w:szCs w:val="20"/>
        </w:rPr>
        <w:t>dominante</w:t>
      </w:r>
      <w:proofErr w:type="spellEnd"/>
      <w:r w:rsidRPr="00F411DD">
        <w:rPr>
          <w:sz w:val="20"/>
          <w:szCs w:val="20"/>
        </w:rPr>
        <w:t xml:space="preserve"> es </w:t>
      </w:r>
      <w:proofErr w:type="spellStart"/>
      <w:r w:rsidRPr="00F411DD">
        <w:rPr>
          <w:sz w:val="20"/>
          <w:szCs w:val="20"/>
        </w:rPr>
        <w:t>que</w:t>
      </w:r>
      <w:proofErr w:type="spellEnd"/>
      <w:r w:rsidRPr="00F411DD">
        <w:rPr>
          <w:sz w:val="20"/>
          <w:szCs w:val="20"/>
        </w:rPr>
        <w:t xml:space="preserve"> el </w:t>
      </w:r>
      <w:proofErr w:type="spellStart"/>
      <w:r w:rsidRPr="00F411DD">
        <w:rPr>
          <w:sz w:val="20"/>
          <w:szCs w:val="20"/>
        </w:rPr>
        <w:t>modelo</w:t>
      </w:r>
      <w:proofErr w:type="spellEnd"/>
      <w:r w:rsidRPr="00F411DD">
        <w:rPr>
          <w:sz w:val="20"/>
          <w:szCs w:val="20"/>
        </w:rPr>
        <w:t xml:space="preserve"> </w:t>
      </w:r>
      <w:proofErr w:type="spellStart"/>
      <w:r w:rsidRPr="00F411DD">
        <w:rPr>
          <w:sz w:val="20"/>
          <w:szCs w:val="20"/>
        </w:rPr>
        <w:t>agregue</w:t>
      </w:r>
      <w:proofErr w:type="spellEnd"/>
      <w:r w:rsidRPr="00F411DD">
        <w:rPr>
          <w:sz w:val="20"/>
          <w:szCs w:val="20"/>
        </w:rPr>
        <w:t xml:space="preserve"> </w:t>
      </w:r>
      <w:proofErr w:type="spellStart"/>
      <w:r w:rsidRPr="00F411DD">
        <w:rPr>
          <w:sz w:val="20"/>
          <w:szCs w:val="20"/>
        </w:rPr>
        <w:t>interacciones</w:t>
      </w:r>
      <w:proofErr w:type="spellEnd"/>
      <w:r w:rsidRPr="00F411DD">
        <w:rPr>
          <w:sz w:val="20"/>
          <w:szCs w:val="20"/>
        </w:rPr>
        <w:t xml:space="preserve">, </w:t>
      </w:r>
      <w:proofErr w:type="spellStart"/>
      <w:r w:rsidRPr="00F411DD">
        <w:rPr>
          <w:sz w:val="20"/>
          <w:szCs w:val="20"/>
        </w:rPr>
        <w:t>ramas</w:t>
      </w:r>
      <w:proofErr w:type="spellEnd"/>
      <w:r w:rsidRPr="00F411DD">
        <w:rPr>
          <w:sz w:val="20"/>
          <w:szCs w:val="20"/>
        </w:rPr>
        <w:t xml:space="preserve"> o </w:t>
      </w:r>
      <w:proofErr w:type="spellStart"/>
      <w:r w:rsidRPr="00F411DD">
        <w:rPr>
          <w:sz w:val="20"/>
          <w:szCs w:val="20"/>
        </w:rPr>
        <w:t>reglas</w:t>
      </w:r>
      <w:proofErr w:type="spellEnd"/>
      <w:r w:rsidRPr="00F411DD">
        <w:rPr>
          <w:sz w:val="20"/>
          <w:szCs w:val="20"/>
        </w:rPr>
        <w:t xml:space="preserve"> </w:t>
      </w:r>
      <w:proofErr w:type="spellStart"/>
      <w:r w:rsidRPr="00F411DD">
        <w:rPr>
          <w:sz w:val="20"/>
          <w:szCs w:val="20"/>
        </w:rPr>
        <w:t>plausibles</w:t>
      </w:r>
      <w:proofErr w:type="spellEnd"/>
      <w:r w:rsidRPr="00F411DD">
        <w:rPr>
          <w:sz w:val="20"/>
          <w:szCs w:val="20"/>
        </w:rPr>
        <w:t xml:space="preserve"> </w:t>
      </w:r>
      <w:proofErr w:type="spellStart"/>
      <w:r w:rsidRPr="00F411DD">
        <w:rPr>
          <w:sz w:val="20"/>
          <w:szCs w:val="20"/>
        </w:rPr>
        <w:t>pero</w:t>
      </w:r>
      <w:proofErr w:type="spellEnd"/>
      <w:r w:rsidRPr="00F411DD">
        <w:rPr>
          <w:sz w:val="20"/>
          <w:szCs w:val="20"/>
        </w:rPr>
        <w:t xml:space="preserve"> </w:t>
      </w:r>
      <w:proofErr w:type="spellStart"/>
      <w:r w:rsidRPr="00F411DD">
        <w:rPr>
          <w:sz w:val="20"/>
          <w:szCs w:val="20"/>
        </w:rPr>
        <w:t>ausentes</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la </w:t>
      </w:r>
      <w:proofErr w:type="spellStart"/>
      <w:r w:rsidRPr="00F411DD">
        <w:rPr>
          <w:sz w:val="20"/>
          <w:szCs w:val="20"/>
        </w:rPr>
        <w:t>fuente</w:t>
      </w:r>
      <w:proofErr w:type="spellEnd"/>
      <w:r w:rsidRPr="00F411DD">
        <w:rPr>
          <w:sz w:val="20"/>
          <w:szCs w:val="20"/>
        </w:rPr>
        <w:t xml:space="preserve">. Grounding </w:t>
      </w:r>
      <w:proofErr w:type="spellStart"/>
      <w:r w:rsidRPr="00F411DD">
        <w:rPr>
          <w:sz w:val="20"/>
          <w:szCs w:val="20"/>
        </w:rPr>
        <w:t>ataca</w:t>
      </w:r>
      <w:proofErr w:type="spellEnd"/>
      <w:r w:rsidRPr="00F411DD">
        <w:rPr>
          <w:sz w:val="20"/>
          <w:szCs w:val="20"/>
        </w:rPr>
        <w:t xml:space="preserve"> ese </w:t>
      </w:r>
      <w:proofErr w:type="spellStart"/>
      <w:r w:rsidRPr="00F411DD">
        <w:rPr>
          <w:sz w:val="20"/>
          <w:szCs w:val="20"/>
        </w:rPr>
        <w:t>riesgo</w:t>
      </w:r>
      <w:proofErr w:type="spellEnd"/>
      <w:r w:rsidRPr="00F411DD">
        <w:rPr>
          <w:sz w:val="20"/>
          <w:szCs w:val="20"/>
        </w:rPr>
        <w:t xml:space="preserve"> </w:t>
      </w:r>
      <w:proofErr w:type="spellStart"/>
      <w:r w:rsidRPr="00F411DD">
        <w:rPr>
          <w:sz w:val="20"/>
          <w:szCs w:val="20"/>
        </w:rPr>
        <w:t>directamente</w:t>
      </w:r>
      <w:proofErr w:type="spellEnd"/>
      <w:r w:rsidRPr="00F411DD">
        <w:rPr>
          <w:sz w:val="20"/>
          <w:szCs w:val="20"/>
        </w:rPr>
        <w:t>. Chain</w:t>
      </w:r>
      <w:r w:rsidRPr="00F411DD">
        <w:rPr>
          <w:rFonts w:ascii="Cambria Math" w:hAnsi="Cambria Math" w:cs="Cambria Math"/>
          <w:sz w:val="20"/>
          <w:szCs w:val="20"/>
        </w:rPr>
        <w:t>‑</w:t>
      </w:r>
      <w:r w:rsidRPr="00F411DD">
        <w:rPr>
          <w:sz w:val="20"/>
          <w:szCs w:val="20"/>
        </w:rPr>
        <w:t>of</w:t>
      </w:r>
      <w:r w:rsidRPr="00F411DD">
        <w:rPr>
          <w:rFonts w:ascii="Cambria Math" w:hAnsi="Cambria Math" w:cs="Cambria Math"/>
          <w:sz w:val="20"/>
          <w:szCs w:val="20"/>
        </w:rPr>
        <w:t>‑</w:t>
      </w:r>
      <w:r w:rsidRPr="00F411DD">
        <w:rPr>
          <w:sz w:val="20"/>
          <w:szCs w:val="20"/>
        </w:rPr>
        <w:t>Thought o few</w:t>
      </w:r>
      <w:r w:rsidRPr="00F411DD">
        <w:rPr>
          <w:rFonts w:ascii="Cambria Math" w:hAnsi="Cambria Math" w:cs="Cambria Math"/>
          <w:sz w:val="20"/>
          <w:szCs w:val="20"/>
        </w:rPr>
        <w:t>‑</w:t>
      </w:r>
      <w:r w:rsidRPr="00F411DD">
        <w:rPr>
          <w:sz w:val="20"/>
          <w:szCs w:val="20"/>
        </w:rPr>
        <w:t xml:space="preserve">shot </w:t>
      </w:r>
      <w:proofErr w:type="spellStart"/>
      <w:r w:rsidRPr="00F411DD">
        <w:rPr>
          <w:sz w:val="20"/>
          <w:szCs w:val="20"/>
        </w:rPr>
        <w:t>mejoran</w:t>
      </w:r>
      <w:proofErr w:type="spellEnd"/>
      <w:r w:rsidRPr="00F411DD">
        <w:rPr>
          <w:sz w:val="20"/>
          <w:szCs w:val="20"/>
        </w:rPr>
        <w:t xml:space="preserve"> el </w:t>
      </w:r>
      <w:proofErr w:type="spellStart"/>
      <w:r w:rsidRPr="00F411DD">
        <w:rPr>
          <w:sz w:val="20"/>
          <w:szCs w:val="20"/>
        </w:rPr>
        <w:t>razonamiento</w:t>
      </w:r>
      <w:proofErr w:type="spellEnd"/>
      <w:r w:rsidRPr="00F411DD">
        <w:rPr>
          <w:sz w:val="20"/>
          <w:szCs w:val="20"/>
        </w:rPr>
        <w:t xml:space="preserve">, </w:t>
      </w:r>
      <w:proofErr w:type="spellStart"/>
      <w:r w:rsidRPr="00F411DD">
        <w:rPr>
          <w:sz w:val="20"/>
          <w:szCs w:val="20"/>
        </w:rPr>
        <w:t>pero</w:t>
      </w:r>
      <w:proofErr w:type="spellEnd"/>
      <w:r w:rsidRPr="00F411DD">
        <w:rPr>
          <w:sz w:val="20"/>
          <w:szCs w:val="20"/>
        </w:rPr>
        <w:t xml:space="preserve"> no </w:t>
      </w:r>
      <w:proofErr w:type="spellStart"/>
      <w:r w:rsidRPr="00F411DD">
        <w:rPr>
          <w:sz w:val="20"/>
          <w:szCs w:val="20"/>
        </w:rPr>
        <w:t>acotan</w:t>
      </w:r>
      <w:proofErr w:type="spellEnd"/>
      <w:r w:rsidRPr="00F411DD">
        <w:rPr>
          <w:sz w:val="20"/>
          <w:szCs w:val="20"/>
        </w:rPr>
        <w:t xml:space="preserve"> la </w:t>
      </w:r>
      <w:proofErr w:type="spellStart"/>
      <w:r w:rsidRPr="00F411DD">
        <w:rPr>
          <w:sz w:val="20"/>
          <w:szCs w:val="20"/>
        </w:rPr>
        <w:t>introducci</w:t>
      </w:r>
      <w:r w:rsidRPr="00F411DD">
        <w:rPr>
          <w:rFonts w:cs="Calibri"/>
          <w:sz w:val="20"/>
          <w:szCs w:val="20"/>
        </w:rPr>
        <w:t>ó</w:t>
      </w:r>
      <w:r w:rsidRPr="00F411DD">
        <w:rPr>
          <w:sz w:val="20"/>
          <w:szCs w:val="20"/>
        </w:rPr>
        <w:t>n</w:t>
      </w:r>
      <w:proofErr w:type="spellEnd"/>
      <w:r w:rsidRPr="00F411DD">
        <w:rPr>
          <w:sz w:val="20"/>
          <w:szCs w:val="20"/>
        </w:rPr>
        <w:t xml:space="preserve"> de </w:t>
      </w:r>
      <w:proofErr w:type="spellStart"/>
      <w:r w:rsidRPr="00F411DD">
        <w:rPr>
          <w:sz w:val="20"/>
          <w:szCs w:val="20"/>
        </w:rPr>
        <w:t>contenido</w:t>
      </w:r>
      <w:proofErr w:type="spellEnd"/>
      <w:r w:rsidRPr="00F411DD">
        <w:rPr>
          <w:sz w:val="20"/>
          <w:szCs w:val="20"/>
        </w:rPr>
        <w:t xml:space="preserve"> no </w:t>
      </w:r>
      <w:proofErr w:type="spellStart"/>
      <w:r w:rsidRPr="00F411DD">
        <w:rPr>
          <w:sz w:val="20"/>
          <w:szCs w:val="20"/>
        </w:rPr>
        <w:t>respaldado</w:t>
      </w:r>
      <w:proofErr w:type="spellEnd"/>
      <w:r w:rsidRPr="00F411DD">
        <w:rPr>
          <w:sz w:val="20"/>
          <w:szCs w:val="20"/>
        </w:rPr>
        <w:t>.</w:t>
      </w:r>
    </w:p>
    <w:p w14:paraId="64E9124D" w14:textId="783B76B9" w:rsidR="00F411DD" w:rsidRPr="00F411DD" w:rsidRDefault="00F411DD" w:rsidP="00F411DD">
      <w:pPr>
        <w:rPr>
          <w:b/>
          <w:bCs/>
          <w:sz w:val="20"/>
          <w:szCs w:val="20"/>
        </w:rPr>
      </w:pPr>
      <w:r w:rsidRPr="00F411DD">
        <w:rPr>
          <w:b/>
          <w:bCs/>
          <w:sz w:val="20"/>
          <w:szCs w:val="20"/>
        </w:rPr>
        <w:t xml:space="preserve">Antes / </w:t>
      </w:r>
      <w:proofErr w:type="spellStart"/>
      <w:r w:rsidRPr="00F411DD">
        <w:rPr>
          <w:b/>
          <w:bCs/>
          <w:sz w:val="20"/>
          <w:szCs w:val="20"/>
        </w:rPr>
        <w:t>después</w:t>
      </w:r>
      <w:proofErr w:type="spellEnd"/>
      <w:r w:rsidRPr="00F411DD">
        <w:rPr>
          <w:b/>
          <w:bCs/>
          <w:sz w:val="20"/>
          <w:szCs w:val="20"/>
        </w:rPr>
        <w:t>:</w:t>
      </w:r>
    </w:p>
    <w:p w14:paraId="5C6FF348" w14:textId="77777777" w:rsidR="00F411DD" w:rsidRPr="00F411DD" w:rsidRDefault="00F411DD" w:rsidP="00F411DD">
      <w:pPr>
        <w:rPr>
          <w:sz w:val="20"/>
          <w:szCs w:val="20"/>
        </w:rPr>
      </w:pPr>
      <w:r w:rsidRPr="00F411DD">
        <w:rPr>
          <w:b/>
          <w:bCs/>
          <w:sz w:val="20"/>
          <w:szCs w:val="20"/>
        </w:rPr>
        <w:t>Antes:</w:t>
      </w:r>
      <w:r w:rsidRPr="00F411DD">
        <w:rPr>
          <w:sz w:val="20"/>
          <w:szCs w:val="20"/>
        </w:rPr>
        <w:t xml:space="preserve"> el </w:t>
      </w:r>
      <w:proofErr w:type="spellStart"/>
      <w:r w:rsidRPr="00F411DD">
        <w:rPr>
          <w:sz w:val="20"/>
          <w:szCs w:val="20"/>
        </w:rPr>
        <w:t>flujo</w:t>
      </w:r>
      <w:proofErr w:type="spellEnd"/>
      <w:r w:rsidRPr="00F411DD">
        <w:rPr>
          <w:sz w:val="20"/>
          <w:szCs w:val="20"/>
        </w:rPr>
        <w:t xml:space="preserve"> </w:t>
      </w:r>
      <w:proofErr w:type="spellStart"/>
      <w:r w:rsidRPr="00F411DD">
        <w:rPr>
          <w:sz w:val="20"/>
          <w:szCs w:val="20"/>
        </w:rPr>
        <w:t>incluía</w:t>
      </w:r>
      <w:proofErr w:type="spellEnd"/>
      <w:r w:rsidRPr="00F411DD">
        <w:rPr>
          <w:sz w:val="20"/>
          <w:szCs w:val="20"/>
        </w:rPr>
        <w:t xml:space="preserve"> pasos </w:t>
      </w:r>
      <w:proofErr w:type="spellStart"/>
      <w:r w:rsidRPr="00F411DD">
        <w:rPr>
          <w:sz w:val="20"/>
          <w:szCs w:val="20"/>
        </w:rPr>
        <w:t>verosímiles</w:t>
      </w:r>
      <w:proofErr w:type="spellEnd"/>
      <w:r w:rsidRPr="00F411DD">
        <w:rPr>
          <w:sz w:val="20"/>
          <w:szCs w:val="20"/>
        </w:rPr>
        <w:t xml:space="preserve"> </w:t>
      </w:r>
      <w:proofErr w:type="spellStart"/>
      <w:r w:rsidRPr="00F411DD">
        <w:rPr>
          <w:sz w:val="20"/>
          <w:szCs w:val="20"/>
        </w:rPr>
        <w:t>pero</w:t>
      </w:r>
      <w:proofErr w:type="spellEnd"/>
      <w:r w:rsidRPr="00F411DD">
        <w:rPr>
          <w:sz w:val="20"/>
          <w:szCs w:val="20"/>
        </w:rPr>
        <w:t xml:space="preserve"> no </w:t>
      </w:r>
      <w:proofErr w:type="spellStart"/>
      <w:r w:rsidRPr="00F411DD">
        <w:rPr>
          <w:sz w:val="20"/>
          <w:szCs w:val="20"/>
        </w:rPr>
        <w:t>presentes</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UC</w:t>
      </w:r>
      <w:r w:rsidRPr="00F411DD">
        <w:rPr>
          <w:rFonts w:ascii="Cambria Math" w:hAnsi="Cambria Math" w:cs="Cambria Math"/>
          <w:sz w:val="20"/>
          <w:szCs w:val="20"/>
        </w:rPr>
        <w:t>‑</w:t>
      </w:r>
      <w:r w:rsidRPr="00F411DD">
        <w:rPr>
          <w:sz w:val="20"/>
          <w:szCs w:val="20"/>
        </w:rPr>
        <w:t xml:space="preserve">02 (callback al </w:t>
      </w:r>
      <w:proofErr w:type="spellStart"/>
      <w:r w:rsidRPr="00F411DD">
        <w:rPr>
          <w:sz w:val="20"/>
          <w:szCs w:val="20"/>
        </w:rPr>
        <w:t>sistema</w:t>
      </w:r>
      <w:proofErr w:type="spellEnd"/>
      <w:r w:rsidRPr="00F411DD">
        <w:rPr>
          <w:sz w:val="20"/>
          <w:szCs w:val="20"/>
        </w:rPr>
        <w:t xml:space="preserve"> de </w:t>
      </w:r>
      <w:proofErr w:type="spellStart"/>
      <w:r w:rsidRPr="00F411DD">
        <w:rPr>
          <w:sz w:val="20"/>
          <w:szCs w:val="20"/>
        </w:rPr>
        <w:t>origen</w:t>
      </w:r>
      <w:proofErr w:type="spellEnd"/>
      <w:r w:rsidRPr="00F411DD">
        <w:rPr>
          <w:sz w:val="20"/>
          <w:szCs w:val="20"/>
        </w:rPr>
        <w:t xml:space="preserve">, </w:t>
      </w:r>
      <w:proofErr w:type="spellStart"/>
      <w:r w:rsidRPr="00F411DD">
        <w:rPr>
          <w:sz w:val="20"/>
          <w:szCs w:val="20"/>
        </w:rPr>
        <w:t>validaci</w:t>
      </w:r>
      <w:r w:rsidRPr="00F411DD">
        <w:rPr>
          <w:rFonts w:cs="Calibri"/>
          <w:sz w:val="20"/>
          <w:szCs w:val="20"/>
        </w:rPr>
        <w:t>ó</w:t>
      </w:r>
      <w:r w:rsidRPr="00F411DD">
        <w:rPr>
          <w:sz w:val="20"/>
          <w:szCs w:val="20"/>
        </w:rPr>
        <w:t>n</w:t>
      </w:r>
      <w:proofErr w:type="spellEnd"/>
      <w:r w:rsidRPr="00F411DD">
        <w:rPr>
          <w:sz w:val="20"/>
          <w:szCs w:val="20"/>
        </w:rPr>
        <w:t xml:space="preserve"> de </w:t>
      </w:r>
      <w:proofErr w:type="spellStart"/>
      <w:r w:rsidRPr="00F411DD">
        <w:rPr>
          <w:sz w:val="20"/>
          <w:szCs w:val="20"/>
        </w:rPr>
        <w:t>credenciales</w:t>
      </w:r>
      <w:proofErr w:type="spellEnd"/>
      <w:r w:rsidRPr="00F411DD">
        <w:rPr>
          <w:sz w:val="20"/>
          <w:szCs w:val="20"/>
        </w:rPr>
        <w:t xml:space="preserve">) y </w:t>
      </w:r>
      <w:proofErr w:type="spellStart"/>
      <w:r w:rsidRPr="00F411DD">
        <w:rPr>
          <w:sz w:val="20"/>
          <w:szCs w:val="20"/>
        </w:rPr>
        <w:t>mezclaba</w:t>
      </w:r>
      <w:proofErr w:type="spellEnd"/>
      <w:r w:rsidRPr="00F411DD">
        <w:rPr>
          <w:sz w:val="20"/>
          <w:szCs w:val="20"/>
        </w:rPr>
        <w:t xml:space="preserve"> la </w:t>
      </w:r>
      <w:proofErr w:type="spellStart"/>
      <w:r w:rsidRPr="00F411DD">
        <w:rPr>
          <w:sz w:val="20"/>
          <w:szCs w:val="20"/>
        </w:rPr>
        <w:t>decisi</w:t>
      </w:r>
      <w:r w:rsidRPr="00F411DD">
        <w:rPr>
          <w:rFonts w:cs="Calibri"/>
          <w:sz w:val="20"/>
          <w:szCs w:val="20"/>
        </w:rPr>
        <w:t>ó</w:t>
      </w:r>
      <w:r w:rsidRPr="00F411DD">
        <w:rPr>
          <w:sz w:val="20"/>
          <w:szCs w:val="20"/>
        </w:rPr>
        <w:t>n</w:t>
      </w:r>
      <w:proofErr w:type="spellEnd"/>
      <w:r w:rsidRPr="00F411DD">
        <w:rPr>
          <w:sz w:val="20"/>
          <w:szCs w:val="20"/>
        </w:rPr>
        <w:t xml:space="preserve"> del </w:t>
      </w:r>
      <w:proofErr w:type="spellStart"/>
      <w:r w:rsidRPr="00F411DD">
        <w:rPr>
          <w:sz w:val="20"/>
          <w:szCs w:val="20"/>
        </w:rPr>
        <w:t>operador</w:t>
      </w:r>
      <w:proofErr w:type="spellEnd"/>
      <w:r w:rsidRPr="00F411DD">
        <w:rPr>
          <w:sz w:val="20"/>
          <w:szCs w:val="20"/>
        </w:rPr>
        <w:t xml:space="preserve"> </w:t>
      </w:r>
      <w:r w:rsidRPr="00F411DD">
        <w:rPr>
          <w:rFonts w:cs="Calibri"/>
          <w:sz w:val="20"/>
          <w:szCs w:val="20"/>
        </w:rPr>
        <w:t>—</w:t>
      </w:r>
      <w:proofErr w:type="spellStart"/>
      <w:r w:rsidRPr="00F411DD">
        <w:rPr>
          <w:sz w:val="20"/>
          <w:szCs w:val="20"/>
        </w:rPr>
        <w:t>que</w:t>
      </w:r>
      <w:proofErr w:type="spellEnd"/>
      <w:r w:rsidRPr="00F411DD">
        <w:rPr>
          <w:sz w:val="20"/>
          <w:szCs w:val="20"/>
        </w:rPr>
        <w:t xml:space="preserve"> es UC</w:t>
      </w:r>
      <w:r w:rsidRPr="00F411DD">
        <w:rPr>
          <w:rFonts w:ascii="Cambria Math" w:hAnsi="Cambria Math" w:cs="Cambria Math"/>
          <w:sz w:val="20"/>
          <w:szCs w:val="20"/>
        </w:rPr>
        <w:t>‑</w:t>
      </w:r>
      <w:r w:rsidRPr="00F411DD">
        <w:rPr>
          <w:sz w:val="20"/>
          <w:szCs w:val="20"/>
        </w:rPr>
        <w:t>03</w:t>
      </w:r>
      <w:r w:rsidRPr="00F411DD">
        <w:rPr>
          <w:rFonts w:cs="Calibri"/>
          <w:sz w:val="20"/>
          <w:szCs w:val="20"/>
        </w:rPr>
        <w:t>—</w:t>
      </w:r>
      <w:r w:rsidRPr="00F411DD">
        <w:rPr>
          <w:sz w:val="20"/>
          <w:szCs w:val="20"/>
        </w:rPr>
        <w:t xml:space="preserve"> </w:t>
      </w:r>
      <w:proofErr w:type="spellStart"/>
      <w:r w:rsidRPr="00F411DD">
        <w:rPr>
          <w:sz w:val="20"/>
          <w:szCs w:val="20"/>
        </w:rPr>
        <w:t>dentro</w:t>
      </w:r>
      <w:proofErr w:type="spellEnd"/>
      <w:r w:rsidRPr="00F411DD">
        <w:rPr>
          <w:sz w:val="20"/>
          <w:szCs w:val="20"/>
        </w:rPr>
        <w:t xml:space="preserve"> de la </w:t>
      </w:r>
      <w:proofErr w:type="spellStart"/>
      <w:r w:rsidRPr="00F411DD">
        <w:rPr>
          <w:sz w:val="20"/>
          <w:szCs w:val="20"/>
        </w:rPr>
        <w:t>secuencia</w:t>
      </w:r>
      <w:proofErr w:type="spellEnd"/>
      <w:r w:rsidRPr="00F411DD">
        <w:rPr>
          <w:sz w:val="20"/>
          <w:szCs w:val="20"/>
        </w:rPr>
        <w:t>.</w:t>
      </w:r>
    </w:p>
    <w:p w14:paraId="5E75EC41" w14:textId="4DD4ECCB" w:rsidR="00230FA3" w:rsidRPr="00F411DD" w:rsidRDefault="00F411DD" w:rsidP="00F411DD">
      <w:pPr>
        <w:rPr>
          <w:sz w:val="20"/>
          <w:szCs w:val="20"/>
        </w:rPr>
      </w:pPr>
      <w:proofErr w:type="spellStart"/>
      <w:r w:rsidRPr="00F411DD">
        <w:rPr>
          <w:b/>
          <w:bCs/>
          <w:sz w:val="20"/>
          <w:szCs w:val="20"/>
        </w:rPr>
        <w:t>Después</w:t>
      </w:r>
      <w:proofErr w:type="spellEnd"/>
      <w:r w:rsidRPr="00F411DD">
        <w:rPr>
          <w:b/>
          <w:bCs/>
          <w:sz w:val="20"/>
          <w:szCs w:val="20"/>
        </w:rPr>
        <w:t>:</w:t>
      </w:r>
      <w:r w:rsidRPr="00F411DD">
        <w:rPr>
          <w:sz w:val="20"/>
          <w:szCs w:val="20"/>
        </w:rPr>
        <w:t xml:space="preserve"> </w:t>
      </w:r>
      <w:proofErr w:type="spellStart"/>
      <w:r w:rsidRPr="00F411DD">
        <w:rPr>
          <w:sz w:val="20"/>
          <w:szCs w:val="20"/>
        </w:rPr>
        <w:t>cada</w:t>
      </w:r>
      <w:proofErr w:type="spellEnd"/>
      <w:r w:rsidRPr="00F411DD">
        <w:rPr>
          <w:sz w:val="20"/>
          <w:szCs w:val="20"/>
        </w:rPr>
        <w:t xml:space="preserve"> </w:t>
      </w:r>
      <w:proofErr w:type="spellStart"/>
      <w:r w:rsidRPr="00F411DD">
        <w:rPr>
          <w:sz w:val="20"/>
          <w:szCs w:val="20"/>
        </w:rPr>
        <w:t>mensaje</w:t>
      </w:r>
      <w:proofErr w:type="spellEnd"/>
      <w:r w:rsidRPr="00F411DD">
        <w:rPr>
          <w:sz w:val="20"/>
          <w:szCs w:val="20"/>
        </w:rPr>
        <w:t xml:space="preserve"> </w:t>
      </w:r>
      <w:proofErr w:type="spellStart"/>
      <w:r w:rsidRPr="00F411DD">
        <w:rPr>
          <w:sz w:val="20"/>
          <w:szCs w:val="20"/>
        </w:rPr>
        <w:t>quedó</w:t>
      </w:r>
      <w:proofErr w:type="spellEnd"/>
      <w:r w:rsidRPr="00F411DD">
        <w:rPr>
          <w:sz w:val="20"/>
          <w:szCs w:val="20"/>
        </w:rPr>
        <w:t xml:space="preserve"> </w:t>
      </w:r>
      <w:proofErr w:type="spellStart"/>
      <w:r w:rsidRPr="00F411DD">
        <w:rPr>
          <w:sz w:val="20"/>
          <w:szCs w:val="20"/>
        </w:rPr>
        <w:t>anclado</w:t>
      </w:r>
      <w:proofErr w:type="spellEnd"/>
      <w:r w:rsidRPr="00F411DD">
        <w:rPr>
          <w:sz w:val="20"/>
          <w:szCs w:val="20"/>
        </w:rPr>
        <w:t xml:space="preserve"> a un paso </w:t>
      </w:r>
      <w:proofErr w:type="spellStart"/>
      <w:r w:rsidRPr="00F411DD">
        <w:rPr>
          <w:sz w:val="20"/>
          <w:szCs w:val="20"/>
        </w:rPr>
        <w:t>citado</w:t>
      </w:r>
      <w:proofErr w:type="spellEnd"/>
      <w:r w:rsidRPr="00F411DD">
        <w:rPr>
          <w:sz w:val="20"/>
          <w:szCs w:val="20"/>
        </w:rPr>
        <w:t xml:space="preserve">; las </w:t>
      </w:r>
      <w:proofErr w:type="spellStart"/>
      <w:r w:rsidRPr="00F411DD">
        <w:rPr>
          <w:sz w:val="20"/>
          <w:szCs w:val="20"/>
        </w:rPr>
        <w:t>ramas</w:t>
      </w:r>
      <w:proofErr w:type="spellEnd"/>
      <w:r w:rsidRPr="00F411DD">
        <w:rPr>
          <w:sz w:val="20"/>
          <w:szCs w:val="20"/>
        </w:rPr>
        <w:t xml:space="preserve"> se </w:t>
      </w:r>
      <w:proofErr w:type="spellStart"/>
      <w:r w:rsidRPr="00F411DD">
        <w:rPr>
          <w:sz w:val="20"/>
          <w:szCs w:val="20"/>
        </w:rPr>
        <w:t>limitaron</w:t>
      </w:r>
      <w:proofErr w:type="spellEnd"/>
      <w:r w:rsidRPr="00F411DD">
        <w:rPr>
          <w:sz w:val="20"/>
          <w:szCs w:val="20"/>
        </w:rPr>
        <w:t xml:space="preserve"> a las </w:t>
      </w:r>
      <w:proofErr w:type="spellStart"/>
      <w:r w:rsidRPr="00F411DD">
        <w:rPr>
          <w:sz w:val="20"/>
          <w:szCs w:val="20"/>
        </w:rPr>
        <w:t>cinco</w:t>
      </w:r>
      <w:proofErr w:type="spellEnd"/>
      <w:r w:rsidRPr="00F411DD">
        <w:rPr>
          <w:sz w:val="20"/>
          <w:szCs w:val="20"/>
        </w:rPr>
        <w:t xml:space="preserve"> del </w:t>
      </w:r>
      <w:proofErr w:type="spellStart"/>
      <w:r w:rsidRPr="00F411DD">
        <w:rPr>
          <w:sz w:val="20"/>
          <w:szCs w:val="20"/>
        </w:rPr>
        <w:t>flujo</w:t>
      </w:r>
      <w:proofErr w:type="spellEnd"/>
      <w:r w:rsidRPr="00F411DD">
        <w:rPr>
          <w:sz w:val="20"/>
          <w:szCs w:val="20"/>
        </w:rPr>
        <w:t xml:space="preserve"> alternativo real de UC</w:t>
      </w:r>
      <w:r w:rsidRPr="00F411DD">
        <w:rPr>
          <w:rFonts w:ascii="Cambria Math" w:hAnsi="Cambria Math" w:cs="Cambria Math"/>
          <w:sz w:val="20"/>
          <w:szCs w:val="20"/>
        </w:rPr>
        <w:t>‑</w:t>
      </w:r>
      <w:r w:rsidRPr="00F411DD">
        <w:rPr>
          <w:sz w:val="20"/>
          <w:szCs w:val="20"/>
        </w:rPr>
        <w:t xml:space="preserve">02; lo </w:t>
      </w:r>
      <w:proofErr w:type="spellStart"/>
      <w:r w:rsidRPr="00F411DD">
        <w:rPr>
          <w:sz w:val="20"/>
          <w:szCs w:val="20"/>
        </w:rPr>
        <w:t>que</w:t>
      </w:r>
      <w:proofErr w:type="spellEnd"/>
      <w:r w:rsidRPr="00F411DD">
        <w:rPr>
          <w:sz w:val="20"/>
          <w:szCs w:val="20"/>
        </w:rPr>
        <w:t xml:space="preserve"> </w:t>
      </w:r>
      <w:proofErr w:type="spellStart"/>
      <w:r w:rsidRPr="00F411DD">
        <w:rPr>
          <w:sz w:val="20"/>
          <w:szCs w:val="20"/>
        </w:rPr>
        <w:t>exced</w:t>
      </w:r>
      <w:r w:rsidRPr="00F411DD">
        <w:rPr>
          <w:rFonts w:cs="Calibri"/>
          <w:sz w:val="20"/>
          <w:szCs w:val="20"/>
        </w:rPr>
        <w:t>í</w:t>
      </w:r>
      <w:r w:rsidRPr="00F411DD">
        <w:rPr>
          <w:sz w:val="20"/>
          <w:szCs w:val="20"/>
        </w:rPr>
        <w:t>a</w:t>
      </w:r>
      <w:proofErr w:type="spellEnd"/>
      <w:r w:rsidRPr="00F411DD">
        <w:rPr>
          <w:sz w:val="20"/>
          <w:szCs w:val="20"/>
        </w:rPr>
        <w:t xml:space="preserve"> la </w:t>
      </w:r>
      <w:proofErr w:type="spellStart"/>
      <w:r w:rsidRPr="00F411DD">
        <w:rPr>
          <w:sz w:val="20"/>
          <w:szCs w:val="20"/>
        </w:rPr>
        <w:t>fuente</w:t>
      </w:r>
      <w:proofErr w:type="spellEnd"/>
      <w:r w:rsidRPr="00F411DD">
        <w:rPr>
          <w:sz w:val="20"/>
          <w:szCs w:val="20"/>
        </w:rPr>
        <w:t xml:space="preserve"> se </w:t>
      </w:r>
      <w:proofErr w:type="spellStart"/>
      <w:r w:rsidRPr="00F411DD">
        <w:rPr>
          <w:sz w:val="20"/>
          <w:szCs w:val="20"/>
        </w:rPr>
        <w:t>movi</w:t>
      </w:r>
      <w:r w:rsidRPr="00F411DD">
        <w:rPr>
          <w:rFonts w:cs="Calibri"/>
          <w:sz w:val="20"/>
          <w:szCs w:val="20"/>
        </w:rPr>
        <w:t>ó</w:t>
      </w:r>
      <w:proofErr w:type="spellEnd"/>
      <w:r w:rsidRPr="00F411DD">
        <w:rPr>
          <w:sz w:val="20"/>
          <w:szCs w:val="20"/>
        </w:rPr>
        <w:t xml:space="preserve"> a </w:t>
      </w:r>
      <w:proofErr w:type="spellStart"/>
      <w:r w:rsidRPr="00F411DD">
        <w:rPr>
          <w:sz w:val="20"/>
          <w:szCs w:val="20"/>
        </w:rPr>
        <w:t>una</w:t>
      </w:r>
      <w:proofErr w:type="spellEnd"/>
      <w:r w:rsidRPr="00F411DD">
        <w:rPr>
          <w:sz w:val="20"/>
          <w:szCs w:val="20"/>
        </w:rPr>
        <w:t xml:space="preserve"> nota de "</w:t>
      </w:r>
      <w:proofErr w:type="spellStart"/>
      <w:r w:rsidRPr="00F411DD">
        <w:rPr>
          <w:sz w:val="20"/>
          <w:szCs w:val="20"/>
        </w:rPr>
        <w:t>Alcance</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w:t>
      </w:r>
      <w:proofErr w:type="spellStart"/>
      <w:r w:rsidRPr="00F411DD">
        <w:rPr>
          <w:sz w:val="20"/>
          <w:szCs w:val="20"/>
        </w:rPr>
        <w:t>lugar</w:t>
      </w:r>
      <w:proofErr w:type="spellEnd"/>
      <w:r w:rsidRPr="00F411DD">
        <w:rPr>
          <w:sz w:val="20"/>
          <w:szCs w:val="20"/>
        </w:rPr>
        <w:t xml:space="preserve"> de al </w:t>
      </w:r>
      <w:proofErr w:type="spellStart"/>
      <w:r w:rsidRPr="00F411DD">
        <w:rPr>
          <w:sz w:val="20"/>
          <w:szCs w:val="20"/>
        </w:rPr>
        <w:t>diagrama</w:t>
      </w:r>
      <w:proofErr w:type="spellEnd"/>
      <w:r w:rsidRPr="00F411DD">
        <w:rPr>
          <w:sz w:val="20"/>
          <w:szCs w:val="20"/>
        </w:rPr>
        <w:t>.</w:t>
      </w:r>
    </w:p>
    <w:p w14:paraId="6CF560F0" w14:textId="77777777" w:rsidR="00230FA3" w:rsidRDefault="009B646A">
      <w:pPr>
        <w:pStyle w:val="Ttulo2"/>
      </w:pPr>
      <w:r>
        <w:t>4.3 Structured Output Prompting</w:t>
      </w:r>
    </w:p>
    <w:p w14:paraId="1C94C389" w14:textId="77777777" w:rsidR="00230FA3" w:rsidRDefault="009B646A">
      <w:r>
        <w:rPr>
          <w:b/>
          <w:sz w:val="18"/>
        </w:rPr>
        <w:t>Referencia:</w:t>
      </w:r>
      <w:r>
        <w:rPr>
          <w:sz w:val="18"/>
        </w:rPr>
        <w:t xml:space="preserve"> Willard, B. T. &amp; Louf, R. (2023). *Efficient Guided Generation for Large Language Models*. arXiv:2307.09702. Marco general en Schulhoff, S. et al. (2024). *The Prompt Report: A Systematic Survey of Prompting Techniques*. arXiv:2406.06608.</w:t>
      </w:r>
    </w:p>
    <w:p w14:paraId="220CBA12" w14:textId="77777777" w:rsidR="00E126EB" w:rsidRPr="00E126EB" w:rsidRDefault="00E126EB" w:rsidP="00E126EB">
      <w:pPr>
        <w:rPr>
          <w:b/>
          <w:bCs/>
          <w:sz w:val="20"/>
          <w:szCs w:val="20"/>
        </w:rPr>
      </w:pPr>
      <w:r w:rsidRPr="00E126EB">
        <w:rPr>
          <w:b/>
          <w:bCs/>
          <w:sz w:val="20"/>
          <w:szCs w:val="20"/>
        </w:rPr>
        <w:lastRenderedPageBreak/>
        <w:t xml:space="preserve">Tarea </w:t>
      </w:r>
      <w:proofErr w:type="spellStart"/>
      <w:r w:rsidRPr="00E126EB">
        <w:rPr>
          <w:b/>
          <w:bCs/>
          <w:sz w:val="20"/>
          <w:szCs w:val="20"/>
        </w:rPr>
        <w:t>donde</w:t>
      </w:r>
      <w:proofErr w:type="spellEnd"/>
      <w:r w:rsidRPr="00E126EB">
        <w:rPr>
          <w:b/>
          <w:bCs/>
          <w:sz w:val="20"/>
          <w:szCs w:val="20"/>
        </w:rPr>
        <w:t xml:space="preserve"> se </w:t>
      </w:r>
      <w:proofErr w:type="spellStart"/>
      <w:r w:rsidRPr="00E126EB">
        <w:rPr>
          <w:b/>
          <w:bCs/>
          <w:sz w:val="20"/>
          <w:szCs w:val="20"/>
        </w:rPr>
        <w:t>aplicó</w:t>
      </w:r>
      <w:proofErr w:type="spellEnd"/>
    </w:p>
    <w:p w14:paraId="0F182A5B" w14:textId="77777777" w:rsidR="00E126EB" w:rsidRPr="00E126EB" w:rsidRDefault="00E126EB" w:rsidP="00E126EB">
      <w:pPr>
        <w:rPr>
          <w:b/>
          <w:bCs/>
          <w:sz w:val="20"/>
          <w:szCs w:val="20"/>
        </w:rPr>
      </w:pPr>
      <w:proofErr w:type="spellStart"/>
      <w:r w:rsidRPr="00E126EB">
        <w:rPr>
          <w:sz w:val="20"/>
          <w:szCs w:val="20"/>
        </w:rPr>
        <w:t>Extracción</w:t>
      </w:r>
      <w:proofErr w:type="spellEnd"/>
      <w:r w:rsidRPr="00E126EB">
        <w:rPr>
          <w:sz w:val="20"/>
          <w:szCs w:val="20"/>
        </w:rPr>
        <w:t xml:space="preserve"> de la </w:t>
      </w:r>
      <w:proofErr w:type="spellStart"/>
      <w:r w:rsidRPr="00E126EB">
        <w:rPr>
          <w:sz w:val="20"/>
          <w:szCs w:val="20"/>
        </w:rPr>
        <w:t>tabla</w:t>
      </w:r>
      <w:proofErr w:type="spellEnd"/>
      <w:r w:rsidRPr="00E126EB">
        <w:rPr>
          <w:sz w:val="20"/>
          <w:szCs w:val="20"/>
        </w:rPr>
        <w:t xml:space="preserve"> de </w:t>
      </w:r>
      <w:proofErr w:type="spellStart"/>
      <w:r w:rsidRPr="00E126EB">
        <w:rPr>
          <w:sz w:val="20"/>
          <w:szCs w:val="20"/>
        </w:rPr>
        <w:t>Requisitos</w:t>
      </w:r>
      <w:proofErr w:type="spellEnd"/>
      <w:r w:rsidRPr="00E126EB">
        <w:rPr>
          <w:sz w:val="20"/>
          <w:szCs w:val="20"/>
        </w:rPr>
        <w:t xml:space="preserve"> </w:t>
      </w:r>
      <w:proofErr w:type="spellStart"/>
      <w:r w:rsidRPr="00E126EB">
        <w:rPr>
          <w:sz w:val="20"/>
          <w:szCs w:val="20"/>
        </w:rPr>
        <w:t>Funcionales</w:t>
      </w:r>
      <w:proofErr w:type="spellEnd"/>
      <w:r w:rsidRPr="00E126EB">
        <w:rPr>
          <w:sz w:val="20"/>
          <w:szCs w:val="20"/>
        </w:rPr>
        <w:t xml:space="preserve"> y No </w:t>
      </w:r>
      <w:proofErr w:type="spellStart"/>
      <w:r w:rsidRPr="00E126EB">
        <w:rPr>
          <w:sz w:val="20"/>
          <w:szCs w:val="20"/>
        </w:rPr>
        <w:t>Funcionales</w:t>
      </w:r>
      <w:proofErr w:type="spellEnd"/>
      <w:r w:rsidRPr="00E126EB">
        <w:rPr>
          <w:sz w:val="20"/>
          <w:szCs w:val="20"/>
        </w:rPr>
        <w:t xml:space="preserve"> del </w:t>
      </w:r>
      <w:proofErr w:type="spellStart"/>
      <w:r w:rsidRPr="00E126EB">
        <w:rPr>
          <w:sz w:val="20"/>
          <w:szCs w:val="20"/>
        </w:rPr>
        <w:t>proyecto</w:t>
      </w:r>
      <w:proofErr w:type="spellEnd"/>
      <w:r w:rsidRPr="00E126EB">
        <w:rPr>
          <w:sz w:val="20"/>
          <w:szCs w:val="20"/>
        </w:rPr>
        <w:t xml:space="preserve"> MIRA, con columnas </w:t>
      </w:r>
      <w:proofErr w:type="spellStart"/>
      <w:r w:rsidRPr="00E126EB">
        <w:rPr>
          <w:sz w:val="20"/>
          <w:szCs w:val="20"/>
        </w:rPr>
        <w:t>fijas</w:t>
      </w:r>
      <w:proofErr w:type="spellEnd"/>
      <w:r w:rsidRPr="00E126EB">
        <w:rPr>
          <w:sz w:val="20"/>
          <w:szCs w:val="20"/>
        </w:rPr>
        <w:t xml:space="preserve"> (ID, Tipo, </w:t>
      </w:r>
      <w:proofErr w:type="spellStart"/>
      <w:r w:rsidRPr="00E126EB">
        <w:rPr>
          <w:sz w:val="20"/>
          <w:szCs w:val="20"/>
        </w:rPr>
        <w:t>Requisito</w:t>
      </w:r>
      <w:proofErr w:type="spellEnd"/>
      <w:r w:rsidRPr="00E126EB">
        <w:rPr>
          <w:sz w:val="20"/>
          <w:szCs w:val="20"/>
        </w:rPr>
        <w:t xml:space="preserve">, </w:t>
      </w:r>
      <w:proofErr w:type="spellStart"/>
      <w:r w:rsidRPr="00E126EB">
        <w:rPr>
          <w:sz w:val="20"/>
          <w:szCs w:val="20"/>
        </w:rPr>
        <w:t>Prioridad</w:t>
      </w:r>
      <w:proofErr w:type="spellEnd"/>
      <w:r w:rsidRPr="00E126EB">
        <w:rPr>
          <w:sz w:val="20"/>
          <w:szCs w:val="20"/>
        </w:rPr>
        <w:t xml:space="preserve">, Fuente, </w:t>
      </w:r>
      <w:proofErr w:type="spellStart"/>
      <w:r w:rsidRPr="00E126EB">
        <w:rPr>
          <w:sz w:val="20"/>
          <w:szCs w:val="20"/>
        </w:rPr>
        <w:t>Verificación</w:t>
      </w:r>
      <w:proofErr w:type="spellEnd"/>
      <w:r w:rsidRPr="00E126EB">
        <w:rPr>
          <w:sz w:val="20"/>
          <w:szCs w:val="20"/>
        </w:rPr>
        <w:t xml:space="preserve">), </w:t>
      </w:r>
      <w:proofErr w:type="spellStart"/>
      <w:r w:rsidRPr="00E126EB">
        <w:rPr>
          <w:sz w:val="20"/>
          <w:szCs w:val="20"/>
        </w:rPr>
        <w:t>exigiendo</w:t>
      </w:r>
      <w:proofErr w:type="spellEnd"/>
      <w:r w:rsidRPr="00E126EB">
        <w:rPr>
          <w:sz w:val="20"/>
          <w:szCs w:val="20"/>
        </w:rPr>
        <w:t xml:space="preserve"> el valor null </w:t>
      </w:r>
      <w:proofErr w:type="spellStart"/>
      <w:r w:rsidRPr="00E126EB">
        <w:rPr>
          <w:sz w:val="20"/>
          <w:szCs w:val="20"/>
        </w:rPr>
        <w:t>en</w:t>
      </w:r>
      <w:proofErr w:type="spellEnd"/>
      <w:r w:rsidRPr="00E126EB">
        <w:rPr>
          <w:sz w:val="20"/>
          <w:szCs w:val="20"/>
        </w:rPr>
        <w:t xml:space="preserve"> </w:t>
      </w:r>
      <w:proofErr w:type="spellStart"/>
      <w:r w:rsidRPr="00E126EB">
        <w:rPr>
          <w:sz w:val="20"/>
          <w:szCs w:val="20"/>
        </w:rPr>
        <w:t>cualquier</w:t>
      </w:r>
      <w:proofErr w:type="spellEnd"/>
      <w:r w:rsidRPr="00E126EB">
        <w:rPr>
          <w:sz w:val="20"/>
          <w:szCs w:val="20"/>
        </w:rPr>
        <w:t xml:space="preserve"> campo </w:t>
      </w:r>
      <w:proofErr w:type="spellStart"/>
      <w:r w:rsidRPr="00E126EB">
        <w:rPr>
          <w:sz w:val="20"/>
          <w:szCs w:val="20"/>
        </w:rPr>
        <w:t>que</w:t>
      </w:r>
      <w:proofErr w:type="spellEnd"/>
      <w:r w:rsidRPr="00E126EB">
        <w:rPr>
          <w:sz w:val="20"/>
          <w:szCs w:val="20"/>
        </w:rPr>
        <w:t xml:space="preserve"> el </w:t>
      </w:r>
      <w:proofErr w:type="spellStart"/>
      <w:r w:rsidRPr="00E126EB">
        <w:rPr>
          <w:sz w:val="20"/>
          <w:szCs w:val="20"/>
        </w:rPr>
        <w:t>texto</w:t>
      </w:r>
      <w:proofErr w:type="spellEnd"/>
      <w:r w:rsidRPr="00E126EB">
        <w:rPr>
          <w:sz w:val="20"/>
          <w:szCs w:val="20"/>
        </w:rPr>
        <w:t xml:space="preserve"> </w:t>
      </w:r>
      <w:proofErr w:type="spellStart"/>
      <w:r w:rsidRPr="00E126EB">
        <w:rPr>
          <w:sz w:val="20"/>
          <w:szCs w:val="20"/>
        </w:rPr>
        <w:t>fuente</w:t>
      </w:r>
      <w:proofErr w:type="spellEnd"/>
      <w:r w:rsidRPr="00E126EB">
        <w:rPr>
          <w:sz w:val="20"/>
          <w:szCs w:val="20"/>
        </w:rPr>
        <w:t xml:space="preserve"> no </w:t>
      </w:r>
      <w:proofErr w:type="spellStart"/>
      <w:r w:rsidRPr="00E126EB">
        <w:rPr>
          <w:sz w:val="20"/>
          <w:szCs w:val="20"/>
        </w:rPr>
        <w:t>permitiera</w:t>
      </w:r>
      <w:proofErr w:type="spellEnd"/>
      <w:r w:rsidRPr="00E126EB">
        <w:rPr>
          <w:sz w:val="20"/>
          <w:szCs w:val="20"/>
        </w:rPr>
        <w:t xml:space="preserve"> </w:t>
      </w:r>
      <w:proofErr w:type="spellStart"/>
      <w:r w:rsidRPr="00E126EB">
        <w:rPr>
          <w:sz w:val="20"/>
          <w:szCs w:val="20"/>
        </w:rPr>
        <w:t>completar</w:t>
      </w:r>
      <w:proofErr w:type="spellEnd"/>
      <w:r w:rsidRPr="00E126EB">
        <w:rPr>
          <w:sz w:val="20"/>
          <w:szCs w:val="20"/>
        </w:rPr>
        <w:t xml:space="preserve"> con </w:t>
      </w:r>
      <w:proofErr w:type="spellStart"/>
      <w:r w:rsidRPr="00E126EB">
        <w:rPr>
          <w:sz w:val="20"/>
          <w:szCs w:val="20"/>
        </w:rPr>
        <w:t>evidencia</w:t>
      </w:r>
      <w:proofErr w:type="spellEnd"/>
      <w:r w:rsidRPr="00E126EB">
        <w:rPr>
          <w:sz w:val="20"/>
          <w:szCs w:val="20"/>
        </w:rPr>
        <w:t xml:space="preserve">. La </w:t>
      </w:r>
      <w:proofErr w:type="spellStart"/>
      <w:r w:rsidRPr="00E126EB">
        <w:rPr>
          <w:sz w:val="20"/>
          <w:szCs w:val="20"/>
        </w:rPr>
        <w:t>misma</w:t>
      </w:r>
      <w:proofErr w:type="spellEnd"/>
      <w:r w:rsidRPr="00E126EB">
        <w:rPr>
          <w:sz w:val="20"/>
          <w:szCs w:val="20"/>
        </w:rPr>
        <w:t xml:space="preserve"> </w:t>
      </w:r>
      <w:proofErr w:type="spellStart"/>
      <w:r w:rsidRPr="00E126EB">
        <w:rPr>
          <w:sz w:val="20"/>
          <w:szCs w:val="20"/>
        </w:rPr>
        <w:t>técnica</w:t>
      </w:r>
      <w:proofErr w:type="spellEnd"/>
      <w:r w:rsidRPr="00E126EB">
        <w:rPr>
          <w:sz w:val="20"/>
          <w:szCs w:val="20"/>
        </w:rPr>
        <w:t xml:space="preserve"> se </w:t>
      </w:r>
      <w:proofErr w:type="spellStart"/>
      <w:r w:rsidRPr="00E126EB">
        <w:rPr>
          <w:sz w:val="20"/>
          <w:szCs w:val="20"/>
        </w:rPr>
        <w:t>aplicó</w:t>
      </w:r>
      <w:proofErr w:type="spellEnd"/>
      <w:r w:rsidRPr="00E126EB">
        <w:rPr>
          <w:sz w:val="20"/>
          <w:szCs w:val="20"/>
        </w:rPr>
        <w:t xml:space="preserve"> también </w:t>
      </w:r>
      <w:proofErr w:type="spellStart"/>
      <w:r w:rsidRPr="00E126EB">
        <w:rPr>
          <w:sz w:val="20"/>
          <w:szCs w:val="20"/>
        </w:rPr>
        <w:t>en</w:t>
      </w:r>
      <w:proofErr w:type="spellEnd"/>
      <w:r w:rsidRPr="00E126EB">
        <w:rPr>
          <w:sz w:val="20"/>
          <w:szCs w:val="20"/>
        </w:rPr>
        <w:t xml:space="preserve"> la </w:t>
      </w:r>
      <w:proofErr w:type="spellStart"/>
      <w:r w:rsidRPr="00E126EB">
        <w:rPr>
          <w:sz w:val="20"/>
          <w:szCs w:val="20"/>
        </w:rPr>
        <w:t>construcción</w:t>
      </w:r>
      <w:proofErr w:type="spellEnd"/>
      <w:r w:rsidRPr="00E126EB">
        <w:rPr>
          <w:sz w:val="20"/>
          <w:szCs w:val="20"/>
        </w:rPr>
        <w:t xml:space="preserve"> del Modelo de Dominio (</w:t>
      </w:r>
      <w:proofErr w:type="spellStart"/>
      <w:r w:rsidRPr="00E126EB">
        <w:rPr>
          <w:sz w:val="20"/>
          <w:szCs w:val="20"/>
        </w:rPr>
        <w:t>notación</w:t>
      </w:r>
      <w:proofErr w:type="spellEnd"/>
      <w:r w:rsidRPr="00E126EB">
        <w:rPr>
          <w:sz w:val="20"/>
          <w:szCs w:val="20"/>
        </w:rPr>
        <w:t xml:space="preserve"> Mermaid + </w:t>
      </w:r>
      <w:proofErr w:type="spellStart"/>
      <w:r w:rsidRPr="00E126EB">
        <w:rPr>
          <w:sz w:val="20"/>
          <w:szCs w:val="20"/>
        </w:rPr>
        <w:t>glosario</w:t>
      </w:r>
      <w:proofErr w:type="spellEnd"/>
      <w:r w:rsidRPr="00E126EB">
        <w:rPr>
          <w:sz w:val="20"/>
          <w:szCs w:val="20"/>
        </w:rPr>
        <w:t xml:space="preserve"> JSON) y </w:t>
      </w:r>
      <w:proofErr w:type="spellStart"/>
      <w:r w:rsidRPr="00E126EB">
        <w:rPr>
          <w:sz w:val="20"/>
          <w:szCs w:val="20"/>
        </w:rPr>
        <w:t>en</w:t>
      </w:r>
      <w:proofErr w:type="spellEnd"/>
      <w:r w:rsidRPr="00E126EB">
        <w:rPr>
          <w:sz w:val="20"/>
          <w:szCs w:val="20"/>
        </w:rPr>
        <w:t xml:space="preserve"> la </w:t>
      </w:r>
      <w:proofErr w:type="spellStart"/>
      <w:r w:rsidRPr="00E126EB">
        <w:rPr>
          <w:sz w:val="20"/>
          <w:szCs w:val="20"/>
        </w:rPr>
        <w:t>tabla</w:t>
      </w:r>
      <w:proofErr w:type="spellEnd"/>
      <w:r w:rsidRPr="00E126EB">
        <w:rPr>
          <w:sz w:val="20"/>
          <w:szCs w:val="20"/>
        </w:rPr>
        <w:t xml:space="preserve"> de Casos de Uso.</w:t>
      </w:r>
    </w:p>
    <w:p w14:paraId="1BFF2D18" w14:textId="63A0137A" w:rsidR="00E126EB" w:rsidRPr="00E126EB" w:rsidRDefault="00E126EB" w:rsidP="00E126EB">
      <w:pPr>
        <w:rPr>
          <w:b/>
          <w:bCs/>
          <w:sz w:val="20"/>
          <w:szCs w:val="20"/>
        </w:rPr>
      </w:pPr>
      <w:proofErr w:type="spellStart"/>
      <w:r w:rsidRPr="00E126EB">
        <w:rPr>
          <w:b/>
          <w:bCs/>
          <w:sz w:val="20"/>
          <w:szCs w:val="20"/>
        </w:rPr>
        <w:t>Justificación</w:t>
      </w:r>
      <w:proofErr w:type="spellEnd"/>
      <w:r w:rsidRPr="00E126EB">
        <w:rPr>
          <w:b/>
          <w:bCs/>
          <w:sz w:val="20"/>
          <w:szCs w:val="20"/>
        </w:rPr>
        <w:t xml:space="preserve"> de la </w:t>
      </w:r>
      <w:proofErr w:type="spellStart"/>
      <w:r w:rsidRPr="00E126EB">
        <w:rPr>
          <w:b/>
          <w:bCs/>
          <w:sz w:val="20"/>
          <w:szCs w:val="20"/>
        </w:rPr>
        <w:t>elección</w:t>
      </w:r>
      <w:proofErr w:type="spellEnd"/>
    </w:p>
    <w:p w14:paraId="2771BA8D" w14:textId="77777777" w:rsidR="00E126EB" w:rsidRPr="00E126EB" w:rsidRDefault="00E126EB" w:rsidP="00E126EB">
      <w:pPr>
        <w:rPr>
          <w:sz w:val="20"/>
          <w:szCs w:val="20"/>
        </w:rPr>
      </w:pPr>
      <w:r w:rsidRPr="00E126EB">
        <w:rPr>
          <w:sz w:val="20"/>
          <w:szCs w:val="20"/>
        </w:rPr>
        <w:t xml:space="preserve">El </w:t>
      </w:r>
      <w:proofErr w:type="spellStart"/>
      <w:r w:rsidRPr="00E126EB">
        <w:rPr>
          <w:sz w:val="20"/>
          <w:szCs w:val="20"/>
        </w:rPr>
        <w:t>riesgo</w:t>
      </w:r>
      <w:proofErr w:type="spellEnd"/>
      <w:r w:rsidRPr="00E126EB">
        <w:rPr>
          <w:sz w:val="20"/>
          <w:szCs w:val="20"/>
        </w:rPr>
        <w:t xml:space="preserve"> principal de la </w:t>
      </w:r>
      <w:proofErr w:type="spellStart"/>
      <w:r w:rsidRPr="00E126EB">
        <w:rPr>
          <w:sz w:val="20"/>
          <w:szCs w:val="20"/>
        </w:rPr>
        <w:t>tarea</w:t>
      </w:r>
      <w:proofErr w:type="spellEnd"/>
      <w:r w:rsidRPr="00E126EB">
        <w:rPr>
          <w:sz w:val="20"/>
          <w:szCs w:val="20"/>
        </w:rPr>
        <w:t xml:space="preserve"> no era de </w:t>
      </w:r>
      <w:proofErr w:type="spellStart"/>
      <w:r w:rsidRPr="00E126EB">
        <w:rPr>
          <w:sz w:val="20"/>
          <w:szCs w:val="20"/>
        </w:rPr>
        <w:t>razonamiento</w:t>
      </w:r>
      <w:proofErr w:type="spellEnd"/>
      <w:r w:rsidRPr="00E126EB">
        <w:rPr>
          <w:sz w:val="20"/>
          <w:szCs w:val="20"/>
        </w:rPr>
        <w:t xml:space="preserve"> </w:t>
      </w:r>
      <w:proofErr w:type="spellStart"/>
      <w:r w:rsidRPr="00E126EB">
        <w:rPr>
          <w:sz w:val="20"/>
          <w:szCs w:val="20"/>
        </w:rPr>
        <w:t>sino</w:t>
      </w:r>
      <w:proofErr w:type="spellEnd"/>
      <w:r w:rsidRPr="00E126EB">
        <w:rPr>
          <w:sz w:val="20"/>
          <w:szCs w:val="20"/>
        </w:rPr>
        <w:t xml:space="preserve"> de </w:t>
      </w:r>
      <w:proofErr w:type="spellStart"/>
      <w:r w:rsidRPr="00E126EB">
        <w:rPr>
          <w:sz w:val="20"/>
          <w:szCs w:val="20"/>
        </w:rPr>
        <w:t>completitud</w:t>
      </w:r>
      <w:proofErr w:type="spellEnd"/>
      <w:r w:rsidRPr="00E126EB">
        <w:rPr>
          <w:sz w:val="20"/>
          <w:szCs w:val="20"/>
        </w:rPr>
        <w:t xml:space="preserve"> </w:t>
      </w:r>
      <w:proofErr w:type="spellStart"/>
      <w:r w:rsidRPr="00E126EB">
        <w:rPr>
          <w:sz w:val="20"/>
          <w:szCs w:val="20"/>
        </w:rPr>
        <w:t>honesta</w:t>
      </w:r>
      <w:proofErr w:type="spellEnd"/>
      <w:r w:rsidRPr="00E126EB">
        <w:rPr>
          <w:sz w:val="20"/>
          <w:szCs w:val="20"/>
        </w:rPr>
        <w:t xml:space="preserve">: </w:t>
      </w:r>
      <w:proofErr w:type="spellStart"/>
      <w:r w:rsidRPr="00E126EB">
        <w:rPr>
          <w:sz w:val="20"/>
          <w:szCs w:val="20"/>
        </w:rPr>
        <w:t>que</w:t>
      </w:r>
      <w:proofErr w:type="spellEnd"/>
      <w:r w:rsidRPr="00E126EB">
        <w:rPr>
          <w:sz w:val="20"/>
          <w:szCs w:val="20"/>
        </w:rPr>
        <w:t xml:space="preserve"> el </w:t>
      </w:r>
      <w:proofErr w:type="spellStart"/>
      <w:r w:rsidRPr="00E126EB">
        <w:rPr>
          <w:sz w:val="20"/>
          <w:szCs w:val="20"/>
        </w:rPr>
        <w:t>modelo</w:t>
      </w:r>
      <w:proofErr w:type="spellEnd"/>
      <w:r w:rsidRPr="00E126EB">
        <w:rPr>
          <w:sz w:val="20"/>
          <w:szCs w:val="20"/>
        </w:rPr>
        <w:t xml:space="preserve"> </w:t>
      </w:r>
      <w:proofErr w:type="spellStart"/>
      <w:r w:rsidRPr="00E126EB">
        <w:rPr>
          <w:sz w:val="20"/>
          <w:szCs w:val="20"/>
        </w:rPr>
        <w:t>llenara</w:t>
      </w:r>
      <w:proofErr w:type="spellEnd"/>
      <w:r w:rsidRPr="00E126EB">
        <w:rPr>
          <w:sz w:val="20"/>
          <w:szCs w:val="20"/>
        </w:rPr>
        <w:t xml:space="preserve"> un campo </w:t>
      </w:r>
      <w:proofErr w:type="spellStart"/>
      <w:r w:rsidRPr="00E126EB">
        <w:rPr>
          <w:sz w:val="20"/>
          <w:szCs w:val="20"/>
        </w:rPr>
        <w:t>vacío</w:t>
      </w:r>
      <w:proofErr w:type="spellEnd"/>
      <w:r w:rsidRPr="00E126EB">
        <w:rPr>
          <w:sz w:val="20"/>
          <w:szCs w:val="20"/>
        </w:rPr>
        <w:t xml:space="preserve"> con un valor plausible </w:t>
      </w:r>
      <w:proofErr w:type="spellStart"/>
      <w:r w:rsidRPr="00E126EB">
        <w:rPr>
          <w:sz w:val="20"/>
          <w:szCs w:val="20"/>
        </w:rPr>
        <w:t>en</w:t>
      </w:r>
      <w:proofErr w:type="spellEnd"/>
      <w:r w:rsidRPr="00E126EB">
        <w:rPr>
          <w:sz w:val="20"/>
          <w:szCs w:val="20"/>
        </w:rPr>
        <w:t xml:space="preserve"> </w:t>
      </w:r>
      <w:proofErr w:type="spellStart"/>
      <w:r w:rsidRPr="00E126EB">
        <w:rPr>
          <w:sz w:val="20"/>
          <w:szCs w:val="20"/>
        </w:rPr>
        <w:t>lugar</w:t>
      </w:r>
      <w:proofErr w:type="spellEnd"/>
      <w:r w:rsidRPr="00E126EB">
        <w:rPr>
          <w:sz w:val="20"/>
          <w:szCs w:val="20"/>
        </w:rPr>
        <w:t xml:space="preserve"> de </w:t>
      </w:r>
      <w:proofErr w:type="spellStart"/>
      <w:r w:rsidRPr="00E126EB">
        <w:rPr>
          <w:sz w:val="20"/>
          <w:szCs w:val="20"/>
        </w:rPr>
        <w:t>declarar</w:t>
      </w:r>
      <w:proofErr w:type="spellEnd"/>
      <w:r w:rsidRPr="00E126EB">
        <w:rPr>
          <w:sz w:val="20"/>
          <w:szCs w:val="20"/>
        </w:rPr>
        <w:t xml:space="preserve"> la </w:t>
      </w:r>
      <w:proofErr w:type="spellStart"/>
      <w:r w:rsidRPr="00E126EB">
        <w:rPr>
          <w:sz w:val="20"/>
          <w:szCs w:val="20"/>
        </w:rPr>
        <w:t>ausencia</w:t>
      </w:r>
      <w:proofErr w:type="spellEnd"/>
      <w:r w:rsidRPr="00E126EB">
        <w:rPr>
          <w:sz w:val="20"/>
          <w:szCs w:val="20"/>
        </w:rPr>
        <w:t xml:space="preserve"> de </w:t>
      </w:r>
      <w:proofErr w:type="spellStart"/>
      <w:r w:rsidRPr="00E126EB">
        <w:rPr>
          <w:sz w:val="20"/>
          <w:szCs w:val="20"/>
        </w:rPr>
        <w:t>evidencia</w:t>
      </w:r>
      <w:proofErr w:type="spellEnd"/>
      <w:r w:rsidRPr="00E126EB">
        <w:rPr>
          <w:sz w:val="20"/>
          <w:szCs w:val="20"/>
        </w:rPr>
        <w:t xml:space="preserve">. Chain-of-Thought </w:t>
      </w:r>
      <w:proofErr w:type="spellStart"/>
      <w:r w:rsidRPr="00E126EB">
        <w:rPr>
          <w:sz w:val="20"/>
          <w:szCs w:val="20"/>
        </w:rPr>
        <w:t>mejora</w:t>
      </w:r>
      <w:proofErr w:type="spellEnd"/>
      <w:r w:rsidRPr="00E126EB">
        <w:rPr>
          <w:sz w:val="20"/>
          <w:szCs w:val="20"/>
        </w:rPr>
        <w:t xml:space="preserve"> el </w:t>
      </w:r>
      <w:proofErr w:type="spellStart"/>
      <w:r w:rsidRPr="00E126EB">
        <w:rPr>
          <w:sz w:val="20"/>
          <w:szCs w:val="20"/>
        </w:rPr>
        <w:t>razonamiento</w:t>
      </w:r>
      <w:proofErr w:type="spellEnd"/>
      <w:r w:rsidRPr="00E126EB">
        <w:rPr>
          <w:sz w:val="20"/>
          <w:szCs w:val="20"/>
        </w:rPr>
        <w:t xml:space="preserve"> </w:t>
      </w:r>
      <w:proofErr w:type="spellStart"/>
      <w:r w:rsidRPr="00E126EB">
        <w:rPr>
          <w:sz w:val="20"/>
          <w:szCs w:val="20"/>
        </w:rPr>
        <w:t>pero</w:t>
      </w:r>
      <w:proofErr w:type="spellEnd"/>
      <w:r w:rsidRPr="00E126EB">
        <w:rPr>
          <w:sz w:val="20"/>
          <w:szCs w:val="20"/>
        </w:rPr>
        <w:t xml:space="preserve"> no </w:t>
      </w:r>
      <w:proofErr w:type="spellStart"/>
      <w:r w:rsidRPr="00E126EB">
        <w:rPr>
          <w:sz w:val="20"/>
          <w:szCs w:val="20"/>
        </w:rPr>
        <w:t>impone</w:t>
      </w:r>
      <w:proofErr w:type="spellEnd"/>
      <w:r w:rsidRPr="00E126EB">
        <w:rPr>
          <w:sz w:val="20"/>
          <w:szCs w:val="20"/>
        </w:rPr>
        <w:t xml:space="preserve"> </w:t>
      </w:r>
      <w:proofErr w:type="spellStart"/>
      <w:r w:rsidRPr="00E126EB">
        <w:rPr>
          <w:sz w:val="20"/>
          <w:szCs w:val="20"/>
        </w:rPr>
        <w:t>estructura</w:t>
      </w:r>
      <w:proofErr w:type="spellEnd"/>
      <w:r w:rsidRPr="00E126EB">
        <w:rPr>
          <w:sz w:val="20"/>
          <w:szCs w:val="20"/>
        </w:rPr>
        <w:t xml:space="preserve"> de salida; Plan-and-Solve </w:t>
      </w:r>
      <w:proofErr w:type="spellStart"/>
      <w:r w:rsidRPr="00E126EB">
        <w:rPr>
          <w:sz w:val="20"/>
          <w:szCs w:val="20"/>
        </w:rPr>
        <w:t>organiza</w:t>
      </w:r>
      <w:proofErr w:type="spellEnd"/>
      <w:r w:rsidRPr="00E126EB">
        <w:rPr>
          <w:sz w:val="20"/>
          <w:szCs w:val="20"/>
        </w:rPr>
        <w:t xml:space="preserve"> la </w:t>
      </w:r>
      <w:proofErr w:type="spellStart"/>
      <w:r w:rsidRPr="00E126EB">
        <w:rPr>
          <w:sz w:val="20"/>
          <w:szCs w:val="20"/>
        </w:rPr>
        <w:t>secuencia</w:t>
      </w:r>
      <w:proofErr w:type="spellEnd"/>
      <w:r w:rsidRPr="00E126EB">
        <w:rPr>
          <w:sz w:val="20"/>
          <w:szCs w:val="20"/>
        </w:rPr>
        <w:t xml:space="preserve"> de </w:t>
      </w:r>
      <w:proofErr w:type="spellStart"/>
      <w:r w:rsidRPr="00E126EB">
        <w:rPr>
          <w:sz w:val="20"/>
          <w:szCs w:val="20"/>
        </w:rPr>
        <w:t>trabajo</w:t>
      </w:r>
      <w:proofErr w:type="spellEnd"/>
      <w:r w:rsidRPr="00E126EB">
        <w:rPr>
          <w:sz w:val="20"/>
          <w:szCs w:val="20"/>
        </w:rPr>
        <w:t xml:space="preserve"> </w:t>
      </w:r>
      <w:proofErr w:type="spellStart"/>
      <w:r w:rsidRPr="00E126EB">
        <w:rPr>
          <w:sz w:val="20"/>
          <w:szCs w:val="20"/>
        </w:rPr>
        <w:t>pero</w:t>
      </w:r>
      <w:proofErr w:type="spellEnd"/>
      <w:r w:rsidRPr="00E126EB">
        <w:rPr>
          <w:sz w:val="20"/>
          <w:szCs w:val="20"/>
        </w:rPr>
        <w:t xml:space="preserve"> no </w:t>
      </w:r>
      <w:proofErr w:type="spellStart"/>
      <w:r w:rsidRPr="00E126EB">
        <w:rPr>
          <w:sz w:val="20"/>
          <w:szCs w:val="20"/>
        </w:rPr>
        <w:t>valida</w:t>
      </w:r>
      <w:proofErr w:type="spellEnd"/>
      <w:r w:rsidRPr="00E126EB">
        <w:rPr>
          <w:sz w:val="20"/>
          <w:szCs w:val="20"/>
        </w:rPr>
        <w:t xml:space="preserve"> </w:t>
      </w:r>
      <w:proofErr w:type="spellStart"/>
      <w:r w:rsidRPr="00E126EB">
        <w:rPr>
          <w:sz w:val="20"/>
          <w:szCs w:val="20"/>
        </w:rPr>
        <w:t>cada</w:t>
      </w:r>
      <w:proofErr w:type="spellEnd"/>
      <w:r w:rsidRPr="00E126EB">
        <w:rPr>
          <w:sz w:val="20"/>
          <w:szCs w:val="20"/>
        </w:rPr>
        <w:t xml:space="preserve"> fila </w:t>
      </w:r>
      <w:proofErr w:type="spellStart"/>
      <w:r w:rsidRPr="00E126EB">
        <w:rPr>
          <w:sz w:val="20"/>
          <w:szCs w:val="20"/>
        </w:rPr>
        <w:t>producida</w:t>
      </w:r>
      <w:proofErr w:type="spellEnd"/>
      <w:r w:rsidRPr="00E126EB">
        <w:rPr>
          <w:sz w:val="20"/>
          <w:szCs w:val="20"/>
        </w:rPr>
        <w:t xml:space="preserve">; Grounded Prompting </w:t>
      </w:r>
      <w:proofErr w:type="spellStart"/>
      <w:r w:rsidRPr="00E126EB">
        <w:rPr>
          <w:sz w:val="20"/>
          <w:szCs w:val="20"/>
        </w:rPr>
        <w:t>exige</w:t>
      </w:r>
      <w:proofErr w:type="spellEnd"/>
      <w:r w:rsidRPr="00E126EB">
        <w:rPr>
          <w:sz w:val="20"/>
          <w:szCs w:val="20"/>
        </w:rPr>
        <w:t xml:space="preserve"> </w:t>
      </w:r>
      <w:proofErr w:type="spellStart"/>
      <w:r w:rsidRPr="00E126EB">
        <w:rPr>
          <w:sz w:val="20"/>
          <w:szCs w:val="20"/>
        </w:rPr>
        <w:t>citar</w:t>
      </w:r>
      <w:proofErr w:type="spellEnd"/>
      <w:r w:rsidRPr="00E126EB">
        <w:rPr>
          <w:sz w:val="20"/>
          <w:szCs w:val="20"/>
        </w:rPr>
        <w:t xml:space="preserve"> la </w:t>
      </w:r>
      <w:proofErr w:type="spellStart"/>
      <w:r w:rsidRPr="00E126EB">
        <w:rPr>
          <w:sz w:val="20"/>
          <w:szCs w:val="20"/>
        </w:rPr>
        <w:t>fuente</w:t>
      </w:r>
      <w:proofErr w:type="spellEnd"/>
      <w:r w:rsidRPr="00E126EB">
        <w:rPr>
          <w:sz w:val="20"/>
          <w:szCs w:val="20"/>
        </w:rPr>
        <w:t xml:space="preserve"> </w:t>
      </w:r>
      <w:proofErr w:type="spellStart"/>
      <w:r w:rsidRPr="00E126EB">
        <w:rPr>
          <w:sz w:val="20"/>
          <w:szCs w:val="20"/>
        </w:rPr>
        <w:t>pero</w:t>
      </w:r>
      <w:proofErr w:type="spellEnd"/>
      <w:r w:rsidRPr="00E126EB">
        <w:rPr>
          <w:sz w:val="20"/>
          <w:szCs w:val="20"/>
        </w:rPr>
        <w:t xml:space="preserve"> no </w:t>
      </w:r>
      <w:proofErr w:type="spellStart"/>
      <w:r w:rsidRPr="00E126EB">
        <w:rPr>
          <w:sz w:val="20"/>
          <w:szCs w:val="20"/>
        </w:rPr>
        <w:t>impide</w:t>
      </w:r>
      <w:proofErr w:type="spellEnd"/>
      <w:r w:rsidRPr="00E126EB">
        <w:rPr>
          <w:sz w:val="20"/>
          <w:szCs w:val="20"/>
        </w:rPr>
        <w:t xml:space="preserve"> </w:t>
      </w:r>
      <w:proofErr w:type="spellStart"/>
      <w:r w:rsidRPr="00E126EB">
        <w:rPr>
          <w:sz w:val="20"/>
          <w:szCs w:val="20"/>
        </w:rPr>
        <w:t>inventar</w:t>
      </w:r>
      <w:proofErr w:type="spellEnd"/>
      <w:r w:rsidRPr="00E126EB">
        <w:rPr>
          <w:sz w:val="20"/>
          <w:szCs w:val="20"/>
        </w:rPr>
        <w:t xml:space="preserve"> un </w:t>
      </w:r>
      <w:proofErr w:type="spellStart"/>
      <w:r w:rsidRPr="00E126EB">
        <w:rPr>
          <w:sz w:val="20"/>
          <w:szCs w:val="20"/>
        </w:rPr>
        <w:t>dato</w:t>
      </w:r>
      <w:proofErr w:type="spellEnd"/>
      <w:r w:rsidRPr="00E126EB">
        <w:rPr>
          <w:sz w:val="20"/>
          <w:szCs w:val="20"/>
        </w:rPr>
        <w:t xml:space="preserve"> </w:t>
      </w:r>
      <w:proofErr w:type="spellStart"/>
      <w:r w:rsidRPr="00E126EB">
        <w:rPr>
          <w:sz w:val="20"/>
          <w:szCs w:val="20"/>
        </w:rPr>
        <w:t>faltante</w:t>
      </w:r>
      <w:proofErr w:type="spellEnd"/>
      <w:r w:rsidRPr="00E126EB">
        <w:rPr>
          <w:sz w:val="20"/>
          <w:szCs w:val="20"/>
        </w:rPr>
        <w:t xml:space="preserve">; LLM-as-a-Judge </w:t>
      </w:r>
      <w:proofErr w:type="spellStart"/>
      <w:r w:rsidRPr="00E126EB">
        <w:rPr>
          <w:sz w:val="20"/>
          <w:szCs w:val="20"/>
        </w:rPr>
        <w:t>evalúa</w:t>
      </w:r>
      <w:proofErr w:type="spellEnd"/>
      <w:r w:rsidRPr="00E126EB">
        <w:rPr>
          <w:sz w:val="20"/>
          <w:szCs w:val="20"/>
        </w:rPr>
        <w:t xml:space="preserve"> la </w:t>
      </w:r>
      <w:proofErr w:type="spellStart"/>
      <w:r w:rsidRPr="00E126EB">
        <w:rPr>
          <w:sz w:val="20"/>
          <w:szCs w:val="20"/>
        </w:rPr>
        <w:t>calidad</w:t>
      </w:r>
      <w:proofErr w:type="spellEnd"/>
      <w:r w:rsidRPr="00E126EB">
        <w:rPr>
          <w:sz w:val="20"/>
          <w:szCs w:val="20"/>
        </w:rPr>
        <w:t xml:space="preserve"> </w:t>
      </w:r>
      <w:proofErr w:type="spellStart"/>
      <w:r w:rsidRPr="00E126EB">
        <w:rPr>
          <w:sz w:val="20"/>
          <w:szCs w:val="20"/>
        </w:rPr>
        <w:t>después</w:t>
      </w:r>
      <w:proofErr w:type="spellEnd"/>
      <w:r w:rsidRPr="00E126EB">
        <w:rPr>
          <w:sz w:val="20"/>
          <w:szCs w:val="20"/>
        </w:rPr>
        <w:t xml:space="preserve"> de </w:t>
      </w:r>
      <w:proofErr w:type="spellStart"/>
      <w:r w:rsidRPr="00E126EB">
        <w:rPr>
          <w:sz w:val="20"/>
          <w:szCs w:val="20"/>
        </w:rPr>
        <w:t>generado</w:t>
      </w:r>
      <w:proofErr w:type="spellEnd"/>
      <w:r w:rsidRPr="00E126EB">
        <w:rPr>
          <w:sz w:val="20"/>
          <w:szCs w:val="20"/>
        </w:rPr>
        <w:t xml:space="preserve"> el </w:t>
      </w:r>
      <w:proofErr w:type="spellStart"/>
      <w:r w:rsidRPr="00E126EB">
        <w:rPr>
          <w:sz w:val="20"/>
          <w:szCs w:val="20"/>
        </w:rPr>
        <w:t>artefacto</w:t>
      </w:r>
      <w:proofErr w:type="spellEnd"/>
      <w:r w:rsidRPr="00E126EB">
        <w:rPr>
          <w:sz w:val="20"/>
          <w:szCs w:val="20"/>
        </w:rPr>
        <w:t xml:space="preserve">, sin </w:t>
      </w:r>
      <w:proofErr w:type="spellStart"/>
      <w:r w:rsidRPr="00E126EB">
        <w:rPr>
          <w:sz w:val="20"/>
          <w:szCs w:val="20"/>
        </w:rPr>
        <w:t>prevenir</w:t>
      </w:r>
      <w:proofErr w:type="spellEnd"/>
      <w:r w:rsidRPr="00E126EB">
        <w:rPr>
          <w:sz w:val="20"/>
          <w:szCs w:val="20"/>
        </w:rPr>
        <w:t xml:space="preserve"> el </w:t>
      </w:r>
      <w:proofErr w:type="spellStart"/>
      <w:r w:rsidRPr="00E126EB">
        <w:rPr>
          <w:sz w:val="20"/>
          <w:szCs w:val="20"/>
        </w:rPr>
        <w:t>problema</w:t>
      </w:r>
      <w:proofErr w:type="spellEnd"/>
      <w:r w:rsidRPr="00E126EB">
        <w:rPr>
          <w:sz w:val="20"/>
          <w:szCs w:val="20"/>
        </w:rPr>
        <w:t xml:space="preserve"> </w:t>
      </w:r>
      <w:proofErr w:type="spellStart"/>
      <w:r w:rsidRPr="00E126EB">
        <w:rPr>
          <w:sz w:val="20"/>
          <w:szCs w:val="20"/>
        </w:rPr>
        <w:t>en</w:t>
      </w:r>
      <w:proofErr w:type="spellEnd"/>
      <w:r w:rsidRPr="00E126EB">
        <w:rPr>
          <w:sz w:val="20"/>
          <w:szCs w:val="20"/>
        </w:rPr>
        <w:t xml:space="preserve"> </w:t>
      </w:r>
      <w:proofErr w:type="spellStart"/>
      <w:r w:rsidRPr="00E126EB">
        <w:rPr>
          <w:sz w:val="20"/>
          <w:szCs w:val="20"/>
        </w:rPr>
        <w:t>origen</w:t>
      </w:r>
      <w:proofErr w:type="spellEnd"/>
      <w:r w:rsidRPr="00E126EB">
        <w:rPr>
          <w:sz w:val="20"/>
          <w:szCs w:val="20"/>
        </w:rPr>
        <w:t xml:space="preserve">. Structured Output Prompting es la </w:t>
      </w:r>
      <w:proofErr w:type="spellStart"/>
      <w:r w:rsidRPr="00E126EB">
        <w:rPr>
          <w:sz w:val="20"/>
          <w:szCs w:val="20"/>
        </w:rPr>
        <w:t>única</w:t>
      </w:r>
      <w:proofErr w:type="spellEnd"/>
      <w:r w:rsidRPr="00E126EB">
        <w:rPr>
          <w:sz w:val="20"/>
          <w:szCs w:val="20"/>
        </w:rPr>
        <w:t xml:space="preserve"> </w:t>
      </w:r>
      <w:proofErr w:type="spellStart"/>
      <w:r w:rsidRPr="00E126EB">
        <w:rPr>
          <w:sz w:val="20"/>
          <w:szCs w:val="20"/>
        </w:rPr>
        <w:t>técnica</w:t>
      </w:r>
      <w:proofErr w:type="spellEnd"/>
      <w:r w:rsidRPr="00E126EB">
        <w:rPr>
          <w:sz w:val="20"/>
          <w:szCs w:val="20"/>
        </w:rPr>
        <w:t xml:space="preserve"> </w:t>
      </w:r>
      <w:proofErr w:type="spellStart"/>
      <w:r w:rsidRPr="00E126EB">
        <w:rPr>
          <w:sz w:val="20"/>
          <w:szCs w:val="20"/>
        </w:rPr>
        <w:t>que</w:t>
      </w:r>
      <w:proofErr w:type="spellEnd"/>
      <w:r w:rsidRPr="00E126EB">
        <w:rPr>
          <w:sz w:val="20"/>
          <w:szCs w:val="20"/>
        </w:rPr>
        <w:t xml:space="preserve"> </w:t>
      </w:r>
      <w:proofErr w:type="spellStart"/>
      <w:r w:rsidRPr="00E126EB">
        <w:rPr>
          <w:sz w:val="20"/>
          <w:szCs w:val="20"/>
        </w:rPr>
        <w:t>actúa</w:t>
      </w:r>
      <w:proofErr w:type="spellEnd"/>
      <w:r w:rsidRPr="00E126EB">
        <w:rPr>
          <w:sz w:val="20"/>
          <w:szCs w:val="20"/>
        </w:rPr>
        <w:t xml:space="preserve"> </w:t>
      </w:r>
      <w:proofErr w:type="spellStart"/>
      <w:r w:rsidRPr="00E126EB">
        <w:rPr>
          <w:sz w:val="20"/>
          <w:szCs w:val="20"/>
        </w:rPr>
        <w:t>directamente</w:t>
      </w:r>
      <w:proofErr w:type="spellEnd"/>
      <w:r w:rsidRPr="00E126EB">
        <w:rPr>
          <w:sz w:val="20"/>
          <w:szCs w:val="20"/>
        </w:rPr>
        <w:t xml:space="preserve"> </w:t>
      </w:r>
      <w:proofErr w:type="spellStart"/>
      <w:r w:rsidRPr="00E126EB">
        <w:rPr>
          <w:sz w:val="20"/>
          <w:szCs w:val="20"/>
        </w:rPr>
        <w:t>sobre</w:t>
      </w:r>
      <w:proofErr w:type="spellEnd"/>
      <w:r w:rsidRPr="00E126EB">
        <w:rPr>
          <w:sz w:val="20"/>
          <w:szCs w:val="20"/>
        </w:rPr>
        <w:t xml:space="preserve"> la forma de la salida </w:t>
      </w:r>
      <w:proofErr w:type="spellStart"/>
      <w:r w:rsidRPr="00E126EB">
        <w:rPr>
          <w:sz w:val="20"/>
          <w:szCs w:val="20"/>
        </w:rPr>
        <w:t>en</w:t>
      </w:r>
      <w:proofErr w:type="spellEnd"/>
      <w:r w:rsidRPr="00E126EB">
        <w:rPr>
          <w:sz w:val="20"/>
          <w:szCs w:val="20"/>
        </w:rPr>
        <w:t xml:space="preserve"> el </w:t>
      </w:r>
      <w:proofErr w:type="spellStart"/>
      <w:r w:rsidRPr="00E126EB">
        <w:rPr>
          <w:sz w:val="20"/>
          <w:szCs w:val="20"/>
        </w:rPr>
        <w:t>momento</w:t>
      </w:r>
      <w:proofErr w:type="spellEnd"/>
      <w:r w:rsidRPr="00E126EB">
        <w:rPr>
          <w:sz w:val="20"/>
          <w:szCs w:val="20"/>
        </w:rPr>
        <w:t xml:space="preserve"> de </w:t>
      </w:r>
      <w:proofErr w:type="spellStart"/>
      <w:r w:rsidRPr="00E126EB">
        <w:rPr>
          <w:sz w:val="20"/>
          <w:szCs w:val="20"/>
        </w:rPr>
        <w:t>su</w:t>
      </w:r>
      <w:proofErr w:type="spellEnd"/>
      <w:r w:rsidRPr="00E126EB">
        <w:rPr>
          <w:sz w:val="20"/>
          <w:szCs w:val="20"/>
        </w:rPr>
        <w:t xml:space="preserve"> </w:t>
      </w:r>
      <w:proofErr w:type="spellStart"/>
      <w:r w:rsidRPr="00E126EB">
        <w:rPr>
          <w:sz w:val="20"/>
          <w:szCs w:val="20"/>
        </w:rPr>
        <w:t>generación</w:t>
      </w:r>
      <w:proofErr w:type="spellEnd"/>
      <w:r w:rsidRPr="00E126EB">
        <w:rPr>
          <w:sz w:val="20"/>
          <w:szCs w:val="20"/>
        </w:rPr>
        <w:t xml:space="preserve">, </w:t>
      </w:r>
      <w:proofErr w:type="spellStart"/>
      <w:r w:rsidRPr="00E126EB">
        <w:rPr>
          <w:sz w:val="20"/>
          <w:szCs w:val="20"/>
        </w:rPr>
        <w:t>restringiendo</w:t>
      </w:r>
      <w:proofErr w:type="spellEnd"/>
      <w:r w:rsidRPr="00E126EB">
        <w:rPr>
          <w:sz w:val="20"/>
          <w:szCs w:val="20"/>
        </w:rPr>
        <w:t xml:space="preserve"> el </w:t>
      </w:r>
      <w:proofErr w:type="spellStart"/>
      <w:r w:rsidRPr="00E126EB">
        <w:rPr>
          <w:sz w:val="20"/>
          <w:szCs w:val="20"/>
        </w:rPr>
        <w:t>espacio</w:t>
      </w:r>
      <w:proofErr w:type="spellEnd"/>
      <w:r w:rsidRPr="00E126EB">
        <w:rPr>
          <w:sz w:val="20"/>
          <w:szCs w:val="20"/>
        </w:rPr>
        <w:t xml:space="preserve"> de </w:t>
      </w:r>
      <w:proofErr w:type="spellStart"/>
      <w:r w:rsidRPr="00E126EB">
        <w:rPr>
          <w:sz w:val="20"/>
          <w:szCs w:val="20"/>
        </w:rPr>
        <w:t>respuestas</w:t>
      </w:r>
      <w:proofErr w:type="spellEnd"/>
      <w:r w:rsidRPr="00E126EB">
        <w:rPr>
          <w:sz w:val="20"/>
          <w:szCs w:val="20"/>
        </w:rPr>
        <w:t xml:space="preserve"> </w:t>
      </w:r>
      <w:proofErr w:type="spellStart"/>
      <w:r w:rsidRPr="00E126EB">
        <w:rPr>
          <w:sz w:val="20"/>
          <w:szCs w:val="20"/>
        </w:rPr>
        <w:t>válidas</w:t>
      </w:r>
      <w:proofErr w:type="spellEnd"/>
      <w:r w:rsidRPr="00E126EB">
        <w:rPr>
          <w:sz w:val="20"/>
          <w:szCs w:val="20"/>
        </w:rPr>
        <w:t xml:space="preserve"> a un </w:t>
      </w:r>
      <w:proofErr w:type="spellStart"/>
      <w:r w:rsidRPr="00E126EB">
        <w:rPr>
          <w:sz w:val="20"/>
          <w:szCs w:val="20"/>
        </w:rPr>
        <w:t>esquema</w:t>
      </w:r>
      <w:proofErr w:type="spellEnd"/>
      <w:r w:rsidRPr="00E126EB">
        <w:rPr>
          <w:sz w:val="20"/>
          <w:szCs w:val="20"/>
        </w:rPr>
        <w:t xml:space="preserve"> </w:t>
      </w:r>
      <w:proofErr w:type="spellStart"/>
      <w:r w:rsidRPr="00E126EB">
        <w:rPr>
          <w:sz w:val="20"/>
          <w:szCs w:val="20"/>
        </w:rPr>
        <w:t>cerrado</w:t>
      </w:r>
      <w:proofErr w:type="spellEnd"/>
      <w:r w:rsidRPr="00E126EB">
        <w:rPr>
          <w:sz w:val="20"/>
          <w:szCs w:val="20"/>
        </w:rPr>
        <w:t>.</w:t>
      </w:r>
    </w:p>
    <w:p w14:paraId="33B70DF9" w14:textId="16A73B3B" w:rsidR="00E126EB" w:rsidRPr="00E126EB" w:rsidRDefault="00E126EB" w:rsidP="00E126EB">
      <w:pPr>
        <w:rPr>
          <w:b/>
          <w:bCs/>
          <w:sz w:val="20"/>
          <w:szCs w:val="20"/>
        </w:rPr>
      </w:pPr>
      <w:r w:rsidRPr="00E126EB">
        <w:rPr>
          <w:b/>
          <w:bCs/>
          <w:sz w:val="20"/>
          <w:szCs w:val="20"/>
        </w:rPr>
        <w:t xml:space="preserve">Antes y </w:t>
      </w:r>
      <w:proofErr w:type="spellStart"/>
      <w:r w:rsidRPr="00E126EB">
        <w:rPr>
          <w:b/>
          <w:bCs/>
          <w:sz w:val="20"/>
          <w:szCs w:val="20"/>
        </w:rPr>
        <w:t>después</w:t>
      </w:r>
      <w:proofErr w:type="spellEnd"/>
    </w:p>
    <w:p w14:paraId="5DE30EAE" w14:textId="77777777" w:rsidR="00E126EB" w:rsidRPr="00E126EB" w:rsidRDefault="00E126EB" w:rsidP="00E126EB">
      <w:pPr>
        <w:rPr>
          <w:sz w:val="20"/>
          <w:szCs w:val="20"/>
        </w:rPr>
      </w:pPr>
      <w:r w:rsidRPr="00E126EB">
        <w:rPr>
          <w:b/>
          <w:bCs/>
          <w:sz w:val="20"/>
          <w:szCs w:val="20"/>
        </w:rPr>
        <w:t xml:space="preserve">Antes (sin </w:t>
      </w:r>
      <w:proofErr w:type="spellStart"/>
      <w:r w:rsidRPr="00E126EB">
        <w:rPr>
          <w:b/>
          <w:bCs/>
          <w:sz w:val="20"/>
          <w:szCs w:val="20"/>
        </w:rPr>
        <w:t>restricción</w:t>
      </w:r>
      <w:proofErr w:type="spellEnd"/>
      <w:r w:rsidRPr="00E126EB">
        <w:rPr>
          <w:b/>
          <w:bCs/>
          <w:sz w:val="20"/>
          <w:szCs w:val="20"/>
        </w:rPr>
        <w:t xml:space="preserve"> de </w:t>
      </w:r>
      <w:proofErr w:type="spellStart"/>
      <w:r w:rsidRPr="00E126EB">
        <w:rPr>
          <w:b/>
          <w:bCs/>
          <w:sz w:val="20"/>
          <w:szCs w:val="20"/>
        </w:rPr>
        <w:t>esquema</w:t>
      </w:r>
      <w:proofErr w:type="spellEnd"/>
      <w:r w:rsidRPr="00E126EB">
        <w:rPr>
          <w:b/>
          <w:bCs/>
          <w:sz w:val="20"/>
          <w:szCs w:val="20"/>
        </w:rPr>
        <w:t xml:space="preserve"> </w:t>
      </w:r>
      <w:proofErr w:type="spellStart"/>
      <w:r w:rsidRPr="00E126EB">
        <w:rPr>
          <w:b/>
          <w:bCs/>
          <w:sz w:val="20"/>
          <w:szCs w:val="20"/>
        </w:rPr>
        <w:t>aplicada</w:t>
      </w:r>
      <w:proofErr w:type="spellEnd"/>
      <w:r w:rsidRPr="00E126EB">
        <w:rPr>
          <w:b/>
          <w:bCs/>
          <w:sz w:val="20"/>
          <w:szCs w:val="20"/>
        </w:rPr>
        <w:t>):</w:t>
      </w:r>
      <w:r w:rsidRPr="00E126EB">
        <w:rPr>
          <w:sz w:val="20"/>
          <w:szCs w:val="20"/>
        </w:rPr>
        <w:t xml:space="preserve"> </w:t>
      </w:r>
      <w:proofErr w:type="spellStart"/>
      <w:r w:rsidRPr="00E126EB">
        <w:rPr>
          <w:sz w:val="20"/>
          <w:szCs w:val="20"/>
        </w:rPr>
        <w:t>en</w:t>
      </w:r>
      <w:proofErr w:type="spellEnd"/>
      <w:r w:rsidRPr="00E126EB">
        <w:rPr>
          <w:sz w:val="20"/>
          <w:szCs w:val="20"/>
        </w:rPr>
        <w:t xml:space="preserve"> </w:t>
      </w:r>
      <w:proofErr w:type="spellStart"/>
      <w:r w:rsidRPr="00E126EB">
        <w:rPr>
          <w:sz w:val="20"/>
          <w:szCs w:val="20"/>
        </w:rPr>
        <w:t>una</w:t>
      </w:r>
      <w:proofErr w:type="spellEnd"/>
      <w:r w:rsidRPr="00E126EB">
        <w:rPr>
          <w:sz w:val="20"/>
          <w:szCs w:val="20"/>
        </w:rPr>
        <w:t xml:space="preserve"> </w:t>
      </w:r>
      <w:proofErr w:type="spellStart"/>
      <w:r w:rsidRPr="00E126EB">
        <w:rPr>
          <w:sz w:val="20"/>
          <w:szCs w:val="20"/>
        </w:rPr>
        <w:t>primera</w:t>
      </w:r>
      <w:proofErr w:type="spellEnd"/>
      <w:r w:rsidRPr="00E126EB">
        <w:rPr>
          <w:sz w:val="20"/>
          <w:szCs w:val="20"/>
        </w:rPr>
        <w:t xml:space="preserve"> </w:t>
      </w:r>
      <w:proofErr w:type="spellStart"/>
      <w:r w:rsidRPr="00E126EB">
        <w:rPr>
          <w:sz w:val="20"/>
          <w:szCs w:val="20"/>
        </w:rPr>
        <w:t>versión</w:t>
      </w:r>
      <w:proofErr w:type="spellEnd"/>
      <w:r w:rsidRPr="00E126EB">
        <w:rPr>
          <w:sz w:val="20"/>
          <w:szCs w:val="20"/>
        </w:rPr>
        <w:t xml:space="preserve"> del </w:t>
      </w:r>
      <w:proofErr w:type="spellStart"/>
      <w:r w:rsidRPr="00E126EB">
        <w:rPr>
          <w:sz w:val="20"/>
          <w:szCs w:val="20"/>
        </w:rPr>
        <w:t>diagrama</w:t>
      </w:r>
      <w:proofErr w:type="spellEnd"/>
      <w:r w:rsidRPr="00E126EB">
        <w:rPr>
          <w:sz w:val="20"/>
          <w:szCs w:val="20"/>
        </w:rPr>
        <w:t xml:space="preserve"> de </w:t>
      </w:r>
      <w:proofErr w:type="spellStart"/>
      <w:r w:rsidRPr="00E126EB">
        <w:rPr>
          <w:sz w:val="20"/>
          <w:szCs w:val="20"/>
        </w:rPr>
        <w:t>dominio</w:t>
      </w:r>
      <w:proofErr w:type="spellEnd"/>
      <w:r w:rsidRPr="00E126EB">
        <w:rPr>
          <w:sz w:val="20"/>
          <w:szCs w:val="20"/>
        </w:rPr>
        <w:t xml:space="preserve"> se </w:t>
      </w:r>
      <w:proofErr w:type="spellStart"/>
      <w:r w:rsidRPr="00E126EB">
        <w:rPr>
          <w:sz w:val="20"/>
          <w:szCs w:val="20"/>
        </w:rPr>
        <w:t>generaron</w:t>
      </w:r>
      <w:proofErr w:type="spellEnd"/>
      <w:r w:rsidRPr="00E126EB">
        <w:rPr>
          <w:sz w:val="20"/>
          <w:szCs w:val="20"/>
        </w:rPr>
        <w:t xml:space="preserve"> </w:t>
      </w:r>
      <w:proofErr w:type="spellStart"/>
      <w:r w:rsidRPr="00E126EB">
        <w:rPr>
          <w:sz w:val="20"/>
          <w:szCs w:val="20"/>
        </w:rPr>
        <w:t>identificadores</w:t>
      </w:r>
      <w:proofErr w:type="spellEnd"/>
      <w:r w:rsidRPr="00E126EB">
        <w:rPr>
          <w:sz w:val="20"/>
          <w:szCs w:val="20"/>
        </w:rPr>
        <w:t xml:space="preserve"> mal </w:t>
      </w:r>
      <w:proofErr w:type="spellStart"/>
      <w:r w:rsidRPr="00E126EB">
        <w:rPr>
          <w:sz w:val="20"/>
          <w:szCs w:val="20"/>
        </w:rPr>
        <w:t>formados</w:t>
      </w:r>
      <w:proofErr w:type="spellEnd"/>
      <w:r w:rsidRPr="00E126EB">
        <w:rPr>
          <w:sz w:val="20"/>
          <w:szCs w:val="20"/>
        </w:rPr>
        <w:t xml:space="preserve"> y </w:t>
      </w:r>
      <w:proofErr w:type="spellStart"/>
      <w:r w:rsidRPr="00E126EB">
        <w:rPr>
          <w:sz w:val="20"/>
          <w:szCs w:val="20"/>
        </w:rPr>
        <w:t>tipos</w:t>
      </w:r>
      <w:proofErr w:type="spellEnd"/>
      <w:r w:rsidRPr="00E126EB">
        <w:rPr>
          <w:sz w:val="20"/>
          <w:szCs w:val="20"/>
        </w:rPr>
        <w:t xml:space="preserve"> de </w:t>
      </w:r>
      <w:proofErr w:type="spellStart"/>
      <w:r w:rsidRPr="00E126EB">
        <w:rPr>
          <w:sz w:val="20"/>
          <w:szCs w:val="20"/>
        </w:rPr>
        <w:t>dato</w:t>
      </w:r>
      <w:proofErr w:type="spellEnd"/>
      <w:r w:rsidRPr="00E126EB">
        <w:rPr>
          <w:sz w:val="20"/>
          <w:szCs w:val="20"/>
        </w:rPr>
        <w:t xml:space="preserve"> </w:t>
      </w:r>
      <w:proofErr w:type="spellStart"/>
      <w:r w:rsidRPr="00E126EB">
        <w:rPr>
          <w:sz w:val="20"/>
          <w:szCs w:val="20"/>
        </w:rPr>
        <w:t>inexistentes</w:t>
      </w:r>
      <w:proofErr w:type="spellEnd"/>
      <w:r w:rsidRPr="00E126EB">
        <w:rPr>
          <w:sz w:val="20"/>
          <w:szCs w:val="20"/>
        </w:rPr>
        <w:t xml:space="preserve"> </w:t>
      </w:r>
      <w:proofErr w:type="spellStart"/>
      <w:r w:rsidRPr="00E126EB">
        <w:rPr>
          <w:sz w:val="20"/>
          <w:szCs w:val="20"/>
        </w:rPr>
        <w:t>en</w:t>
      </w:r>
      <w:proofErr w:type="spellEnd"/>
      <w:r w:rsidRPr="00E126EB">
        <w:rPr>
          <w:sz w:val="20"/>
          <w:szCs w:val="20"/>
        </w:rPr>
        <w:t xml:space="preserve"> el </w:t>
      </w:r>
      <w:proofErr w:type="spellStart"/>
      <w:r w:rsidRPr="00E126EB">
        <w:rPr>
          <w:sz w:val="20"/>
          <w:szCs w:val="20"/>
        </w:rPr>
        <w:t>esquema</w:t>
      </w:r>
      <w:proofErr w:type="spellEnd"/>
      <w:r w:rsidRPr="00E126EB">
        <w:rPr>
          <w:sz w:val="20"/>
          <w:szCs w:val="20"/>
        </w:rPr>
        <w:t xml:space="preserve"> (</w:t>
      </w:r>
      <w:proofErr w:type="spellStart"/>
      <w:r w:rsidRPr="00E126EB">
        <w:rPr>
          <w:sz w:val="20"/>
          <w:szCs w:val="20"/>
        </w:rPr>
        <w:t>por</w:t>
      </w:r>
      <w:proofErr w:type="spellEnd"/>
      <w:r w:rsidRPr="00E126EB">
        <w:rPr>
          <w:sz w:val="20"/>
          <w:szCs w:val="20"/>
        </w:rPr>
        <w:t xml:space="preserve"> </w:t>
      </w:r>
      <w:proofErr w:type="spellStart"/>
      <w:r w:rsidRPr="00E126EB">
        <w:rPr>
          <w:sz w:val="20"/>
          <w:szCs w:val="20"/>
        </w:rPr>
        <w:t>ejemplo</w:t>
      </w:r>
      <w:proofErr w:type="spellEnd"/>
      <w:r w:rsidRPr="00E126EB">
        <w:rPr>
          <w:sz w:val="20"/>
          <w:szCs w:val="20"/>
        </w:rPr>
        <w:t xml:space="preserve">, un </w:t>
      </w:r>
      <w:proofErr w:type="spellStart"/>
      <w:r w:rsidRPr="00E126EB">
        <w:rPr>
          <w:sz w:val="20"/>
          <w:szCs w:val="20"/>
        </w:rPr>
        <w:t>atributo</w:t>
      </w:r>
      <w:proofErr w:type="spellEnd"/>
      <w:r w:rsidRPr="00E126EB">
        <w:rPr>
          <w:sz w:val="20"/>
          <w:szCs w:val="20"/>
        </w:rPr>
        <w:t xml:space="preserve"> con </w:t>
      </w:r>
      <w:proofErr w:type="spellStart"/>
      <w:r w:rsidRPr="00E126EB">
        <w:rPr>
          <w:sz w:val="20"/>
          <w:szCs w:val="20"/>
        </w:rPr>
        <w:t>sufijo</w:t>
      </w:r>
      <w:proofErr w:type="spellEnd"/>
      <w:r w:rsidRPr="00E126EB">
        <w:rPr>
          <w:sz w:val="20"/>
          <w:szCs w:val="20"/>
        </w:rPr>
        <w:t xml:space="preserve"> Float sin </w:t>
      </w:r>
      <w:proofErr w:type="spellStart"/>
      <w:r w:rsidRPr="00E126EB">
        <w:rPr>
          <w:sz w:val="20"/>
          <w:szCs w:val="20"/>
        </w:rPr>
        <w:t>correspondencia</w:t>
      </w:r>
      <w:proofErr w:type="spellEnd"/>
      <w:r w:rsidRPr="00E126EB">
        <w:rPr>
          <w:sz w:val="20"/>
          <w:szCs w:val="20"/>
        </w:rPr>
        <w:t xml:space="preserve"> con </w:t>
      </w:r>
      <w:proofErr w:type="spellStart"/>
      <w:r w:rsidRPr="00E126EB">
        <w:rPr>
          <w:sz w:val="20"/>
          <w:szCs w:val="20"/>
        </w:rPr>
        <w:t>ningún</w:t>
      </w:r>
      <w:proofErr w:type="spellEnd"/>
      <w:r w:rsidRPr="00E126EB">
        <w:rPr>
          <w:sz w:val="20"/>
          <w:szCs w:val="20"/>
        </w:rPr>
        <w:t xml:space="preserve"> </w:t>
      </w:r>
      <w:proofErr w:type="spellStart"/>
      <w:r w:rsidRPr="00E126EB">
        <w:rPr>
          <w:sz w:val="20"/>
          <w:szCs w:val="20"/>
        </w:rPr>
        <w:t>tipo</w:t>
      </w:r>
      <w:proofErr w:type="spellEnd"/>
      <w:r w:rsidRPr="00E126EB">
        <w:rPr>
          <w:sz w:val="20"/>
          <w:szCs w:val="20"/>
        </w:rPr>
        <w:t xml:space="preserve"> </w:t>
      </w:r>
      <w:proofErr w:type="spellStart"/>
      <w:r w:rsidRPr="00E126EB">
        <w:rPr>
          <w:sz w:val="20"/>
          <w:szCs w:val="20"/>
        </w:rPr>
        <w:t>definido</w:t>
      </w:r>
      <w:proofErr w:type="spellEnd"/>
      <w:r w:rsidRPr="00E126EB">
        <w:rPr>
          <w:sz w:val="20"/>
          <w:szCs w:val="20"/>
        </w:rPr>
        <w:t xml:space="preserve">), </w:t>
      </w:r>
      <w:proofErr w:type="spellStart"/>
      <w:r w:rsidRPr="00E126EB">
        <w:rPr>
          <w:sz w:val="20"/>
          <w:szCs w:val="20"/>
        </w:rPr>
        <w:t>evidenciando</w:t>
      </w:r>
      <w:proofErr w:type="spellEnd"/>
      <w:r w:rsidRPr="00E126EB">
        <w:rPr>
          <w:sz w:val="20"/>
          <w:szCs w:val="20"/>
        </w:rPr>
        <w:t xml:space="preserve"> </w:t>
      </w:r>
      <w:proofErr w:type="spellStart"/>
      <w:r w:rsidRPr="00E126EB">
        <w:rPr>
          <w:sz w:val="20"/>
          <w:szCs w:val="20"/>
        </w:rPr>
        <w:t>que</w:t>
      </w:r>
      <w:proofErr w:type="spellEnd"/>
      <w:r w:rsidRPr="00E126EB">
        <w:rPr>
          <w:sz w:val="20"/>
          <w:szCs w:val="20"/>
        </w:rPr>
        <w:t xml:space="preserve"> sin </w:t>
      </w:r>
      <w:proofErr w:type="spellStart"/>
      <w:r w:rsidRPr="00E126EB">
        <w:rPr>
          <w:sz w:val="20"/>
          <w:szCs w:val="20"/>
        </w:rPr>
        <w:t>una</w:t>
      </w:r>
      <w:proofErr w:type="spellEnd"/>
      <w:r w:rsidRPr="00E126EB">
        <w:rPr>
          <w:sz w:val="20"/>
          <w:szCs w:val="20"/>
        </w:rPr>
        <w:t xml:space="preserve"> </w:t>
      </w:r>
      <w:proofErr w:type="spellStart"/>
      <w:r w:rsidRPr="00E126EB">
        <w:rPr>
          <w:sz w:val="20"/>
          <w:szCs w:val="20"/>
        </w:rPr>
        <w:t>validación</w:t>
      </w:r>
      <w:proofErr w:type="spellEnd"/>
      <w:r w:rsidRPr="00E126EB">
        <w:rPr>
          <w:sz w:val="20"/>
          <w:szCs w:val="20"/>
        </w:rPr>
        <w:t xml:space="preserve"> de forma </w:t>
      </w:r>
      <w:proofErr w:type="spellStart"/>
      <w:r w:rsidRPr="00E126EB">
        <w:rPr>
          <w:sz w:val="20"/>
          <w:szCs w:val="20"/>
        </w:rPr>
        <w:t>explícita</w:t>
      </w:r>
      <w:proofErr w:type="spellEnd"/>
      <w:r w:rsidRPr="00E126EB">
        <w:rPr>
          <w:sz w:val="20"/>
          <w:szCs w:val="20"/>
        </w:rPr>
        <w:t xml:space="preserve"> el </w:t>
      </w:r>
      <w:proofErr w:type="spellStart"/>
      <w:r w:rsidRPr="00E126EB">
        <w:rPr>
          <w:sz w:val="20"/>
          <w:szCs w:val="20"/>
        </w:rPr>
        <w:t>modelo</w:t>
      </w:r>
      <w:proofErr w:type="spellEnd"/>
      <w:r w:rsidRPr="00E126EB">
        <w:rPr>
          <w:sz w:val="20"/>
          <w:szCs w:val="20"/>
        </w:rPr>
        <w:t xml:space="preserve"> introduce </w:t>
      </w:r>
      <w:proofErr w:type="spellStart"/>
      <w:r w:rsidRPr="00E126EB">
        <w:rPr>
          <w:sz w:val="20"/>
          <w:szCs w:val="20"/>
        </w:rPr>
        <w:t>inconsistencias</w:t>
      </w:r>
      <w:proofErr w:type="spellEnd"/>
      <w:r w:rsidRPr="00E126EB">
        <w:rPr>
          <w:sz w:val="20"/>
          <w:szCs w:val="20"/>
        </w:rPr>
        <w:t xml:space="preserve"> </w:t>
      </w:r>
      <w:proofErr w:type="spellStart"/>
      <w:r w:rsidRPr="00E126EB">
        <w:rPr>
          <w:sz w:val="20"/>
          <w:szCs w:val="20"/>
        </w:rPr>
        <w:t>sintácticas</w:t>
      </w:r>
      <w:proofErr w:type="spellEnd"/>
      <w:r w:rsidRPr="00E126EB">
        <w:rPr>
          <w:sz w:val="20"/>
          <w:szCs w:val="20"/>
        </w:rPr>
        <w:t xml:space="preserve"> y </w:t>
      </w:r>
      <w:proofErr w:type="spellStart"/>
      <w:r w:rsidRPr="00E126EB">
        <w:rPr>
          <w:sz w:val="20"/>
          <w:szCs w:val="20"/>
        </w:rPr>
        <w:t>semánticas</w:t>
      </w:r>
      <w:proofErr w:type="spellEnd"/>
      <w:r w:rsidRPr="00E126EB">
        <w:rPr>
          <w:sz w:val="20"/>
          <w:szCs w:val="20"/>
        </w:rPr>
        <w:t xml:space="preserve"> no </w:t>
      </w:r>
      <w:proofErr w:type="spellStart"/>
      <w:r w:rsidRPr="00E126EB">
        <w:rPr>
          <w:sz w:val="20"/>
          <w:szCs w:val="20"/>
        </w:rPr>
        <w:t>detectables</w:t>
      </w:r>
      <w:proofErr w:type="spellEnd"/>
      <w:r w:rsidRPr="00E126EB">
        <w:rPr>
          <w:sz w:val="20"/>
          <w:szCs w:val="20"/>
        </w:rPr>
        <w:t xml:space="preserve"> a simple vista.</w:t>
      </w:r>
    </w:p>
    <w:p w14:paraId="0D38B627" w14:textId="77777777" w:rsidR="00E126EB" w:rsidRPr="00E126EB" w:rsidRDefault="00E126EB" w:rsidP="00E126EB">
      <w:pPr>
        <w:rPr>
          <w:sz w:val="20"/>
          <w:szCs w:val="20"/>
        </w:rPr>
      </w:pPr>
      <w:proofErr w:type="spellStart"/>
      <w:r w:rsidRPr="00E126EB">
        <w:rPr>
          <w:b/>
          <w:bCs/>
          <w:sz w:val="20"/>
          <w:szCs w:val="20"/>
        </w:rPr>
        <w:t>Después</w:t>
      </w:r>
      <w:proofErr w:type="spellEnd"/>
      <w:r w:rsidRPr="00E126EB">
        <w:rPr>
          <w:b/>
          <w:bCs/>
          <w:sz w:val="20"/>
          <w:szCs w:val="20"/>
        </w:rPr>
        <w:t xml:space="preserve"> (con la </w:t>
      </w:r>
      <w:proofErr w:type="spellStart"/>
      <w:r w:rsidRPr="00E126EB">
        <w:rPr>
          <w:b/>
          <w:bCs/>
          <w:sz w:val="20"/>
          <w:szCs w:val="20"/>
        </w:rPr>
        <w:t>técnica</w:t>
      </w:r>
      <w:proofErr w:type="spellEnd"/>
      <w:r w:rsidRPr="00E126EB">
        <w:rPr>
          <w:b/>
          <w:bCs/>
          <w:sz w:val="20"/>
          <w:szCs w:val="20"/>
        </w:rPr>
        <w:t xml:space="preserve"> </w:t>
      </w:r>
      <w:proofErr w:type="spellStart"/>
      <w:r w:rsidRPr="00E126EB">
        <w:rPr>
          <w:b/>
          <w:bCs/>
          <w:sz w:val="20"/>
          <w:szCs w:val="20"/>
        </w:rPr>
        <w:t>aplicada</w:t>
      </w:r>
      <w:proofErr w:type="spellEnd"/>
      <w:r w:rsidRPr="00E126EB">
        <w:rPr>
          <w:b/>
          <w:bCs/>
          <w:sz w:val="20"/>
          <w:szCs w:val="20"/>
        </w:rPr>
        <w:t>):</w:t>
      </w:r>
      <w:r w:rsidRPr="00E126EB">
        <w:rPr>
          <w:sz w:val="20"/>
          <w:szCs w:val="20"/>
        </w:rPr>
        <w:t xml:space="preserve"> </w:t>
      </w:r>
      <w:proofErr w:type="spellStart"/>
      <w:r w:rsidRPr="00E126EB">
        <w:rPr>
          <w:sz w:val="20"/>
          <w:szCs w:val="20"/>
        </w:rPr>
        <w:t>en</w:t>
      </w:r>
      <w:proofErr w:type="spellEnd"/>
      <w:r w:rsidRPr="00E126EB">
        <w:rPr>
          <w:sz w:val="20"/>
          <w:szCs w:val="20"/>
        </w:rPr>
        <w:t xml:space="preserve"> la </w:t>
      </w:r>
      <w:proofErr w:type="spellStart"/>
      <w:r w:rsidRPr="00E126EB">
        <w:rPr>
          <w:sz w:val="20"/>
          <w:szCs w:val="20"/>
        </w:rPr>
        <w:t>tabla</w:t>
      </w:r>
      <w:proofErr w:type="spellEnd"/>
      <w:r w:rsidRPr="00E126EB">
        <w:rPr>
          <w:sz w:val="20"/>
          <w:szCs w:val="20"/>
        </w:rPr>
        <w:t xml:space="preserve"> final de </w:t>
      </w:r>
      <w:proofErr w:type="spellStart"/>
      <w:r w:rsidRPr="00E126EB">
        <w:rPr>
          <w:sz w:val="20"/>
          <w:szCs w:val="20"/>
        </w:rPr>
        <w:t>requisitos</w:t>
      </w:r>
      <w:proofErr w:type="spellEnd"/>
      <w:r w:rsidRPr="00E126EB">
        <w:rPr>
          <w:sz w:val="20"/>
          <w:szCs w:val="20"/>
        </w:rPr>
        <w:t xml:space="preserve">, </w:t>
      </w:r>
      <w:proofErr w:type="spellStart"/>
      <w:r w:rsidRPr="00E126EB">
        <w:rPr>
          <w:sz w:val="20"/>
          <w:szCs w:val="20"/>
        </w:rPr>
        <w:t>cada</w:t>
      </w:r>
      <w:proofErr w:type="spellEnd"/>
      <w:r w:rsidRPr="00E126EB">
        <w:rPr>
          <w:sz w:val="20"/>
          <w:szCs w:val="20"/>
        </w:rPr>
        <w:t xml:space="preserve"> fila </w:t>
      </w:r>
      <w:proofErr w:type="spellStart"/>
      <w:r w:rsidRPr="00E126EB">
        <w:rPr>
          <w:sz w:val="20"/>
          <w:szCs w:val="20"/>
        </w:rPr>
        <w:t>donde</w:t>
      </w:r>
      <w:proofErr w:type="spellEnd"/>
      <w:r w:rsidRPr="00E126EB">
        <w:rPr>
          <w:sz w:val="20"/>
          <w:szCs w:val="20"/>
        </w:rPr>
        <w:t xml:space="preserve"> no </w:t>
      </w:r>
      <w:proofErr w:type="spellStart"/>
      <w:r w:rsidRPr="00E126EB">
        <w:rPr>
          <w:sz w:val="20"/>
          <w:szCs w:val="20"/>
        </w:rPr>
        <w:t>existía</w:t>
      </w:r>
      <w:proofErr w:type="spellEnd"/>
      <w:r w:rsidRPr="00E126EB">
        <w:rPr>
          <w:sz w:val="20"/>
          <w:szCs w:val="20"/>
        </w:rPr>
        <w:t xml:space="preserve"> </w:t>
      </w:r>
      <w:proofErr w:type="spellStart"/>
      <w:r w:rsidRPr="00E126EB">
        <w:rPr>
          <w:sz w:val="20"/>
          <w:szCs w:val="20"/>
        </w:rPr>
        <w:t>evidencia</w:t>
      </w:r>
      <w:proofErr w:type="spellEnd"/>
      <w:r w:rsidRPr="00E126EB">
        <w:rPr>
          <w:sz w:val="20"/>
          <w:szCs w:val="20"/>
        </w:rPr>
        <w:t xml:space="preserve"> textual </w:t>
      </w:r>
      <w:proofErr w:type="spellStart"/>
      <w:r w:rsidRPr="00E126EB">
        <w:rPr>
          <w:sz w:val="20"/>
          <w:szCs w:val="20"/>
        </w:rPr>
        <w:t>suficiente</w:t>
      </w:r>
      <w:proofErr w:type="spellEnd"/>
      <w:r w:rsidRPr="00E126EB">
        <w:rPr>
          <w:sz w:val="20"/>
          <w:szCs w:val="20"/>
        </w:rPr>
        <w:t xml:space="preserve"> </w:t>
      </w:r>
      <w:proofErr w:type="spellStart"/>
      <w:r w:rsidRPr="00E126EB">
        <w:rPr>
          <w:sz w:val="20"/>
          <w:szCs w:val="20"/>
        </w:rPr>
        <w:t>quedó</w:t>
      </w:r>
      <w:proofErr w:type="spellEnd"/>
      <w:r w:rsidRPr="00E126EB">
        <w:rPr>
          <w:sz w:val="20"/>
          <w:szCs w:val="20"/>
        </w:rPr>
        <w:t xml:space="preserve"> </w:t>
      </w:r>
      <w:proofErr w:type="spellStart"/>
      <w:r w:rsidRPr="00E126EB">
        <w:rPr>
          <w:sz w:val="20"/>
          <w:szCs w:val="20"/>
        </w:rPr>
        <w:t>marcada</w:t>
      </w:r>
      <w:proofErr w:type="spellEnd"/>
      <w:r w:rsidRPr="00E126EB">
        <w:rPr>
          <w:sz w:val="20"/>
          <w:szCs w:val="20"/>
        </w:rPr>
        <w:t xml:space="preserve"> </w:t>
      </w:r>
      <w:proofErr w:type="spellStart"/>
      <w:r w:rsidRPr="00E126EB">
        <w:rPr>
          <w:sz w:val="20"/>
          <w:szCs w:val="20"/>
        </w:rPr>
        <w:t>explícitamente</w:t>
      </w:r>
      <w:proofErr w:type="spellEnd"/>
      <w:r w:rsidRPr="00E126EB">
        <w:rPr>
          <w:sz w:val="20"/>
          <w:szCs w:val="20"/>
        </w:rPr>
        <w:t xml:space="preserve"> </w:t>
      </w:r>
      <w:proofErr w:type="spellStart"/>
      <w:r w:rsidRPr="00E126EB">
        <w:rPr>
          <w:sz w:val="20"/>
          <w:szCs w:val="20"/>
        </w:rPr>
        <w:t>como</w:t>
      </w:r>
      <w:proofErr w:type="spellEnd"/>
      <w:r w:rsidRPr="00E126EB">
        <w:rPr>
          <w:sz w:val="20"/>
          <w:szCs w:val="20"/>
        </w:rPr>
        <w:t xml:space="preserve"> null con </w:t>
      </w:r>
      <w:proofErr w:type="spellStart"/>
      <w:r w:rsidRPr="00E126EB">
        <w:rPr>
          <w:sz w:val="20"/>
          <w:szCs w:val="20"/>
        </w:rPr>
        <w:t>su</w:t>
      </w:r>
      <w:proofErr w:type="spellEnd"/>
      <w:r w:rsidRPr="00E126EB">
        <w:rPr>
          <w:sz w:val="20"/>
          <w:szCs w:val="20"/>
        </w:rPr>
        <w:t xml:space="preserve"> </w:t>
      </w:r>
      <w:proofErr w:type="spellStart"/>
      <w:r w:rsidRPr="00E126EB">
        <w:rPr>
          <w:sz w:val="20"/>
          <w:szCs w:val="20"/>
        </w:rPr>
        <w:t>justificación</w:t>
      </w:r>
      <w:proofErr w:type="spellEnd"/>
      <w:r w:rsidRPr="00E126EB">
        <w:rPr>
          <w:sz w:val="20"/>
          <w:szCs w:val="20"/>
        </w:rPr>
        <w:t xml:space="preserve"> (</w:t>
      </w:r>
      <w:proofErr w:type="spellStart"/>
      <w:r w:rsidRPr="00E126EB">
        <w:rPr>
          <w:sz w:val="20"/>
          <w:szCs w:val="20"/>
        </w:rPr>
        <w:t>por</w:t>
      </w:r>
      <w:proofErr w:type="spellEnd"/>
      <w:r w:rsidRPr="00E126EB">
        <w:rPr>
          <w:sz w:val="20"/>
          <w:szCs w:val="20"/>
        </w:rPr>
        <w:t xml:space="preserve"> </w:t>
      </w:r>
      <w:proofErr w:type="spellStart"/>
      <w:r w:rsidRPr="00E126EB">
        <w:rPr>
          <w:sz w:val="20"/>
          <w:szCs w:val="20"/>
        </w:rPr>
        <w:t>ejemplo</w:t>
      </w:r>
      <w:proofErr w:type="spellEnd"/>
      <w:r w:rsidRPr="00E126EB">
        <w:rPr>
          <w:sz w:val="20"/>
          <w:szCs w:val="20"/>
        </w:rPr>
        <w:t xml:space="preserve">, un </w:t>
      </w:r>
      <w:proofErr w:type="spellStart"/>
      <w:r w:rsidRPr="00E126EB">
        <w:rPr>
          <w:sz w:val="20"/>
          <w:szCs w:val="20"/>
        </w:rPr>
        <w:t>requisito</w:t>
      </w:r>
      <w:proofErr w:type="spellEnd"/>
      <w:r w:rsidRPr="00E126EB">
        <w:rPr>
          <w:sz w:val="20"/>
          <w:szCs w:val="20"/>
        </w:rPr>
        <w:t xml:space="preserve"> de </w:t>
      </w:r>
      <w:proofErr w:type="spellStart"/>
      <w:r w:rsidRPr="00E126EB">
        <w:rPr>
          <w:sz w:val="20"/>
          <w:szCs w:val="20"/>
        </w:rPr>
        <w:t>derivación</w:t>
      </w:r>
      <w:proofErr w:type="spellEnd"/>
      <w:r w:rsidRPr="00E126EB">
        <w:rPr>
          <w:sz w:val="20"/>
          <w:szCs w:val="20"/>
        </w:rPr>
        <w:t xml:space="preserve"> </w:t>
      </w:r>
      <w:proofErr w:type="spellStart"/>
      <w:r w:rsidRPr="00E126EB">
        <w:rPr>
          <w:sz w:val="20"/>
          <w:szCs w:val="20"/>
        </w:rPr>
        <w:t>por</w:t>
      </w:r>
      <w:proofErr w:type="spellEnd"/>
      <w:r w:rsidRPr="00E126EB">
        <w:rPr>
          <w:sz w:val="20"/>
          <w:szCs w:val="20"/>
        </w:rPr>
        <w:t xml:space="preserve"> </w:t>
      </w:r>
      <w:proofErr w:type="spellStart"/>
      <w:r w:rsidRPr="00E126EB">
        <w:rPr>
          <w:sz w:val="20"/>
          <w:szCs w:val="20"/>
        </w:rPr>
        <w:t>señal</w:t>
      </w:r>
      <w:proofErr w:type="spellEnd"/>
      <w:r w:rsidRPr="00E126EB">
        <w:rPr>
          <w:sz w:val="20"/>
          <w:szCs w:val="20"/>
        </w:rPr>
        <w:t xml:space="preserve"> </w:t>
      </w:r>
      <w:proofErr w:type="spellStart"/>
      <w:r w:rsidRPr="00E126EB">
        <w:rPr>
          <w:sz w:val="20"/>
          <w:szCs w:val="20"/>
        </w:rPr>
        <w:t>mínima</w:t>
      </w:r>
      <w:proofErr w:type="spellEnd"/>
      <w:r w:rsidRPr="00E126EB">
        <w:rPr>
          <w:sz w:val="20"/>
          <w:szCs w:val="20"/>
        </w:rPr>
        <w:t xml:space="preserve"> individual, </w:t>
      </w:r>
      <w:proofErr w:type="spellStart"/>
      <w:r w:rsidRPr="00E126EB">
        <w:rPr>
          <w:sz w:val="20"/>
          <w:szCs w:val="20"/>
        </w:rPr>
        <w:t>donde</w:t>
      </w:r>
      <w:proofErr w:type="spellEnd"/>
      <w:r w:rsidRPr="00E126EB">
        <w:rPr>
          <w:sz w:val="20"/>
          <w:szCs w:val="20"/>
        </w:rPr>
        <w:t xml:space="preserve"> el </w:t>
      </w:r>
      <w:proofErr w:type="spellStart"/>
      <w:r w:rsidRPr="00E126EB">
        <w:rPr>
          <w:sz w:val="20"/>
          <w:szCs w:val="20"/>
        </w:rPr>
        <w:t>documento</w:t>
      </w:r>
      <w:proofErr w:type="spellEnd"/>
      <w:r w:rsidRPr="00E126EB">
        <w:rPr>
          <w:sz w:val="20"/>
          <w:szCs w:val="20"/>
        </w:rPr>
        <w:t xml:space="preserve"> no </w:t>
      </w:r>
      <w:proofErr w:type="spellStart"/>
      <w:r w:rsidRPr="00E126EB">
        <w:rPr>
          <w:sz w:val="20"/>
          <w:szCs w:val="20"/>
        </w:rPr>
        <w:t>especifica</w:t>
      </w:r>
      <w:proofErr w:type="spellEnd"/>
      <w:r w:rsidRPr="00E126EB">
        <w:rPr>
          <w:sz w:val="20"/>
          <w:szCs w:val="20"/>
        </w:rPr>
        <w:t xml:space="preserve"> el valor umbral, se </w:t>
      </w:r>
      <w:proofErr w:type="spellStart"/>
      <w:r w:rsidRPr="00E126EB">
        <w:rPr>
          <w:sz w:val="20"/>
          <w:szCs w:val="20"/>
        </w:rPr>
        <w:t>documentó</w:t>
      </w:r>
      <w:proofErr w:type="spellEnd"/>
      <w:r w:rsidRPr="00E126EB">
        <w:rPr>
          <w:sz w:val="20"/>
          <w:szCs w:val="20"/>
        </w:rPr>
        <w:t xml:space="preserve"> </w:t>
      </w:r>
      <w:proofErr w:type="spellStart"/>
      <w:r w:rsidRPr="00E126EB">
        <w:rPr>
          <w:sz w:val="20"/>
          <w:szCs w:val="20"/>
        </w:rPr>
        <w:t>como</w:t>
      </w:r>
      <w:proofErr w:type="spellEnd"/>
      <w:r w:rsidRPr="00E126EB">
        <w:rPr>
          <w:sz w:val="20"/>
          <w:szCs w:val="20"/>
        </w:rPr>
        <w:t xml:space="preserve"> null </w:t>
      </w:r>
      <w:proofErr w:type="spellStart"/>
      <w:r w:rsidRPr="00E126EB">
        <w:rPr>
          <w:sz w:val="20"/>
          <w:szCs w:val="20"/>
        </w:rPr>
        <w:t>en</w:t>
      </w:r>
      <w:proofErr w:type="spellEnd"/>
      <w:r w:rsidRPr="00E126EB">
        <w:rPr>
          <w:sz w:val="20"/>
          <w:szCs w:val="20"/>
        </w:rPr>
        <w:t xml:space="preserve"> </w:t>
      </w:r>
      <w:proofErr w:type="spellStart"/>
      <w:r w:rsidRPr="00E126EB">
        <w:rPr>
          <w:sz w:val="20"/>
          <w:szCs w:val="20"/>
        </w:rPr>
        <w:t>lugar</w:t>
      </w:r>
      <w:proofErr w:type="spellEnd"/>
      <w:r w:rsidRPr="00E126EB">
        <w:rPr>
          <w:sz w:val="20"/>
          <w:szCs w:val="20"/>
        </w:rPr>
        <w:t xml:space="preserve"> de </w:t>
      </w:r>
      <w:proofErr w:type="spellStart"/>
      <w:r w:rsidRPr="00E126EB">
        <w:rPr>
          <w:sz w:val="20"/>
          <w:szCs w:val="20"/>
        </w:rPr>
        <w:t>asignarle</w:t>
      </w:r>
      <w:proofErr w:type="spellEnd"/>
      <w:r w:rsidRPr="00E126EB">
        <w:rPr>
          <w:sz w:val="20"/>
          <w:szCs w:val="20"/>
        </w:rPr>
        <w:t xml:space="preserve"> un </w:t>
      </w:r>
      <w:proofErr w:type="spellStart"/>
      <w:r w:rsidRPr="00E126EB">
        <w:rPr>
          <w:sz w:val="20"/>
          <w:szCs w:val="20"/>
        </w:rPr>
        <w:t>número</w:t>
      </w:r>
      <w:proofErr w:type="spellEnd"/>
      <w:r w:rsidRPr="00E126EB">
        <w:rPr>
          <w:sz w:val="20"/>
          <w:szCs w:val="20"/>
        </w:rPr>
        <w:t xml:space="preserve"> </w:t>
      </w:r>
      <w:proofErr w:type="spellStart"/>
      <w:r w:rsidRPr="00E126EB">
        <w:rPr>
          <w:sz w:val="20"/>
          <w:szCs w:val="20"/>
        </w:rPr>
        <w:t>arbitrario</w:t>
      </w:r>
      <w:proofErr w:type="spellEnd"/>
      <w:r w:rsidRPr="00E126EB">
        <w:rPr>
          <w:sz w:val="20"/>
          <w:szCs w:val="20"/>
        </w:rPr>
        <w:t>).</w:t>
      </w:r>
    </w:p>
    <w:p w14:paraId="121E2B6D" w14:textId="3BB3AD40" w:rsidR="00230FA3" w:rsidRPr="00E126EB" w:rsidRDefault="00E126EB" w:rsidP="00E126EB">
      <w:pPr>
        <w:rPr>
          <w:sz w:val="20"/>
          <w:szCs w:val="20"/>
        </w:rPr>
      </w:pPr>
      <w:proofErr w:type="spellStart"/>
      <w:r w:rsidRPr="00E126EB">
        <w:rPr>
          <w:b/>
          <w:bCs/>
          <w:sz w:val="20"/>
          <w:szCs w:val="20"/>
        </w:rPr>
        <w:t>Resultado</w:t>
      </w:r>
      <w:proofErr w:type="spellEnd"/>
      <w:r w:rsidRPr="00E126EB">
        <w:rPr>
          <w:b/>
          <w:bCs/>
          <w:sz w:val="20"/>
          <w:szCs w:val="20"/>
        </w:rPr>
        <w:t xml:space="preserve"> </w:t>
      </w:r>
      <w:proofErr w:type="spellStart"/>
      <w:r w:rsidRPr="00E126EB">
        <w:rPr>
          <w:b/>
          <w:bCs/>
          <w:sz w:val="20"/>
          <w:szCs w:val="20"/>
        </w:rPr>
        <w:t>medible</w:t>
      </w:r>
      <w:proofErr w:type="spellEnd"/>
      <w:r w:rsidRPr="00E126EB">
        <w:rPr>
          <w:b/>
          <w:bCs/>
          <w:sz w:val="20"/>
          <w:szCs w:val="20"/>
        </w:rPr>
        <w:t>:</w:t>
      </w:r>
      <w:r w:rsidRPr="00E126EB">
        <w:rPr>
          <w:sz w:val="20"/>
          <w:szCs w:val="20"/>
        </w:rPr>
        <w:t xml:space="preserve"> 65 </w:t>
      </w:r>
      <w:proofErr w:type="spellStart"/>
      <w:r w:rsidRPr="00E126EB">
        <w:rPr>
          <w:sz w:val="20"/>
          <w:szCs w:val="20"/>
        </w:rPr>
        <w:t>requisitos</w:t>
      </w:r>
      <w:proofErr w:type="spellEnd"/>
      <w:r w:rsidRPr="00E126EB">
        <w:rPr>
          <w:sz w:val="20"/>
          <w:szCs w:val="20"/>
        </w:rPr>
        <w:t xml:space="preserve"> (55 </w:t>
      </w:r>
      <w:proofErr w:type="spellStart"/>
      <w:r w:rsidRPr="00E126EB">
        <w:rPr>
          <w:sz w:val="20"/>
          <w:szCs w:val="20"/>
        </w:rPr>
        <w:t>funcionales</w:t>
      </w:r>
      <w:proofErr w:type="spellEnd"/>
      <w:r w:rsidRPr="00E126EB">
        <w:rPr>
          <w:sz w:val="20"/>
          <w:szCs w:val="20"/>
        </w:rPr>
        <w:t xml:space="preserve">, 10 no </w:t>
      </w:r>
      <w:proofErr w:type="spellStart"/>
      <w:r w:rsidRPr="00E126EB">
        <w:rPr>
          <w:sz w:val="20"/>
          <w:szCs w:val="20"/>
        </w:rPr>
        <w:t>funcionales</w:t>
      </w:r>
      <w:proofErr w:type="spellEnd"/>
      <w:r w:rsidRPr="00E126EB">
        <w:rPr>
          <w:sz w:val="20"/>
          <w:szCs w:val="20"/>
        </w:rPr>
        <w:t xml:space="preserve">), </w:t>
      </w:r>
      <w:proofErr w:type="spellStart"/>
      <w:r w:rsidRPr="00E126EB">
        <w:rPr>
          <w:sz w:val="20"/>
          <w:szCs w:val="20"/>
        </w:rPr>
        <w:t>cada</w:t>
      </w:r>
      <w:proofErr w:type="spellEnd"/>
      <w:r w:rsidRPr="00E126EB">
        <w:rPr>
          <w:sz w:val="20"/>
          <w:szCs w:val="20"/>
        </w:rPr>
        <w:t xml:space="preserve"> uno con sus 6 campos </w:t>
      </w:r>
      <w:proofErr w:type="spellStart"/>
      <w:r w:rsidRPr="00E126EB">
        <w:rPr>
          <w:sz w:val="20"/>
          <w:szCs w:val="20"/>
        </w:rPr>
        <w:t>completos</w:t>
      </w:r>
      <w:proofErr w:type="spellEnd"/>
      <w:r w:rsidRPr="00E126EB">
        <w:rPr>
          <w:sz w:val="20"/>
          <w:szCs w:val="20"/>
        </w:rPr>
        <w:t xml:space="preserve"> o </w:t>
      </w:r>
      <w:proofErr w:type="spellStart"/>
      <w:r w:rsidRPr="00E126EB">
        <w:rPr>
          <w:sz w:val="20"/>
          <w:szCs w:val="20"/>
        </w:rPr>
        <w:t>explícitamente</w:t>
      </w:r>
      <w:proofErr w:type="spellEnd"/>
      <w:r w:rsidRPr="00E126EB">
        <w:rPr>
          <w:sz w:val="20"/>
          <w:szCs w:val="20"/>
        </w:rPr>
        <w:t xml:space="preserve"> </w:t>
      </w:r>
      <w:proofErr w:type="spellStart"/>
      <w:r w:rsidRPr="00E126EB">
        <w:rPr>
          <w:sz w:val="20"/>
          <w:szCs w:val="20"/>
        </w:rPr>
        <w:t>nulos</w:t>
      </w:r>
      <w:proofErr w:type="spellEnd"/>
      <w:r w:rsidRPr="00E126EB">
        <w:rPr>
          <w:sz w:val="20"/>
          <w:szCs w:val="20"/>
        </w:rPr>
        <w:t xml:space="preserve">, sin campos </w:t>
      </w:r>
      <w:proofErr w:type="spellStart"/>
      <w:r w:rsidRPr="00E126EB">
        <w:rPr>
          <w:sz w:val="20"/>
          <w:szCs w:val="20"/>
        </w:rPr>
        <w:t>vacíos</w:t>
      </w:r>
      <w:proofErr w:type="spellEnd"/>
      <w:r w:rsidRPr="00E126EB">
        <w:rPr>
          <w:sz w:val="20"/>
          <w:szCs w:val="20"/>
        </w:rPr>
        <w:t xml:space="preserve"> y sin </w:t>
      </w:r>
      <w:proofErr w:type="spellStart"/>
      <w:r w:rsidRPr="00E126EB">
        <w:rPr>
          <w:sz w:val="20"/>
          <w:szCs w:val="20"/>
        </w:rPr>
        <w:t>valores</w:t>
      </w:r>
      <w:proofErr w:type="spellEnd"/>
      <w:r w:rsidRPr="00E126EB">
        <w:rPr>
          <w:sz w:val="20"/>
          <w:szCs w:val="20"/>
        </w:rPr>
        <w:t xml:space="preserve"> </w:t>
      </w:r>
      <w:proofErr w:type="spellStart"/>
      <w:r w:rsidRPr="00E126EB">
        <w:rPr>
          <w:sz w:val="20"/>
          <w:szCs w:val="20"/>
        </w:rPr>
        <w:t>numéricos</w:t>
      </w:r>
      <w:proofErr w:type="spellEnd"/>
      <w:r w:rsidRPr="00E126EB">
        <w:rPr>
          <w:sz w:val="20"/>
          <w:szCs w:val="20"/>
        </w:rPr>
        <w:t xml:space="preserve"> </w:t>
      </w:r>
      <w:proofErr w:type="spellStart"/>
      <w:r w:rsidRPr="00E126EB">
        <w:rPr>
          <w:sz w:val="20"/>
          <w:szCs w:val="20"/>
        </w:rPr>
        <w:t>inventados</w:t>
      </w:r>
      <w:proofErr w:type="spellEnd"/>
      <w:r w:rsidRPr="00E126EB">
        <w:rPr>
          <w:sz w:val="20"/>
          <w:szCs w:val="20"/>
        </w:rPr>
        <w:t xml:space="preserve"> </w:t>
      </w:r>
      <w:proofErr w:type="spellStart"/>
      <w:r w:rsidRPr="00E126EB">
        <w:rPr>
          <w:sz w:val="20"/>
          <w:szCs w:val="20"/>
        </w:rPr>
        <w:t>donde</w:t>
      </w:r>
      <w:proofErr w:type="spellEnd"/>
      <w:r w:rsidRPr="00E126EB">
        <w:rPr>
          <w:sz w:val="20"/>
          <w:szCs w:val="20"/>
        </w:rPr>
        <w:t xml:space="preserve"> la </w:t>
      </w:r>
      <w:proofErr w:type="spellStart"/>
      <w:r w:rsidRPr="00E126EB">
        <w:rPr>
          <w:sz w:val="20"/>
          <w:szCs w:val="20"/>
        </w:rPr>
        <w:t>fuente</w:t>
      </w:r>
      <w:proofErr w:type="spellEnd"/>
      <w:r w:rsidRPr="00E126EB">
        <w:rPr>
          <w:sz w:val="20"/>
          <w:szCs w:val="20"/>
        </w:rPr>
        <w:t xml:space="preserve"> no </w:t>
      </w:r>
      <w:proofErr w:type="spellStart"/>
      <w:r w:rsidRPr="00E126EB">
        <w:rPr>
          <w:sz w:val="20"/>
          <w:szCs w:val="20"/>
        </w:rPr>
        <w:t>los</w:t>
      </w:r>
      <w:proofErr w:type="spellEnd"/>
      <w:r w:rsidRPr="00E126EB">
        <w:rPr>
          <w:sz w:val="20"/>
          <w:szCs w:val="20"/>
        </w:rPr>
        <w:t xml:space="preserve"> </w:t>
      </w:r>
      <w:proofErr w:type="spellStart"/>
      <w:r w:rsidRPr="00E126EB">
        <w:rPr>
          <w:sz w:val="20"/>
          <w:szCs w:val="20"/>
        </w:rPr>
        <w:t>proveía</w:t>
      </w:r>
      <w:proofErr w:type="spellEnd"/>
      <w:r w:rsidRPr="00E126EB">
        <w:rPr>
          <w:sz w:val="20"/>
          <w:szCs w:val="20"/>
        </w:rPr>
        <w:t>.</w:t>
      </w:r>
    </w:p>
    <w:p w14:paraId="05939484" w14:textId="603E7FD8" w:rsidR="00E126EB" w:rsidRDefault="00E126EB"/>
    <w:p w14:paraId="2A74A11B" w14:textId="77777777" w:rsidR="00230FA3" w:rsidRDefault="009B646A">
      <w:pPr>
        <w:pStyle w:val="Ttulo2"/>
      </w:pPr>
      <w:r>
        <w:t>4.4 Chain-of-Verification (</w:t>
      </w:r>
      <w:proofErr w:type="spellStart"/>
      <w:r>
        <w:t>CoVe</w:t>
      </w:r>
      <w:proofErr w:type="spellEnd"/>
      <w:r>
        <w:t>)</w:t>
      </w:r>
    </w:p>
    <w:p w14:paraId="57555E9A" w14:textId="77777777" w:rsidR="00230FA3" w:rsidRDefault="009B646A">
      <w:r>
        <w:rPr>
          <w:b/>
          <w:sz w:val="18"/>
        </w:rPr>
        <w:t>Referencia:</w:t>
      </w:r>
      <w:r>
        <w:rPr>
          <w:sz w:val="18"/>
        </w:rPr>
        <w:t xml:space="preserve"> Dhuliawala, S., Komeili, M., Xu, J., Raileanu, R., Li, X., Celikyilmaz, A. &amp; Weston, J. (2023). *Chain-of-Verification Reduces Hallucination in Large Language Models*. arXiv:2309.11495.</w:t>
      </w:r>
    </w:p>
    <w:p w14:paraId="4A9C1811" w14:textId="2987E626" w:rsidR="00F411DD" w:rsidRPr="00F411DD" w:rsidRDefault="00F411DD" w:rsidP="00F411DD">
      <w:pPr>
        <w:rPr>
          <w:b/>
          <w:bCs/>
          <w:sz w:val="20"/>
          <w:szCs w:val="20"/>
        </w:rPr>
      </w:pPr>
      <w:r w:rsidRPr="00F411DD">
        <w:rPr>
          <w:b/>
          <w:bCs/>
          <w:sz w:val="20"/>
          <w:szCs w:val="20"/>
        </w:rPr>
        <w:t xml:space="preserve">Tarea </w:t>
      </w:r>
      <w:proofErr w:type="spellStart"/>
      <w:r w:rsidRPr="00F411DD">
        <w:rPr>
          <w:b/>
          <w:bCs/>
          <w:sz w:val="20"/>
          <w:szCs w:val="20"/>
        </w:rPr>
        <w:t>concreta</w:t>
      </w:r>
      <w:proofErr w:type="spellEnd"/>
    </w:p>
    <w:p w14:paraId="61541ADE" w14:textId="77777777" w:rsidR="00F411DD" w:rsidRPr="00F411DD" w:rsidRDefault="00F411DD" w:rsidP="00F411DD">
      <w:pPr>
        <w:rPr>
          <w:sz w:val="20"/>
          <w:szCs w:val="20"/>
        </w:rPr>
      </w:pPr>
      <w:r w:rsidRPr="00F411DD">
        <w:rPr>
          <w:sz w:val="20"/>
          <w:szCs w:val="20"/>
        </w:rPr>
        <w:t xml:space="preserve">Validar la </w:t>
      </w:r>
      <w:proofErr w:type="spellStart"/>
      <w:r w:rsidRPr="00F411DD">
        <w:rPr>
          <w:sz w:val="20"/>
          <w:szCs w:val="20"/>
        </w:rPr>
        <w:t>lista</w:t>
      </w:r>
      <w:proofErr w:type="spellEnd"/>
      <w:r w:rsidRPr="00F411DD">
        <w:rPr>
          <w:sz w:val="20"/>
          <w:szCs w:val="20"/>
        </w:rPr>
        <w:t xml:space="preserve"> de </w:t>
      </w:r>
      <w:proofErr w:type="spellStart"/>
      <w:r w:rsidRPr="00F411DD">
        <w:rPr>
          <w:sz w:val="20"/>
          <w:szCs w:val="20"/>
        </w:rPr>
        <w:t>requisitos</w:t>
      </w:r>
      <w:proofErr w:type="spellEnd"/>
      <w:r w:rsidRPr="00F411DD">
        <w:rPr>
          <w:sz w:val="20"/>
          <w:szCs w:val="20"/>
        </w:rPr>
        <w:t xml:space="preserve"> </w:t>
      </w:r>
      <w:proofErr w:type="spellStart"/>
      <w:r w:rsidRPr="00F411DD">
        <w:rPr>
          <w:sz w:val="20"/>
          <w:szCs w:val="20"/>
        </w:rPr>
        <w:t>funcionales</w:t>
      </w:r>
      <w:proofErr w:type="spellEnd"/>
      <w:r w:rsidRPr="00F411DD">
        <w:rPr>
          <w:sz w:val="20"/>
          <w:szCs w:val="20"/>
        </w:rPr>
        <w:t xml:space="preserve"> y no </w:t>
      </w:r>
      <w:proofErr w:type="spellStart"/>
      <w:r w:rsidRPr="00F411DD">
        <w:rPr>
          <w:sz w:val="20"/>
          <w:szCs w:val="20"/>
        </w:rPr>
        <w:t>funcionales</w:t>
      </w:r>
      <w:proofErr w:type="spellEnd"/>
      <w:r w:rsidRPr="00F411DD">
        <w:rPr>
          <w:sz w:val="20"/>
          <w:szCs w:val="20"/>
        </w:rPr>
        <w:t xml:space="preserve"> </w:t>
      </w:r>
      <w:proofErr w:type="spellStart"/>
      <w:r w:rsidRPr="00F411DD">
        <w:rPr>
          <w:sz w:val="20"/>
          <w:szCs w:val="20"/>
        </w:rPr>
        <w:t>ya</w:t>
      </w:r>
      <w:proofErr w:type="spellEnd"/>
      <w:r w:rsidRPr="00F411DD">
        <w:rPr>
          <w:sz w:val="20"/>
          <w:szCs w:val="20"/>
        </w:rPr>
        <w:t xml:space="preserve"> </w:t>
      </w:r>
      <w:proofErr w:type="spellStart"/>
      <w:r w:rsidRPr="00F411DD">
        <w:rPr>
          <w:sz w:val="20"/>
          <w:szCs w:val="20"/>
        </w:rPr>
        <w:t>generada</w:t>
      </w:r>
      <w:proofErr w:type="spellEnd"/>
      <w:r w:rsidRPr="00F411DD">
        <w:rPr>
          <w:sz w:val="20"/>
          <w:szCs w:val="20"/>
        </w:rPr>
        <w:t xml:space="preserve">: </w:t>
      </w:r>
      <w:proofErr w:type="spellStart"/>
      <w:r w:rsidRPr="00F411DD">
        <w:rPr>
          <w:sz w:val="20"/>
          <w:szCs w:val="20"/>
        </w:rPr>
        <w:t>por</w:t>
      </w:r>
      <w:proofErr w:type="spellEnd"/>
      <w:r w:rsidRPr="00F411DD">
        <w:rPr>
          <w:sz w:val="20"/>
          <w:szCs w:val="20"/>
        </w:rPr>
        <w:t xml:space="preserve"> </w:t>
      </w:r>
      <w:proofErr w:type="spellStart"/>
      <w:r w:rsidRPr="00F411DD">
        <w:rPr>
          <w:sz w:val="20"/>
          <w:szCs w:val="20"/>
        </w:rPr>
        <w:t>cada</w:t>
      </w:r>
      <w:proofErr w:type="spellEnd"/>
      <w:r w:rsidRPr="00F411DD">
        <w:rPr>
          <w:sz w:val="20"/>
          <w:szCs w:val="20"/>
        </w:rPr>
        <w:t xml:space="preserve"> </w:t>
      </w:r>
      <w:proofErr w:type="spellStart"/>
      <w:r w:rsidRPr="00F411DD">
        <w:rPr>
          <w:sz w:val="20"/>
          <w:szCs w:val="20"/>
        </w:rPr>
        <w:t>afirmación</w:t>
      </w:r>
      <w:proofErr w:type="spellEnd"/>
      <w:r w:rsidRPr="00F411DD">
        <w:rPr>
          <w:sz w:val="20"/>
          <w:szCs w:val="20"/>
        </w:rPr>
        <w:t xml:space="preserve"> (</w:t>
      </w:r>
      <w:proofErr w:type="spellStart"/>
      <w:r w:rsidRPr="00F411DD">
        <w:rPr>
          <w:sz w:val="20"/>
          <w:szCs w:val="20"/>
        </w:rPr>
        <w:t>rango</w:t>
      </w:r>
      <w:proofErr w:type="spellEnd"/>
      <w:r w:rsidRPr="00F411DD">
        <w:rPr>
          <w:sz w:val="20"/>
          <w:szCs w:val="20"/>
        </w:rPr>
        <w:t xml:space="preserve"> de </w:t>
      </w:r>
      <w:proofErr w:type="spellStart"/>
      <w:r w:rsidRPr="00F411DD">
        <w:rPr>
          <w:sz w:val="20"/>
          <w:szCs w:val="20"/>
        </w:rPr>
        <w:t>puntaje</w:t>
      </w:r>
      <w:proofErr w:type="spellEnd"/>
      <w:r w:rsidRPr="00F411DD">
        <w:rPr>
          <w:sz w:val="20"/>
          <w:szCs w:val="20"/>
        </w:rPr>
        <w:t xml:space="preserve">, </w:t>
      </w:r>
      <w:proofErr w:type="spellStart"/>
      <w:r w:rsidRPr="00F411DD">
        <w:rPr>
          <w:sz w:val="20"/>
          <w:szCs w:val="20"/>
        </w:rPr>
        <w:t>plazos</w:t>
      </w:r>
      <w:proofErr w:type="spellEnd"/>
      <w:r w:rsidRPr="00F411DD">
        <w:rPr>
          <w:sz w:val="20"/>
          <w:szCs w:val="20"/>
        </w:rPr>
        <w:t xml:space="preserve"> de onboarding, </w:t>
      </w:r>
      <w:proofErr w:type="spellStart"/>
      <w:r w:rsidRPr="00F411DD">
        <w:rPr>
          <w:sz w:val="20"/>
          <w:szCs w:val="20"/>
        </w:rPr>
        <w:t>porcentajes</w:t>
      </w:r>
      <w:proofErr w:type="spellEnd"/>
      <w:r w:rsidRPr="00F411DD">
        <w:rPr>
          <w:sz w:val="20"/>
          <w:szCs w:val="20"/>
        </w:rPr>
        <w:t xml:space="preserve"> de control, </w:t>
      </w:r>
      <w:proofErr w:type="spellStart"/>
      <w:r w:rsidRPr="00F411DD">
        <w:rPr>
          <w:sz w:val="20"/>
          <w:szCs w:val="20"/>
        </w:rPr>
        <w:t>límites</w:t>
      </w:r>
      <w:proofErr w:type="spellEnd"/>
      <w:r w:rsidRPr="00F411DD">
        <w:rPr>
          <w:sz w:val="20"/>
          <w:szCs w:val="20"/>
        </w:rPr>
        <w:t xml:space="preserve"> de API, </w:t>
      </w:r>
      <w:proofErr w:type="spellStart"/>
      <w:r w:rsidRPr="00F411DD">
        <w:rPr>
          <w:sz w:val="20"/>
          <w:szCs w:val="20"/>
        </w:rPr>
        <w:t>criterios</w:t>
      </w:r>
      <w:proofErr w:type="spellEnd"/>
      <w:r w:rsidRPr="00F411DD">
        <w:rPr>
          <w:sz w:val="20"/>
          <w:szCs w:val="20"/>
        </w:rPr>
        <w:t xml:space="preserve"> de </w:t>
      </w:r>
      <w:proofErr w:type="spellStart"/>
      <w:r w:rsidRPr="00F411DD">
        <w:rPr>
          <w:sz w:val="20"/>
          <w:szCs w:val="20"/>
        </w:rPr>
        <w:t>facturación</w:t>
      </w:r>
      <w:proofErr w:type="spellEnd"/>
      <w:r w:rsidRPr="00F411DD">
        <w:rPr>
          <w:sz w:val="20"/>
          <w:szCs w:val="20"/>
        </w:rPr>
        <w:t xml:space="preserve">) se </w:t>
      </w:r>
      <w:proofErr w:type="spellStart"/>
      <w:r w:rsidRPr="00F411DD">
        <w:rPr>
          <w:sz w:val="20"/>
          <w:szCs w:val="20"/>
        </w:rPr>
        <w:t>exigió</w:t>
      </w:r>
      <w:proofErr w:type="spellEnd"/>
      <w:r w:rsidRPr="00F411DD">
        <w:rPr>
          <w:sz w:val="20"/>
          <w:szCs w:val="20"/>
        </w:rPr>
        <w:t xml:space="preserve"> </w:t>
      </w:r>
      <w:proofErr w:type="spellStart"/>
      <w:r w:rsidRPr="00F411DD">
        <w:rPr>
          <w:sz w:val="20"/>
          <w:szCs w:val="20"/>
        </w:rPr>
        <w:t>localizar</w:t>
      </w:r>
      <w:proofErr w:type="spellEnd"/>
      <w:r w:rsidRPr="00F411DD">
        <w:rPr>
          <w:sz w:val="20"/>
          <w:szCs w:val="20"/>
        </w:rPr>
        <w:t xml:space="preserve"> y </w:t>
      </w:r>
      <w:proofErr w:type="spellStart"/>
      <w:r w:rsidRPr="00F411DD">
        <w:rPr>
          <w:sz w:val="20"/>
          <w:szCs w:val="20"/>
        </w:rPr>
        <w:t>transcribir</w:t>
      </w:r>
      <w:proofErr w:type="spellEnd"/>
      <w:r w:rsidRPr="00F411DD">
        <w:rPr>
          <w:sz w:val="20"/>
          <w:szCs w:val="20"/>
        </w:rPr>
        <w:t xml:space="preserve"> el </w:t>
      </w:r>
      <w:proofErr w:type="spellStart"/>
      <w:r w:rsidRPr="00F411DD">
        <w:rPr>
          <w:sz w:val="20"/>
          <w:szCs w:val="20"/>
        </w:rPr>
        <w:t>párrafo</w:t>
      </w:r>
      <w:proofErr w:type="spellEnd"/>
      <w:r w:rsidRPr="00F411DD">
        <w:rPr>
          <w:sz w:val="20"/>
          <w:szCs w:val="20"/>
        </w:rPr>
        <w:t xml:space="preserve"> textual de la </w:t>
      </w:r>
      <w:proofErr w:type="spellStart"/>
      <w:r w:rsidRPr="00F411DD">
        <w:rPr>
          <w:sz w:val="20"/>
          <w:szCs w:val="20"/>
        </w:rPr>
        <w:t>fuente</w:t>
      </w:r>
      <w:proofErr w:type="spellEnd"/>
      <w:r w:rsidRPr="00F411DD">
        <w:rPr>
          <w:sz w:val="20"/>
          <w:szCs w:val="20"/>
        </w:rPr>
        <w:t xml:space="preserve"> </w:t>
      </w:r>
      <w:proofErr w:type="spellStart"/>
      <w:r w:rsidRPr="00F411DD">
        <w:rPr>
          <w:sz w:val="20"/>
          <w:szCs w:val="20"/>
        </w:rPr>
        <w:t>primaria</w:t>
      </w:r>
      <w:proofErr w:type="spellEnd"/>
      <w:r w:rsidRPr="00F411DD">
        <w:rPr>
          <w:sz w:val="20"/>
          <w:szCs w:val="20"/>
        </w:rPr>
        <w:t xml:space="preserve">, y responder "SIN EVIDENCIA" </w:t>
      </w:r>
      <w:proofErr w:type="spellStart"/>
      <w:r w:rsidRPr="00F411DD">
        <w:rPr>
          <w:sz w:val="20"/>
          <w:szCs w:val="20"/>
        </w:rPr>
        <w:t>cuando</w:t>
      </w:r>
      <w:proofErr w:type="spellEnd"/>
      <w:r w:rsidRPr="00F411DD">
        <w:rPr>
          <w:sz w:val="20"/>
          <w:szCs w:val="20"/>
        </w:rPr>
        <w:t xml:space="preserve"> el </w:t>
      </w:r>
      <w:proofErr w:type="spellStart"/>
      <w:r w:rsidRPr="00F411DD">
        <w:rPr>
          <w:sz w:val="20"/>
          <w:szCs w:val="20"/>
        </w:rPr>
        <w:t>dato</w:t>
      </w:r>
      <w:proofErr w:type="spellEnd"/>
      <w:r w:rsidRPr="00F411DD">
        <w:rPr>
          <w:sz w:val="20"/>
          <w:szCs w:val="20"/>
        </w:rPr>
        <w:t xml:space="preserve"> no </w:t>
      </w:r>
      <w:proofErr w:type="spellStart"/>
      <w:r w:rsidRPr="00F411DD">
        <w:rPr>
          <w:sz w:val="20"/>
          <w:szCs w:val="20"/>
        </w:rPr>
        <w:t>estuviera</w:t>
      </w:r>
      <w:proofErr w:type="spellEnd"/>
      <w:r w:rsidRPr="00F411DD">
        <w:rPr>
          <w:sz w:val="20"/>
          <w:szCs w:val="20"/>
        </w:rPr>
        <w:t xml:space="preserve"> </w:t>
      </w:r>
      <w:proofErr w:type="spellStart"/>
      <w:r w:rsidRPr="00F411DD">
        <w:rPr>
          <w:sz w:val="20"/>
          <w:szCs w:val="20"/>
        </w:rPr>
        <w:t>respaldado</w:t>
      </w:r>
      <w:proofErr w:type="spellEnd"/>
      <w:r w:rsidRPr="00F411DD">
        <w:rPr>
          <w:sz w:val="20"/>
          <w:szCs w:val="20"/>
        </w:rPr>
        <w:t>.</w:t>
      </w:r>
    </w:p>
    <w:p w14:paraId="570BC93C" w14:textId="6D7E97B7" w:rsidR="00F411DD" w:rsidRPr="00F411DD" w:rsidRDefault="00F411DD" w:rsidP="00F411DD">
      <w:pPr>
        <w:rPr>
          <w:b/>
          <w:bCs/>
          <w:sz w:val="20"/>
          <w:szCs w:val="20"/>
        </w:rPr>
      </w:pPr>
      <w:r w:rsidRPr="00F411DD">
        <w:rPr>
          <w:b/>
          <w:bCs/>
          <w:sz w:val="20"/>
          <w:szCs w:val="20"/>
        </w:rPr>
        <w:t xml:space="preserve">Por </w:t>
      </w:r>
      <w:proofErr w:type="spellStart"/>
      <w:r w:rsidRPr="00F411DD">
        <w:rPr>
          <w:b/>
          <w:bCs/>
          <w:sz w:val="20"/>
          <w:szCs w:val="20"/>
        </w:rPr>
        <w:t>qué</w:t>
      </w:r>
      <w:proofErr w:type="spellEnd"/>
      <w:r w:rsidRPr="00F411DD">
        <w:rPr>
          <w:b/>
          <w:bCs/>
          <w:sz w:val="20"/>
          <w:szCs w:val="20"/>
        </w:rPr>
        <w:t xml:space="preserve"> era la </w:t>
      </w:r>
      <w:proofErr w:type="spellStart"/>
      <w:r w:rsidRPr="00F411DD">
        <w:rPr>
          <w:b/>
          <w:bCs/>
          <w:sz w:val="20"/>
          <w:szCs w:val="20"/>
        </w:rPr>
        <w:t>técnica</w:t>
      </w:r>
      <w:proofErr w:type="spellEnd"/>
      <w:r w:rsidRPr="00F411DD">
        <w:rPr>
          <w:b/>
          <w:bCs/>
          <w:sz w:val="20"/>
          <w:szCs w:val="20"/>
        </w:rPr>
        <w:t xml:space="preserve"> </w:t>
      </w:r>
      <w:proofErr w:type="spellStart"/>
      <w:r w:rsidRPr="00F411DD">
        <w:rPr>
          <w:b/>
          <w:bCs/>
          <w:sz w:val="20"/>
          <w:szCs w:val="20"/>
        </w:rPr>
        <w:t>apropiada</w:t>
      </w:r>
      <w:proofErr w:type="spellEnd"/>
    </w:p>
    <w:p w14:paraId="7A33F655" w14:textId="77777777" w:rsidR="00F411DD" w:rsidRPr="00F411DD" w:rsidRDefault="00F411DD" w:rsidP="00F411DD">
      <w:pPr>
        <w:rPr>
          <w:sz w:val="20"/>
          <w:szCs w:val="20"/>
        </w:rPr>
      </w:pPr>
      <w:r w:rsidRPr="00F411DD">
        <w:rPr>
          <w:sz w:val="20"/>
          <w:szCs w:val="20"/>
        </w:rPr>
        <w:t xml:space="preserve">El </w:t>
      </w:r>
      <w:proofErr w:type="spellStart"/>
      <w:r w:rsidRPr="00F411DD">
        <w:rPr>
          <w:sz w:val="20"/>
          <w:szCs w:val="20"/>
        </w:rPr>
        <w:t>riesgo</w:t>
      </w:r>
      <w:proofErr w:type="spellEnd"/>
      <w:r w:rsidRPr="00F411DD">
        <w:rPr>
          <w:sz w:val="20"/>
          <w:szCs w:val="20"/>
        </w:rPr>
        <w:t xml:space="preserve"> </w:t>
      </w:r>
      <w:proofErr w:type="spellStart"/>
      <w:r w:rsidRPr="00F411DD">
        <w:rPr>
          <w:sz w:val="20"/>
          <w:szCs w:val="20"/>
        </w:rPr>
        <w:t>dominante</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w:t>
      </w:r>
      <w:proofErr w:type="spellStart"/>
      <w:r w:rsidRPr="00F411DD">
        <w:rPr>
          <w:sz w:val="20"/>
          <w:szCs w:val="20"/>
        </w:rPr>
        <w:t>extracción</w:t>
      </w:r>
      <w:proofErr w:type="spellEnd"/>
      <w:r w:rsidRPr="00F411DD">
        <w:rPr>
          <w:sz w:val="20"/>
          <w:szCs w:val="20"/>
        </w:rPr>
        <w:t xml:space="preserve"> de </w:t>
      </w:r>
      <w:proofErr w:type="spellStart"/>
      <w:r w:rsidRPr="00F411DD">
        <w:rPr>
          <w:sz w:val="20"/>
          <w:szCs w:val="20"/>
        </w:rPr>
        <w:t>requisitos</w:t>
      </w:r>
      <w:proofErr w:type="spellEnd"/>
      <w:r w:rsidRPr="00F411DD">
        <w:rPr>
          <w:sz w:val="20"/>
          <w:szCs w:val="20"/>
        </w:rPr>
        <w:t xml:space="preserve"> no es el </w:t>
      </w:r>
      <w:proofErr w:type="spellStart"/>
      <w:r w:rsidRPr="00F411DD">
        <w:rPr>
          <w:sz w:val="20"/>
          <w:szCs w:val="20"/>
        </w:rPr>
        <w:t>formato</w:t>
      </w:r>
      <w:proofErr w:type="spellEnd"/>
      <w:r w:rsidRPr="00F411DD">
        <w:rPr>
          <w:sz w:val="20"/>
          <w:szCs w:val="20"/>
        </w:rPr>
        <w:t xml:space="preserve"> </w:t>
      </w:r>
      <w:proofErr w:type="spellStart"/>
      <w:r w:rsidRPr="00F411DD">
        <w:rPr>
          <w:sz w:val="20"/>
          <w:szCs w:val="20"/>
        </w:rPr>
        <w:t>ni</w:t>
      </w:r>
      <w:proofErr w:type="spellEnd"/>
      <w:r w:rsidRPr="00F411DD">
        <w:rPr>
          <w:sz w:val="20"/>
          <w:szCs w:val="20"/>
        </w:rPr>
        <w:t xml:space="preserve"> la </w:t>
      </w:r>
      <w:proofErr w:type="spellStart"/>
      <w:r w:rsidRPr="00F411DD">
        <w:rPr>
          <w:sz w:val="20"/>
          <w:szCs w:val="20"/>
        </w:rPr>
        <w:t>redacción</w:t>
      </w:r>
      <w:proofErr w:type="spellEnd"/>
      <w:r w:rsidRPr="00F411DD">
        <w:rPr>
          <w:sz w:val="20"/>
          <w:szCs w:val="20"/>
        </w:rPr>
        <w:t xml:space="preserve">, </w:t>
      </w:r>
      <w:proofErr w:type="spellStart"/>
      <w:r w:rsidRPr="00F411DD">
        <w:rPr>
          <w:sz w:val="20"/>
          <w:szCs w:val="20"/>
        </w:rPr>
        <w:t>sino</w:t>
      </w:r>
      <w:proofErr w:type="spellEnd"/>
      <w:r w:rsidRPr="00F411DD">
        <w:rPr>
          <w:sz w:val="20"/>
          <w:szCs w:val="20"/>
        </w:rPr>
        <w:t xml:space="preserve"> el </w:t>
      </w:r>
      <w:proofErr w:type="spellStart"/>
      <w:r w:rsidRPr="00F411DD">
        <w:rPr>
          <w:sz w:val="20"/>
          <w:szCs w:val="20"/>
        </w:rPr>
        <w:t>dato</w:t>
      </w:r>
      <w:proofErr w:type="spellEnd"/>
      <w:r w:rsidRPr="00F411DD">
        <w:rPr>
          <w:sz w:val="20"/>
          <w:szCs w:val="20"/>
        </w:rPr>
        <w:t xml:space="preserve"> </w:t>
      </w:r>
      <w:proofErr w:type="spellStart"/>
      <w:r w:rsidRPr="00F411DD">
        <w:rPr>
          <w:sz w:val="20"/>
          <w:szCs w:val="20"/>
        </w:rPr>
        <w:t>inventado</w:t>
      </w:r>
      <w:proofErr w:type="spellEnd"/>
      <w:r w:rsidRPr="00F411DD">
        <w:rPr>
          <w:sz w:val="20"/>
          <w:szCs w:val="20"/>
        </w:rPr>
        <w:t xml:space="preserve"> o </w:t>
      </w:r>
      <w:proofErr w:type="spellStart"/>
      <w:r w:rsidRPr="00F411DD">
        <w:rPr>
          <w:sz w:val="20"/>
          <w:szCs w:val="20"/>
        </w:rPr>
        <w:t>desviado</w:t>
      </w:r>
      <w:proofErr w:type="spellEnd"/>
      <w:r w:rsidRPr="00F411DD">
        <w:rPr>
          <w:sz w:val="20"/>
          <w:szCs w:val="20"/>
        </w:rPr>
        <w:t xml:space="preserve">: </w:t>
      </w:r>
      <w:proofErr w:type="spellStart"/>
      <w:r w:rsidRPr="00F411DD">
        <w:rPr>
          <w:sz w:val="20"/>
          <w:szCs w:val="20"/>
        </w:rPr>
        <w:t>umbrales</w:t>
      </w:r>
      <w:proofErr w:type="spellEnd"/>
      <w:r w:rsidRPr="00F411DD">
        <w:rPr>
          <w:sz w:val="20"/>
          <w:szCs w:val="20"/>
        </w:rPr>
        <w:t xml:space="preserve"> </w:t>
      </w:r>
      <w:proofErr w:type="spellStart"/>
      <w:r w:rsidRPr="00F411DD">
        <w:rPr>
          <w:sz w:val="20"/>
          <w:szCs w:val="20"/>
        </w:rPr>
        <w:t>plausibles</w:t>
      </w:r>
      <w:proofErr w:type="spellEnd"/>
      <w:r w:rsidRPr="00F411DD">
        <w:rPr>
          <w:sz w:val="20"/>
          <w:szCs w:val="20"/>
        </w:rPr>
        <w:t xml:space="preserve"> </w:t>
      </w:r>
      <w:proofErr w:type="spellStart"/>
      <w:r w:rsidRPr="00F411DD">
        <w:rPr>
          <w:sz w:val="20"/>
          <w:szCs w:val="20"/>
        </w:rPr>
        <w:t>pero</w:t>
      </w:r>
      <w:proofErr w:type="spellEnd"/>
      <w:r w:rsidRPr="00F411DD">
        <w:rPr>
          <w:sz w:val="20"/>
          <w:szCs w:val="20"/>
        </w:rPr>
        <w:t xml:space="preserve"> </w:t>
      </w:r>
      <w:proofErr w:type="spellStart"/>
      <w:r w:rsidRPr="00F411DD">
        <w:rPr>
          <w:sz w:val="20"/>
          <w:szCs w:val="20"/>
        </w:rPr>
        <w:t>inexistentes</w:t>
      </w:r>
      <w:proofErr w:type="spellEnd"/>
      <w:r w:rsidRPr="00F411DD">
        <w:rPr>
          <w:sz w:val="20"/>
          <w:szCs w:val="20"/>
        </w:rPr>
        <w:t xml:space="preserve">, </w:t>
      </w:r>
      <w:proofErr w:type="spellStart"/>
      <w:r w:rsidRPr="00F411DD">
        <w:rPr>
          <w:sz w:val="20"/>
          <w:szCs w:val="20"/>
        </w:rPr>
        <w:t>trazabilidad</w:t>
      </w:r>
      <w:proofErr w:type="spellEnd"/>
      <w:r w:rsidRPr="00F411DD">
        <w:rPr>
          <w:sz w:val="20"/>
          <w:szCs w:val="20"/>
        </w:rPr>
        <w:t xml:space="preserve"> mal </w:t>
      </w:r>
      <w:proofErr w:type="spellStart"/>
      <w:r w:rsidRPr="00F411DD">
        <w:rPr>
          <w:sz w:val="20"/>
          <w:szCs w:val="20"/>
        </w:rPr>
        <w:t>asignada</w:t>
      </w:r>
      <w:proofErr w:type="spellEnd"/>
      <w:r w:rsidRPr="00F411DD">
        <w:rPr>
          <w:sz w:val="20"/>
          <w:szCs w:val="20"/>
        </w:rPr>
        <w:t xml:space="preserve">. </w:t>
      </w:r>
      <w:proofErr w:type="spellStart"/>
      <w:r w:rsidRPr="00F411DD">
        <w:rPr>
          <w:sz w:val="20"/>
          <w:szCs w:val="20"/>
        </w:rPr>
        <w:t>CoVe</w:t>
      </w:r>
      <w:proofErr w:type="spellEnd"/>
      <w:r w:rsidRPr="00F411DD">
        <w:rPr>
          <w:sz w:val="20"/>
          <w:szCs w:val="20"/>
        </w:rPr>
        <w:t xml:space="preserve"> </w:t>
      </w:r>
      <w:proofErr w:type="spellStart"/>
      <w:r w:rsidRPr="00F411DD">
        <w:rPr>
          <w:sz w:val="20"/>
          <w:szCs w:val="20"/>
        </w:rPr>
        <w:t>ataca</w:t>
      </w:r>
      <w:proofErr w:type="spellEnd"/>
      <w:r w:rsidRPr="00F411DD">
        <w:rPr>
          <w:sz w:val="20"/>
          <w:szCs w:val="20"/>
        </w:rPr>
        <w:t xml:space="preserve"> </w:t>
      </w:r>
      <w:proofErr w:type="spellStart"/>
      <w:r w:rsidRPr="00F411DD">
        <w:rPr>
          <w:sz w:val="20"/>
          <w:szCs w:val="20"/>
        </w:rPr>
        <w:t>justo</w:t>
      </w:r>
      <w:proofErr w:type="spellEnd"/>
      <w:r w:rsidRPr="00F411DD">
        <w:rPr>
          <w:sz w:val="20"/>
          <w:szCs w:val="20"/>
        </w:rPr>
        <w:t xml:space="preserve"> </w:t>
      </w:r>
      <w:proofErr w:type="spellStart"/>
      <w:r w:rsidRPr="00F411DD">
        <w:rPr>
          <w:sz w:val="20"/>
          <w:szCs w:val="20"/>
        </w:rPr>
        <w:t>eso</w:t>
      </w:r>
      <w:proofErr w:type="spellEnd"/>
      <w:r w:rsidRPr="00F411DD">
        <w:rPr>
          <w:sz w:val="20"/>
          <w:szCs w:val="20"/>
        </w:rPr>
        <w:t xml:space="preserve">, y </w:t>
      </w:r>
      <w:proofErr w:type="spellStart"/>
      <w:r w:rsidRPr="00F411DD">
        <w:rPr>
          <w:sz w:val="20"/>
          <w:szCs w:val="20"/>
        </w:rPr>
        <w:t>en</w:t>
      </w:r>
      <w:proofErr w:type="spellEnd"/>
      <w:r w:rsidRPr="00F411DD">
        <w:rPr>
          <w:sz w:val="20"/>
          <w:szCs w:val="20"/>
        </w:rPr>
        <w:t xml:space="preserve"> </w:t>
      </w:r>
      <w:proofErr w:type="spellStart"/>
      <w:r w:rsidRPr="00F411DD">
        <w:rPr>
          <w:sz w:val="20"/>
          <w:szCs w:val="20"/>
        </w:rPr>
        <w:t>sesión</w:t>
      </w:r>
      <w:proofErr w:type="spellEnd"/>
      <w:r w:rsidRPr="00F411DD">
        <w:rPr>
          <w:sz w:val="20"/>
          <w:szCs w:val="20"/>
        </w:rPr>
        <w:t xml:space="preserve"> </w:t>
      </w:r>
      <w:proofErr w:type="spellStart"/>
      <w:r w:rsidRPr="00F411DD">
        <w:rPr>
          <w:sz w:val="20"/>
          <w:szCs w:val="20"/>
        </w:rPr>
        <w:t>limpia</w:t>
      </w:r>
      <w:proofErr w:type="spellEnd"/>
      <w:r w:rsidRPr="00F411DD">
        <w:rPr>
          <w:sz w:val="20"/>
          <w:szCs w:val="20"/>
        </w:rPr>
        <w:t xml:space="preserve"> </w:t>
      </w:r>
      <w:proofErr w:type="spellStart"/>
      <w:r w:rsidRPr="00F411DD">
        <w:rPr>
          <w:sz w:val="20"/>
          <w:szCs w:val="20"/>
        </w:rPr>
        <w:t>elimina</w:t>
      </w:r>
      <w:proofErr w:type="spellEnd"/>
      <w:r w:rsidRPr="00F411DD">
        <w:rPr>
          <w:sz w:val="20"/>
          <w:szCs w:val="20"/>
        </w:rPr>
        <w:t xml:space="preserve"> el </w:t>
      </w:r>
      <w:proofErr w:type="spellStart"/>
      <w:r w:rsidRPr="00F411DD">
        <w:rPr>
          <w:sz w:val="20"/>
          <w:szCs w:val="20"/>
        </w:rPr>
        <w:t>sesgo</w:t>
      </w:r>
      <w:proofErr w:type="spellEnd"/>
      <w:r w:rsidRPr="00F411DD">
        <w:rPr>
          <w:sz w:val="20"/>
          <w:szCs w:val="20"/>
        </w:rPr>
        <w:t xml:space="preserve"> de auto-</w:t>
      </w:r>
      <w:proofErr w:type="spellStart"/>
      <w:r w:rsidRPr="00F411DD">
        <w:rPr>
          <w:sz w:val="20"/>
          <w:szCs w:val="20"/>
        </w:rPr>
        <w:t>consistencia</w:t>
      </w:r>
      <w:proofErr w:type="spellEnd"/>
      <w:r w:rsidRPr="00F411DD">
        <w:rPr>
          <w:sz w:val="20"/>
          <w:szCs w:val="20"/>
        </w:rPr>
        <w:t xml:space="preserve"> (el </w:t>
      </w:r>
      <w:proofErr w:type="spellStart"/>
      <w:r w:rsidRPr="00F411DD">
        <w:rPr>
          <w:sz w:val="20"/>
          <w:szCs w:val="20"/>
        </w:rPr>
        <w:t>modelo</w:t>
      </w:r>
      <w:proofErr w:type="spellEnd"/>
      <w:r w:rsidRPr="00F411DD">
        <w:rPr>
          <w:sz w:val="20"/>
          <w:szCs w:val="20"/>
        </w:rPr>
        <w:t xml:space="preserve"> </w:t>
      </w:r>
      <w:proofErr w:type="spellStart"/>
      <w:r w:rsidRPr="00F411DD">
        <w:rPr>
          <w:sz w:val="20"/>
          <w:szCs w:val="20"/>
        </w:rPr>
        <w:t>tiende</w:t>
      </w:r>
      <w:proofErr w:type="spellEnd"/>
      <w:r w:rsidRPr="00F411DD">
        <w:rPr>
          <w:sz w:val="20"/>
          <w:szCs w:val="20"/>
        </w:rPr>
        <w:t xml:space="preserve"> a defender </w:t>
      </w:r>
      <w:proofErr w:type="spellStart"/>
      <w:r w:rsidRPr="00F411DD">
        <w:rPr>
          <w:sz w:val="20"/>
          <w:szCs w:val="20"/>
        </w:rPr>
        <w:t>su</w:t>
      </w:r>
      <w:proofErr w:type="spellEnd"/>
      <w:r w:rsidRPr="00F411DD">
        <w:rPr>
          <w:sz w:val="20"/>
          <w:szCs w:val="20"/>
        </w:rPr>
        <w:t xml:space="preserve"> </w:t>
      </w:r>
      <w:proofErr w:type="spellStart"/>
      <w:r w:rsidRPr="00F411DD">
        <w:rPr>
          <w:sz w:val="20"/>
          <w:szCs w:val="20"/>
        </w:rPr>
        <w:t>propia</w:t>
      </w:r>
      <w:proofErr w:type="spellEnd"/>
      <w:r w:rsidRPr="00F411DD">
        <w:rPr>
          <w:sz w:val="20"/>
          <w:szCs w:val="20"/>
        </w:rPr>
        <w:t xml:space="preserve"> salida previa </w:t>
      </w:r>
      <w:proofErr w:type="spellStart"/>
      <w:r w:rsidRPr="00F411DD">
        <w:rPr>
          <w:sz w:val="20"/>
          <w:szCs w:val="20"/>
        </w:rPr>
        <w:t>si</w:t>
      </w:r>
      <w:proofErr w:type="spellEnd"/>
      <w:r w:rsidRPr="00F411DD">
        <w:rPr>
          <w:sz w:val="20"/>
          <w:szCs w:val="20"/>
        </w:rPr>
        <w:t xml:space="preserve"> </w:t>
      </w:r>
      <w:proofErr w:type="spellStart"/>
      <w:r w:rsidRPr="00F411DD">
        <w:rPr>
          <w:sz w:val="20"/>
          <w:szCs w:val="20"/>
        </w:rPr>
        <w:t>mantiene</w:t>
      </w:r>
      <w:proofErr w:type="spellEnd"/>
      <w:r w:rsidRPr="00F411DD">
        <w:rPr>
          <w:sz w:val="20"/>
          <w:szCs w:val="20"/>
        </w:rPr>
        <w:t xml:space="preserve"> el </w:t>
      </w:r>
      <w:proofErr w:type="spellStart"/>
      <w:r w:rsidRPr="00F411DD">
        <w:rPr>
          <w:sz w:val="20"/>
          <w:szCs w:val="20"/>
        </w:rPr>
        <w:t>historial</w:t>
      </w:r>
      <w:proofErr w:type="spellEnd"/>
      <w:r w:rsidRPr="00F411DD">
        <w:rPr>
          <w:sz w:val="20"/>
          <w:szCs w:val="20"/>
        </w:rPr>
        <w:t>).</w:t>
      </w:r>
    </w:p>
    <w:p w14:paraId="1F66006E" w14:textId="2C09B4E5" w:rsidR="00F411DD" w:rsidRPr="00F411DD" w:rsidRDefault="00F411DD" w:rsidP="00F411DD">
      <w:pPr>
        <w:rPr>
          <w:sz w:val="20"/>
          <w:szCs w:val="20"/>
        </w:rPr>
      </w:pPr>
      <w:r w:rsidRPr="00F411DD">
        <w:rPr>
          <w:sz w:val="20"/>
          <w:szCs w:val="20"/>
        </w:rPr>
        <w:t xml:space="preserve">Las </w:t>
      </w:r>
      <w:proofErr w:type="spellStart"/>
      <w:r w:rsidRPr="00F411DD">
        <w:rPr>
          <w:sz w:val="20"/>
          <w:szCs w:val="20"/>
        </w:rPr>
        <w:t>otras</w:t>
      </w:r>
      <w:proofErr w:type="spellEnd"/>
      <w:r w:rsidRPr="00F411DD">
        <w:rPr>
          <w:sz w:val="20"/>
          <w:szCs w:val="20"/>
        </w:rPr>
        <w:t xml:space="preserve"> no </w:t>
      </w:r>
      <w:proofErr w:type="spellStart"/>
      <w:r w:rsidRPr="00F411DD">
        <w:rPr>
          <w:sz w:val="20"/>
          <w:szCs w:val="20"/>
        </w:rPr>
        <w:t>encajaban</w:t>
      </w:r>
      <w:proofErr w:type="spellEnd"/>
      <w:r w:rsidRPr="00F411DD">
        <w:rPr>
          <w:sz w:val="20"/>
          <w:szCs w:val="20"/>
        </w:rPr>
        <w:t xml:space="preserve">: Plan-and-Solve </w:t>
      </w:r>
      <w:proofErr w:type="spellStart"/>
      <w:r w:rsidRPr="00F411DD">
        <w:rPr>
          <w:sz w:val="20"/>
          <w:szCs w:val="20"/>
        </w:rPr>
        <w:t>ordena</w:t>
      </w:r>
      <w:proofErr w:type="spellEnd"/>
      <w:r w:rsidRPr="00F411DD">
        <w:rPr>
          <w:sz w:val="20"/>
          <w:szCs w:val="20"/>
        </w:rPr>
        <w:t xml:space="preserve"> el </w:t>
      </w:r>
      <w:proofErr w:type="spellStart"/>
      <w:r w:rsidRPr="00F411DD">
        <w:rPr>
          <w:sz w:val="20"/>
          <w:szCs w:val="20"/>
        </w:rPr>
        <w:t>trabajo</w:t>
      </w:r>
      <w:proofErr w:type="spellEnd"/>
      <w:r w:rsidRPr="00F411DD">
        <w:rPr>
          <w:sz w:val="20"/>
          <w:szCs w:val="20"/>
        </w:rPr>
        <w:t xml:space="preserve"> </w:t>
      </w:r>
      <w:proofErr w:type="spellStart"/>
      <w:r w:rsidRPr="00F411DD">
        <w:rPr>
          <w:sz w:val="20"/>
          <w:szCs w:val="20"/>
        </w:rPr>
        <w:t>pero</w:t>
      </w:r>
      <w:proofErr w:type="spellEnd"/>
      <w:r w:rsidRPr="00F411DD">
        <w:rPr>
          <w:sz w:val="20"/>
          <w:szCs w:val="20"/>
        </w:rPr>
        <w:t xml:space="preserve"> no </w:t>
      </w:r>
      <w:proofErr w:type="spellStart"/>
      <w:r w:rsidRPr="00F411DD">
        <w:rPr>
          <w:sz w:val="20"/>
          <w:szCs w:val="20"/>
        </w:rPr>
        <w:t>comprueba</w:t>
      </w:r>
      <w:proofErr w:type="spellEnd"/>
      <w:r w:rsidRPr="00F411DD">
        <w:rPr>
          <w:sz w:val="20"/>
          <w:szCs w:val="20"/>
        </w:rPr>
        <w:t xml:space="preserve"> </w:t>
      </w:r>
      <w:proofErr w:type="spellStart"/>
      <w:r w:rsidRPr="00F411DD">
        <w:rPr>
          <w:sz w:val="20"/>
          <w:szCs w:val="20"/>
        </w:rPr>
        <w:t>veracidad</w:t>
      </w:r>
      <w:proofErr w:type="spellEnd"/>
      <w:r w:rsidRPr="00F411DD">
        <w:rPr>
          <w:sz w:val="20"/>
          <w:szCs w:val="20"/>
        </w:rPr>
        <w:t xml:space="preserve">; Structured Output </w:t>
      </w:r>
      <w:proofErr w:type="spellStart"/>
      <w:r w:rsidRPr="00F411DD">
        <w:rPr>
          <w:sz w:val="20"/>
          <w:szCs w:val="20"/>
        </w:rPr>
        <w:t>fija</w:t>
      </w:r>
      <w:proofErr w:type="spellEnd"/>
      <w:r w:rsidRPr="00F411DD">
        <w:rPr>
          <w:sz w:val="20"/>
          <w:szCs w:val="20"/>
        </w:rPr>
        <w:t xml:space="preserve"> la forma, </w:t>
      </w:r>
      <w:proofErr w:type="gramStart"/>
      <w:r w:rsidRPr="00F411DD">
        <w:rPr>
          <w:sz w:val="20"/>
          <w:szCs w:val="20"/>
        </w:rPr>
        <w:t>no</w:t>
      </w:r>
      <w:proofErr w:type="gramEnd"/>
      <w:r w:rsidRPr="00F411DD">
        <w:rPr>
          <w:sz w:val="20"/>
          <w:szCs w:val="20"/>
        </w:rPr>
        <w:t xml:space="preserve"> la </w:t>
      </w:r>
      <w:proofErr w:type="spellStart"/>
      <w:r w:rsidRPr="00F411DD">
        <w:rPr>
          <w:sz w:val="20"/>
          <w:szCs w:val="20"/>
        </w:rPr>
        <w:t>verdad</w:t>
      </w:r>
      <w:proofErr w:type="spellEnd"/>
      <w:r w:rsidRPr="00F411DD">
        <w:rPr>
          <w:sz w:val="20"/>
          <w:szCs w:val="20"/>
        </w:rPr>
        <w:t xml:space="preserve">; Grounded Prompting </w:t>
      </w:r>
      <w:proofErr w:type="spellStart"/>
      <w:r w:rsidRPr="00F411DD">
        <w:rPr>
          <w:sz w:val="20"/>
          <w:szCs w:val="20"/>
        </w:rPr>
        <w:t>ayuda</w:t>
      </w:r>
      <w:proofErr w:type="spellEnd"/>
      <w:r w:rsidRPr="00F411DD">
        <w:rPr>
          <w:sz w:val="20"/>
          <w:szCs w:val="20"/>
        </w:rPr>
        <w:t xml:space="preserve"> al </w:t>
      </w:r>
      <w:proofErr w:type="spellStart"/>
      <w:r w:rsidRPr="00F411DD">
        <w:rPr>
          <w:sz w:val="20"/>
          <w:szCs w:val="20"/>
        </w:rPr>
        <w:t>generar</w:t>
      </w:r>
      <w:proofErr w:type="spellEnd"/>
      <w:r w:rsidRPr="00F411DD">
        <w:rPr>
          <w:sz w:val="20"/>
          <w:szCs w:val="20"/>
        </w:rPr>
        <w:t xml:space="preserve"> </w:t>
      </w:r>
      <w:proofErr w:type="spellStart"/>
      <w:r w:rsidRPr="00F411DD">
        <w:rPr>
          <w:sz w:val="20"/>
          <w:szCs w:val="20"/>
        </w:rPr>
        <w:t>pero</w:t>
      </w:r>
      <w:proofErr w:type="spellEnd"/>
      <w:r w:rsidRPr="00F411DD">
        <w:rPr>
          <w:sz w:val="20"/>
          <w:szCs w:val="20"/>
        </w:rPr>
        <w:t xml:space="preserve"> no </w:t>
      </w:r>
      <w:proofErr w:type="spellStart"/>
      <w:r w:rsidRPr="00F411DD">
        <w:rPr>
          <w:sz w:val="20"/>
          <w:szCs w:val="20"/>
        </w:rPr>
        <w:t>aporta</w:t>
      </w:r>
      <w:proofErr w:type="spellEnd"/>
      <w:r w:rsidRPr="00F411DD">
        <w:rPr>
          <w:sz w:val="20"/>
          <w:szCs w:val="20"/>
        </w:rPr>
        <w:t xml:space="preserve"> la </w:t>
      </w:r>
      <w:proofErr w:type="spellStart"/>
      <w:r w:rsidRPr="00F411DD">
        <w:rPr>
          <w:sz w:val="20"/>
          <w:szCs w:val="20"/>
        </w:rPr>
        <w:t>segunda</w:t>
      </w:r>
      <w:proofErr w:type="spellEnd"/>
      <w:r w:rsidRPr="00F411DD">
        <w:rPr>
          <w:sz w:val="20"/>
          <w:szCs w:val="20"/>
        </w:rPr>
        <w:t xml:space="preserve"> </w:t>
      </w:r>
      <w:proofErr w:type="spellStart"/>
      <w:r w:rsidRPr="00F411DD">
        <w:rPr>
          <w:sz w:val="20"/>
          <w:szCs w:val="20"/>
        </w:rPr>
        <w:t>pasada</w:t>
      </w:r>
      <w:proofErr w:type="spellEnd"/>
      <w:r w:rsidRPr="00F411DD">
        <w:rPr>
          <w:sz w:val="20"/>
          <w:szCs w:val="20"/>
        </w:rPr>
        <w:t xml:space="preserve"> </w:t>
      </w:r>
      <w:proofErr w:type="spellStart"/>
      <w:r w:rsidRPr="00F411DD">
        <w:rPr>
          <w:sz w:val="20"/>
          <w:szCs w:val="20"/>
        </w:rPr>
        <w:t>independiente</w:t>
      </w:r>
      <w:proofErr w:type="spellEnd"/>
      <w:r w:rsidRPr="00F411DD">
        <w:rPr>
          <w:sz w:val="20"/>
          <w:szCs w:val="20"/>
        </w:rPr>
        <w:t xml:space="preserve">; LLM-as-a-Judge </w:t>
      </w:r>
      <w:proofErr w:type="spellStart"/>
      <w:r w:rsidRPr="00F411DD">
        <w:rPr>
          <w:sz w:val="20"/>
          <w:szCs w:val="20"/>
        </w:rPr>
        <w:t>evalúa</w:t>
      </w:r>
      <w:proofErr w:type="spellEnd"/>
      <w:r w:rsidRPr="00F411DD">
        <w:rPr>
          <w:sz w:val="20"/>
          <w:szCs w:val="20"/>
        </w:rPr>
        <w:t xml:space="preserve"> </w:t>
      </w:r>
      <w:proofErr w:type="spellStart"/>
      <w:r w:rsidRPr="00F411DD">
        <w:rPr>
          <w:sz w:val="20"/>
          <w:szCs w:val="20"/>
        </w:rPr>
        <w:t>una</w:t>
      </w:r>
      <w:proofErr w:type="spellEnd"/>
      <w:r w:rsidRPr="00F411DD">
        <w:rPr>
          <w:sz w:val="20"/>
          <w:szCs w:val="20"/>
        </w:rPr>
        <w:t xml:space="preserve"> </w:t>
      </w:r>
      <w:proofErr w:type="spellStart"/>
      <w:r w:rsidRPr="00F411DD">
        <w:rPr>
          <w:sz w:val="20"/>
          <w:szCs w:val="20"/>
        </w:rPr>
        <w:t>rúbrica</w:t>
      </w:r>
      <w:proofErr w:type="spellEnd"/>
      <w:r w:rsidRPr="00F411DD">
        <w:rPr>
          <w:sz w:val="20"/>
          <w:szCs w:val="20"/>
        </w:rPr>
        <w:t xml:space="preserve"> de </w:t>
      </w:r>
      <w:proofErr w:type="spellStart"/>
      <w:r w:rsidRPr="00F411DD">
        <w:rPr>
          <w:sz w:val="20"/>
          <w:szCs w:val="20"/>
        </w:rPr>
        <w:t>calidad</w:t>
      </w:r>
      <w:proofErr w:type="spellEnd"/>
      <w:r w:rsidRPr="00F411DD">
        <w:rPr>
          <w:sz w:val="20"/>
          <w:szCs w:val="20"/>
        </w:rPr>
        <w:t xml:space="preserve"> (¿es </w:t>
      </w:r>
      <w:proofErr w:type="spellStart"/>
      <w:r w:rsidRPr="00F411DD">
        <w:rPr>
          <w:sz w:val="20"/>
          <w:szCs w:val="20"/>
        </w:rPr>
        <w:t>medible</w:t>
      </w:r>
      <w:proofErr w:type="spellEnd"/>
      <w:r w:rsidRPr="00F411DD">
        <w:rPr>
          <w:sz w:val="20"/>
          <w:szCs w:val="20"/>
        </w:rPr>
        <w:t xml:space="preserve">?), </w:t>
      </w:r>
      <w:proofErr w:type="gramStart"/>
      <w:r w:rsidRPr="00F411DD">
        <w:rPr>
          <w:sz w:val="20"/>
          <w:szCs w:val="20"/>
        </w:rPr>
        <w:t>no</w:t>
      </w:r>
      <w:proofErr w:type="gramEnd"/>
      <w:r w:rsidRPr="00F411DD">
        <w:rPr>
          <w:sz w:val="20"/>
          <w:szCs w:val="20"/>
        </w:rPr>
        <w:t xml:space="preserve"> la </w:t>
      </w:r>
      <w:proofErr w:type="spellStart"/>
      <w:r w:rsidRPr="00F411DD">
        <w:rPr>
          <w:sz w:val="20"/>
          <w:szCs w:val="20"/>
        </w:rPr>
        <w:t>fidelidad</w:t>
      </w:r>
      <w:proofErr w:type="spellEnd"/>
      <w:r w:rsidRPr="00F411DD">
        <w:rPr>
          <w:sz w:val="20"/>
          <w:szCs w:val="20"/>
        </w:rPr>
        <w:t xml:space="preserve"> a la </w:t>
      </w:r>
      <w:proofErr w:type="spellStart"/>
      <w:r w:rsidRPr="00F411DD">
        <w:rPr>
          <w:sz w:val="20"/>
          <w:szCs w:val="20"/>
        </w:rPr>
        <w:t>fuente</w:t>
      </w:r>
      <w:proofErr w:type="spellEnd"/>
      <w:r w:rsidRPr="00F411DD">
        <w:rPr>
          <w:sz w:val="20"/>
          <w:szCs w:val="20"/>
        </w:rPr>
        <w:t>.</w:t>
      </w:r>
    </w:p>
    <w:p w14:paraId="4017FE3B" w14:textId="209ACB86" w:rsidR="00F411DD" w:rsidRPr="00F411DD" w:rsidRDefault="00F411DD" w:rsidP="00F411DD">
      <w:pPr>
        <w:rPr>
          <w:sz w:val="20"/>
          <w:szCs w:val="20"/>
        </w:rPr>
      </w:pPr>
      <w:r w:rsidRPr="00F411DD">
        <w:rPr>
          <w:b/>
          <w:bCs/>
          <w:sz w:val="20"/>
          <w:szCs w:val="20"/>
        </w:rPr>
        <w:t xml:space="preserve">Antes / </w:t>
      </w:r>
      <w:proofErr w:type="spellStart"/>
      <w:r w:rsidRPr="00F411DD">
        <w:rPr>
          <w:b/>
          <w:bCs/>
          <w:sz w:val="20"/>
          <w:szCs w:val="20"/>
        </w:rPr>
        <w:t>después</w:t>
      </w:r>
      <w:proofErr w:type="spellEnd"/>
    </w:p>
    <w:p w14:paraId="7380E104" w14:textId="77777777" w:rsidR="00F411DD" w:rsidRPr="00F411DD" w:rsidRDefault="00F411DD" w:rsidP="00F411DD">
      <w:pPr>
        <w:rPr>
          <w:sz w:val="20"/>
          <w:szCs w:val="20"/>
        </w:rPr>
      </w:pPr>
      <w:r w:rsidRPr="00F411DD">
        <w:rPr>
          <w:sz w:val="20"/>
          <w:szCs w:val="20"/>
        </w:rPr>
        <w:t>Antes (</w:t>
      </w:r>
      <w:proofErr w:type="spellStart"/>
      <w:r w:rsidRPr="00F411DD">
        <w:rPr>
          <w:sz w:val="20"/>
          <w:szCs w:val="20"/>
        </w:rPr>
        <w:t>lista</w:t>
      </w:r>
      <w:proofErr w:type="spellEnd"/>
      <w:r w:rsidRPr="00F411DD">
        <w:rPr>
          <w:sz w:val="20"/>
          <w:szCs w:val="20"/>
        </w:rPr>
        <w:t xml:space="preserve"> sin </w:t>
      </w:r>
      <w:proofErr w:type="spellStart"/>
      <w:r w:rsidRPr="00F411DD">
        <w:rPr>
          <w:sz w:val="20"/>
          <w:szCs w:val="20"/>
        </w:rPr>
        <w:t>verificar</w:t>
      </w:r>
      <w:proofErr w:type="spellEnd"/>
      <w:r w:rsidRPr="00F411DD">
        <w:rPr>
          <w:sz w:val="20"/>
          <w:szCs w:val="20"/>
        </w:rPr>
        <w:t xml:space="preserve">): la </w:t>
      </w:r>
      <w:proofErr w:type="spellStart"/>
      <w:r w:rsidRPr="00F411DD">
        <w:rPr>
          <w:sz w:val="20"/>
          <w:szCs w:val="20"/>
        </w:rPr>
        <w:t>tabla</w:t>
      </w:r>
      <w:proofErr w:type="spellEnd"/>
      <w:r w:rsidRPr="00F411DD">
        <w:rPr>
          <w:sz w:val="20"/>
          <w:szCs w:val="20"/>
        </w:rPr>
        <w:t xml:space="preserve"> de </w:t>
      </w:r>
      <w:proofErr w:type="spellStart"/>
      <w:r w:rsidRPr="00F411DD">
        <w:rPr>
          <w:sz w:val="20"/>
          <w:szCs w:val="20"/>
        </w:rPr>
        <w:t>requisitos</w:t>
      </w:r>
      <w:proofErr w:type="spellEnd"/>
      <w:r w:rsidRPr="00F411DD">
        <w:rPr>
          <w:sz w:val="20"/>
          <w:szCs w:val="20"/>
        </w:rPr>
        <w:t xml:space="preserve"> </w:t>
      </w:r>
      <w:proofErr w:type="spellStart"/>
      <w:r w:rsidRPr="00F411DD">
        <w:rPr>
          <w:sz w:val="20"/>
          <w:szCs w:val="20"/>
        </w:rPr>
        <w:t>afirmaba</w:t>
      </w:r>
      <w:proofErr w:type="spellEnd"/>
      <w:r w:rsidRPr="00F411DD">
        <w:rPr>
          <w:sz w:val="20"/>
          <w:szCs w:val="20"/>
        </w:rPr>
        <w:t xml:space="preserve"> </w:t>
      </w:r>
      <w:proofErr w:type="spellStart"/>
      <w:r w:rsidRPr="00F411DD">
        <w:rPr>
          <w:sz w:val="20"/>
          <w:szCs w:val="20"/>
        </w:rPr>
        <w:t>criterios</w:t>
      </w:r>
      <w:proofErr w:type="spellEnd"/>
      <w:r w:rsidRPr="00F411DD">
        <w:rPr>
          <w:sz w:val="20"/>
          <w:szCs w:val="20"/>
        </w:rPr>
        <w:t xml:space="preserve"> </w:t>
      </w:r>
      <w:proofErr w:type="spellStart"/>
      <w:r w:rsidRPr="00F411DD">
        <w:rPr>
          <w:sz w:val="20"/>
          <w:szCs w:val="20"/>
        </w:rPr>
        <w:t>como</w:t>
      </w:r>
      <w:proofErr w:type="spellEnd"/>
      <w:r w:rsidRPr="00F411DD">
        <w:rPr>
          <w:sz w:val="20"/>
          <w:szCs w:val="20"/>
        </w:rPr>
        <w:t xml:space="preserve"> </w:t>
      </w:r>
      <w:proofErr w:type="spellStart"/>
      <w:r w:rsidRPr="00F411DD">
        <w:rPr>
          <w:sz w:val="20"/>
          <w:szCs w:val="20"/>
        </w:rPr>
        <w:t>puntaje</w:t>
      </w:r>
      <w:proofErr w:type="spellEnd"/>
      <w:r w:rsidRPr="00F411DD">
        <w:rPr>
          <w:sz w:val="20"/>
          <w:szCs w:val="20"/>
        </w:rPr>
        <w:t xml:space="preserve"> "[0,100]", </w:t>
      </w:r>
      <w:proofErr w:type="spellStart"/>
      <w:r w:rsidRPr="00F411DD">
        <w:rPr>
          <w:sz w:val="20"/>
          <w:szCs w:val="20"/>
        </w:rPr>
        <w:t>producción</w:t>
      </w:r>
      <w:proofErr w:type="spellEnd"/>
      <w:r w:rsidRPr="00F411DD">
        <w:rPr>
          <w:sz w:val="20"/>
          <w:szCs w:val="20"/>
        </w:rPr>
        <w:t xml:space="preserve"> "≤ 14 días corridos", "0% de </w:t>
      </w:r>
      <w:proofErr w:type="spellStart"/>
      <w:r w:rsidRPr="00F411DD">
        <w:rPr>
          <w:sz w:val="20"/>
          <w:szCs w:val="20"/>
        </w:rPr>
        <w:t>rechazos</w:t>
      </w:r>
      <w:proofErr w:type="spellEnd"/>
      <w:r w:rsidRPr="00F411DD">
        <w:rPr>
          <w:sz w:val="20"/>
          <w:szCs w:val="20"/>
        </w:rPr>
        <w:t xml:space="preserve"> sin </w:t>
      </w:r>
      <w:proofErr w:type="spellStart"/>
      <w:r w:rsidRPr="00F411DD">
        <w:rPr>
          <w:sz w:val="20"/>
          <w:szCs w:val="20"/>
        </w:rPr>
        <w:t>autor</w:t>
      </w:r>
      <w:proofErr w:type="spellEnd"/>
      <w:r w:rsidRPr="00F411DD">
        <w:rPr>
          <w:sz w:val="20"/>
          <w:szCs w:val="20"/>
        </w:rPr>
        <w:t xml:space="preserve"> </w:t>
      </w:r>
      <w:proofErr w:type="spellStart"/>
      <w:r w:rsidRPr="00F411DD">
        <w:rPr>
          <w:sz w:val="20"/>
          <w:szCs w:val="20"/>
        </w:rPr>
        <w:t>humano</w:t>
      </w:r>
      <w:proofErr w:type="spellEnd"/>
      <w:r w:rsidRPr="00F411DD">
        <w:rPr>
          <w:sz w:val="20"/>
          <w:szCs w:val="20"/>
        </w:rPr>
        <w:t>", "</w:t>
      </w:r>
      <w:proofErr w:type="spellStart"/>
      <w:r w:rsidRPr="00F411DD">
        <w:rPr>
          <w:sz w:val="20"/>
          <w:szCs w:val="20"/>
        </w:rPr>
        <w:t>diferencia</w:t>
      </w:r>
      <w:proofErr w:type="spellEnd"/>
      <w:r w:rsidRPr="00F411DD">
        <w:rPr>
          <w:sz w:val="20"/>
          <w:szCs w:val="20"/>
        </w:rPr>
        <w:t xml:space="preserve"> = 0" entre </w:t>
      </w:r>
      <w:proofErr w:type="spellStart"/>
      <w:r w:rsidRPr="00F411DD">
        <w:rPr>
          <w:sz w:val="20"/>
          <w:szCs w:val="20"/>
        </w:rPr>
        <w:t>contadores</w:t>
      </w:r>
      <w:proofErr w:type="spellEnd"/>
      <w:r w:rsidRPr="00F411DD">
        <w:rPr>
          <w:sz w:val="20"/>
          <w:szCs w:val="20"/>
        </w:rPr>
        <w:t xml:space="preserve">. El lector </w:t>
      </w:r>
      <w:proofErr w:type="spellStart"/>
      <w:r w:rsidRPr="00F411DD">
        <w:rPr>
          <w:sz w:val="20"/>
          <w:szCs w:val="20"/>
        </w:rPr>
        <w:t>debía</w:t>
      </w:r>
      <w:proofErr w:type="spellEnd"/>
      <w:r w:rsidRPr="00F411DD">
        <w:rPr>
          <w:sz w:val="20"/>
          <w:szCs w:val="20"/>
        </w:rPr>
        <w:t xml:space="preserve"> </w:t>
      </w:r>
      <w:proofErr w:type="spellStart"/>
      <w:r w:rsidRPr="00F411DD">
        <w:rPr>
          <w:sz w:val="20"/>
          <w:szCs w:val="20"/>
        </w:rPr>
        <w:t>asumir</w:t>
      </w:r>
      <w:proofErr w:type="spellEnd"/>
      <w:r w:rsidRPr="00F411DD">
        <w:rPr>
          <w:sz w:val="20"/>
          <w:szCs w:val="20"/>
        </w:rPr>
        <w:t xml:space="preserve"> </w:t>
      </w:r>
      <w:proofErr w:type="spellStart"/>
      <w:r w:rsidRPr="00F411DD">
        <w:rPr>
          <w:sz w:val="20"/>
          <w:szCs w:val="20"/>
        </w:rPr>
        <w:t>que</w:t>
      </w:r>
      <w:proofErr w:type="spellEnd"/>
      <w:r w:rsidRPr="00F411DD">
        <w:rPr>
          <w:sz w:val="20"/>
          <w:szCs w:val="20"/>
        </w:rPr>
        <w:t xml:space="preserve"> </w:t>
      </w:r>
      <w:proofErr w:type="spellStart"/>
      <w:r w:rsidRPr="00F411DD">
        <w:rPr>
          <w:sz w:val="20"/>
          <w:szCs w:val="20"/>
        </w:rPr>
        <w:t>cada</w:t>
      </w:r>
      <w:proofErr w:type="spellEnd"/>
      <w:r w:rsidRPr="00F411DD">
        <w:rPr>
          <w:sz w:val="20"/>
          <w:szCs w:val="20"/>
        </w:rPr>
        <w:t xml:space="preserve"> </w:t>
      </w:r>
      <w:proofErr w:type="spellStart"/>
      <w:r w:rsidRPr="00F411DD">
        <w:rPr>
          <w:sz w:val="20"/>
          <w:szCs w:val="20"/>
        </w:rPr>
        <w:t>celda</w:t>
      </w:r>
      <w:proofErr w:type="spellEnd"/>
      <w:r w:rsidRPr="00F411DD">
        <w:rPr>
          <w:sz w:val="20"/>
          <w:szCs w:val="20"/>
        </w:rPr>
        <w:t xml:space="preserve"> era </w:t>
      </w:r>
      <w:proofErr w:type="spellStart"/>
      <w:r w:rsidRPr="00F411DD">
        <w:rPr>
          <w:sz w:val="20"/>
          <w:szCs w:val="20"/>
        </w:rPr>
        <w:t>fiel</w:t>
      </w:r>
      <w:proofErr w:type="spellEnd"/>
      <w:r w:rsidRPr="00F411DD">
        <w:rPr>
          <w:sz w:val="20"/>
          <w:szCs w:val="20"/>
        </w:rPr>
        <w:t xml:space="preserve"> al </w:t>
      </w:r>
      <w:proofErr w:type="spellStart"/>
      <w:r w:rsidRPr="00F411DD">
        <w:rPr>
          <w:sz w:val="20"/>
          <w:szCs w:val="20"/>
        </w:rPr>
        <w:t>origen</w:t>
      </w:r>
      <w:proofErr w:type="spellEnd"/>
      <w:r w:rsidRPr="00F411DD">
        <w:rPr>
          <w:sz w:val="20"/>
          <w:szCs w:val="20"/>
        </w:rPr>
        <w:t xml:space="preserve">; un umbral mal </w:t>
      </w:r>
      <w:proofErr w:type="spellStart"/>
      <w:r w:rsidRPr="00F411DD">
        <w:rPr>
          <w:sz w:val="20"/>
          <w:szCs w:val="20"/>
        </w:rPr>
        <w:t>copiado</w:t>
      </w:r>
      <w:proofErr w:type="spellEnd"/>
      <w:r w:rsidRPr="00F411DD">
        <w:rPr>
          <w:sz w:val="20"/>
          <w:szCs w:val="20"/>
        </w:rPr>
        <w:t xml:space="preserve"> o </w:t>
      </w:r>
      <w:proofErr w:type="spellStart"/>
      <w:r w:rsidRPr="00F411DD">
        <w:rPr>
          <w:sz w:val="20"/>
          <w:szCs w:val="20"/>
        </w:rPr>
        <w:t>una</w:t>
      </w:r>
      <w:proofErr w:type="spellEnd"/>
      <w:r w:rsidRPr="00F411DD">
        <w:rPr>
          <w:sz w:val="20"/>
          <w:szCs w:val="20"/>
        </w:rPr>
        <w:t xml:space="preserve"> </w:t>
      </w:r>
      <w:proofErr w:type="spellStart"/>
      <w:r w:rsidRPr="00F411DD">
        <w:rPr>
          <w:sz w:val="20"/>
          <w:szCs w:val="20"/>
        </w:rPr>
        <w:t>fuente</w:t>
      </w:r>
      <w:proofErr w:type="spellEnd"/>
      <w:r w:rsidRPr="00F411DD">
        <w:rPr>
          <w:sz w:val="20"/>
          <w:szCs w:val="20"/>
        </w:rPr>
        <w:t xml:space="preserve"> mal </w:t>
      </w:r>
      <w:proofErr w:type="spellStart"/>
      <w:r w:rsidRPr="00F411DD">
        <w:rPr>
          <w:sz w:val="20"/>
          <w:szCs w:val="20"/>
        </w:rPr>
        <w:t>citada</w:t>
      </w:r>
      <w:proofErr w:type="spellEnd"/>
      <w:r w:rsidRPr="00F411DD">
        <w:rPr>
          <w:sz w:val="20"/>
          <w:szCs w:val="20"/>
        </w:rPr>
        <w:t xml:space="preserve"> </w:t>
      </w:r>
      <w:proofErr w:type="spellStart"/>
      <w:r w:rsidRPr="00F411DD">
        <w:rPr>
          <w:sz w:val="20"/>
          <w:szCs w:val="20"/>
        </w:rPr>
        <w:t>pasaban</w:t>
      </w:r>
      <w:proofErr w:type="spellEnd"/>
      <w:r w:rsidRPr="00F411DD">
        <w:rPr>
          <w:sz w:val="20"/>
          <w:szCs w:val="20"/>
        </w:rPr>
        <w:t xml:space="preserve"> </w:t>
      </w:r>
      <w:proofErr w:type="spellStart"/>
      <w:r w:rsidRPr="00F411DD">
        <w:rPr>
          <w:sz w:val="20"/>
          <w:szCs w:val="20"/>
        </w:rPr>
        <w:t>inadvertidos</w:t>
      </w:r>
      <w:proofErr w:type="spellEnd"/>
      <w:r w:rsidRPr="00F411DD">
        <w:rPr>
          <w:sz w:val="20"/>
          <w:szCs w:val="20"/>
        </w:rPr>
        <w:t>.</w:t>
      </w:r>
    </w:p>
    <w:p w14:paraId="011B12F7" w14:textId="32455083" w:rsidR="00230FA3" w:rsidRPr="00F411DD" w:rsidRDefault="00F411DD" w:rsidP="00F411DD">
      <w:pPr>
        <w:rPr>
          <w:sz w:val="20"/>
          <w:szCs w:val="20"/>
        </w:rPr>
      </w:pPr>
      <w:proofErr w:type="spellStart"/>
      <w:r w:rsidRPr="00F411DD">
        <w:rPr>
          <w:sz w:val="20"/>
          <w:szCs w:val="20"/>
        </w:rPr>
        <w:lastRenderedPageBreak/>
        <w:t>Después</w:t>
      </w:r>
      <w:proofErr w:type="spellEnd"/>
      <w:r w:rsidRPr="00F411DD">
        <w:rPr>
          <w:sz w:val="20"/>
          <w:szCs w:val="20"/>
        </w:rPr>
        <w:t xml:space="preserve"> (con </w:t>
      </w:r>
      <w:proofErr w:type="spellStart"/>
      <w:r w:rsidRPr="00F411DD">
        <w:rPr>
          <w:sz w:val="20"/>
          <w:szCs w:val="20"/>
        </w:rPr>
        <w:t>CoVe</w:t>
      </w:r>
      <w:proofErr w:type="spellEnd"/>
      <w:r w:rsidRPr="00F411DD">
        <w:rPr>
          <w:sz w:val="20"/>
          <w:szCs w:val="20"/>
        </w:rPr>
        <w:t xml:space="preserve">): </w:t>
      </w:r>
      <w:proofErr w:type="spellStart"/>
      <w:r w:rsidRPr="00F411DD">
        <w:rPr>
          <w:sz w:val="20"/>
          <w:szCs w:val="20"/>
        </w:rPr>
        <w:t>cada</w:t>
      </w:r>
      <w:proofErr w:type="spellEnd"/>
      <w:r w:rsidRPr="00F411DD">
        <w:rPr>
          <w:sz w:val="20"/>
          <w:szCs w:val="20"/>
        </w:rPr>
        <w:t xml:space="preserve"> valor </w:t>
      </w:r>
      <w:proofErr w:type="spellStart"/>
      <w:r w:rsidRPr="00F411DD">
        <w:rPr>
          <w:sz w:val="20"/>
          <w:szCs w:val="20"/>
        </w:rPr>
        <w:t>quedó</w:t>
      </w:r>
      <w:proofErr w:type="spellEnd"/>
      <w:r w:rsidRPr="00F411DD">
        <w:rPr>
          <w:sz w:val="20"/>
          <w:szCs w:val="20"/>
        </w:rPr>
        <w:t xml:space="preserve"> </w:t>
      </w:r>
      <w:proofErr w:type="spellStart"/>
      <w:r w:rsidRPr="00F411DD">
        <w:rPr>
          <w:sz w:val="20"/>
          <w:szCs w:val="20"/>
        </w:rPr>
        <w:t>anclado</w:t>
      </w:r>
      <w:proofErr w:type="spellEnd"/>
      <w:r w:rsidRPr="00F411DD">
        <w:rPr>
          <w:sz w:val="20"/>
          <w:szCs w:val="20"/>
        </w:rPr>
        <w:t xml:space="preserve"> a </w:t>
      </w:r>
      <w:proofErr w:type="spellStart"/>
      <w:r w:rsidRPr="00F411DD">
        <w:rPr>
          <w:sz w:val="20"/>
          <w:szCs w:val="20"/>
        </w:rPr>
        <w:t>una</w:t>
      </w:r>
      <w:proofErr w:type="spellEnd"/>
      <w:r w:rsidRPr="00F411DD">
        <w:rPr>
          <w:sz w:val="20"/>
          <w:szCs w:val="20"/>
        </w:rPr>
        <w:t xml:space="preserve"> </w:t>
      </w:r>
      <w:proofErr w:type="spellStart"/>
      <w:r w:rsidRPr="00F411DD">
        <w:rPr>
          <w:sz w:val="20"/>
          <w:szCs w:val="20"/>
        </w:rPr>
        <w:t>cita</w:t>
      </w:r>
      <w:proofErr w:type="spellEnd"/>
      <w:r w:rsidRPr="00F411DD">
        <w:rPr>
          <w:sz w:val="20"/>
          <w:szCs w:val="20"/>
        </w:rPr>
        <w:t xml:space="preserve"> literal del </w:t>
      </w:r>
      <w:proofErr w:type="spellStart"/>
      <w:r w:rsidRPr="00F411DD">
        <w:rPr>
          <w:sz w:val="20"/>
          <w:szCs w:val="20"/>
        </w:rPr>
        <w:t>requisito</w:t>
      </w:r>
      <w:proofErr w:type="spellEnd"/>
      <w:r w:rsidRPr="00F411DD">
        <w:rPr>
          <w:sz w:val="20"/>
          <w:szCs w:val="20"/>
        </w:rPr>
        <w:t xml:space="preserve"> o del </w:t>
      </w:r>
      <w:proofErr w:type="spellStart"/>
      <w:r w:rsidRPr="00F411DD">
        <w:rPr>
          <w:sz w:val="20"/>
          <w:szCs w:val="20"/>
        </w:rPr>
        <w:t>caso</w:t>
      </w:r>
      <w:proofErr w:type="spellEnd"/>
      <w:r w:rsidRPr="00F411DD">
        <w:rPr>
          <w:sz w:val="20"/>
          <w:szCs w:val="20"/>
        </w:rPr>
        <w:t xml:space="preserve"> de </w:t>
      </w:r>
      <w:proofErr w:type="spellStart"/>
      <w:r w:rsidRPr="00F411DD">
        <w:rPr>
          <w:sz w:val="20"/>
          <w:szCs w:val="20"/>
        </w:rPr>
        <w:t>uso</w:t>
      </w:r>
      <w:proofErr w:type="spellEnd"/>
      <w:r w:rsidRPr="00F411DD">
        <w:rPr>
          <w:sz w:val="20"/>
          <w:szCs w:val="20"/>
        </w:rPr>
        <w:t xml:space="preserve"> </w:t>
      </w:r>
      <w:proofErr w:type="spellStart"/>
      <w:r w:rsidRPr="00F411DD">
        <w:rPr>
          <w:sz w:val="20"/>
          <w:szCs w:val="20"/>
        </w:rPr>
        <w:t>correspondiente</w:t>
      </w:r>
      <w:proofErr w:type="spellEnd"/>
      <w:r w:rsidRPr="00F411DD">
        <w:rPr>
          <w:sz w:val="20"/>
          <w:szCs w:val="20"/>
        </w:rPr>
        <w:t xml:space="preserve">, y las </w:t>
      </w:r>
      <w:proofErr w:type="spellStart"/>
      <w:r w:rsidRPr="00F411DD">
        <w:rPr>
          <w:sz w:val="20"/>
          <w:szCs w:val="20"/>
        </w:rPr>
        <w:t>preguntas</w:t>
      </w:r>
      <w:proofErr w:type="spellEnd"/>
      <w:r w:rsidRPr="00F411DD">
        <w:rPr>
          <w:sz w:val="20"/>
          <w:szCs w:val="20"/>
        </w:rPr>
        <w:t xml:space="preserve"> sin </w:t>
      </w:r>
      <w:proofErr w:type="spellStart"/>
      <w:r w:rsidRPr="00F411DD">
        <w:rPr>
          <w:sz w:val="20"/>
          <w:szCs w:val="20"/>
        </w:rPr>
        <w:t>respaldo</w:t>
      </w:r>
      <w:proofErr w:type="spellEnd"/>
      <w:r w:rsidRPr="00F411DD">
        <w:rPr>
          <w:sz w:val="20"/>
          <w:szCs w:val="20"/>
        </w:rPr>
        <w:t xml:space="preserve"> se </w:t>
      </w:r>
      <w:proofErr w:type="spellStart"/>
      <w:r w:rsidRPr="00F411DD">
        <w:rPr>
          <w:sz w:val="20"/>
          <w:szCs w:val="20"/>
        </w:rPr>
        <w:t>marcan</w:t>
      </w:r>
      <w:proofErr w:type="spellEnd"/>
      <w:r w:rsidRPr="00F411DD">
        <w:rPr>
          <w:sz w:val="20"/>
          <w:szCs w:val="20"/>
        </w:rPr>
        <w:t xml:space="preserve"> </w:t>
      </w:r>
      <w:proofErr w:type="spellStart"/>
      <w:r w:rsidRPr="00F411DD">
        <w:rPr>
          <w:sz w:val="20"/>
          <w:szCs w:val="20"/>
        </w:rPr>
        <w:t>explícitamente</w:t>
      </w:r>
      <w:proofErr w:type="spellEnd"/>
      <w:r w:rsidRPr="00F411DD">
        <w:rPr>
          <w:sz w:val="20"/>
          <w:szCs w:val="20"/>
        </w:rPr>
        <w:t xml:space="preserve"> "SIN EVIDENCIA" </w:t>
      </w:r>
      <w:proofErr w:type="spellStart"/>
      <w:r w:rsidRPr="00F411DD">
        <w:rPr>
          <w:sz w:val="20"/>
          <w:szCs w:val="20"/>
        </w:rPr>
        <w:t>en</w:t>
      </w:r>
      <w:proofErr w:type="spellEnd"/>
      <w:r w:rsidRPr="00F411DD">
        <w:rPr>
          <w:sz w:val="20"/>
          <w:szCs w:val="20"/>
        </w:rPr>
        <w:t xml:space="preserve"> </w:t>
      </w:r>
      <w:proofErr w:type="spellStart"/>
      <w:r w:rsidRPr="00F411DD">
        <w:rPr>
          <w:sz w:val="20"/>
          <w:szCs w:val="20"/>
        </w:rPr>
        <w:t>lugar</w:t>
      </w:r>
      <w:proofErr w:type="spellEnd"/>
      <w:r w:rsidRPr="00F411DD">
        <w:rPr>
          <w:sz w:val="20"/>
          <w:szCs w:val="20"/>
        </w:rPr>
        <w:t xml:space="preserve"> de </w:t>
      </w:r>
      <w:proofErr w:type="spellStart"/>
      <w:r w:rsidRPr="00F411DD">
        <w:rPr>
          <w:sz w:val="20"/>
          <w:szCs w:val="20"/>
        </w:rPr>
        <w:t>recibir</w:t>
      </w:r>
      <w:proofErr w:type="spellEnd"/>
      <w:r w:rsidRPr="00F411DD">
        <w:rPr>
          <w:sz w:val="20"/>
          <w:szCs w:val="20"/>
        </w:rPr>
        <w:t xml:space="preserve"> </w:t>
      </w:r>
      <w:proofErr w:type="spellStart"/>
      <w:r w:rsidRPr="00F411DD">
        <w:rPr>
          <w:sz w:val="20"/>
          <w:szCs w:val="20"/>
        </w:rPr>
        <w:t>una</w:t>
      </w:r>
      <w:proofErr w:type="spellEnd"/>
      <w:r w:rsidRPr="00F411DD">
        <w:rPr>
          <w:sz w:val="20"/>
          <w:szCs w:val="20"/>
        </w:rPr>
        <w:t xml:space="preserve"> </w:t>
      </w:r>
      <w:proofErr w:type="spellStart"/>
      <w:r w:rsidRPr="00F411DD">
        <w:rPr>
          <w:sz w:val="20"/>
          <w:szCs w:val="20"/>
        </w:rPr>
        <w:t>respuesta</w:t>
      </w:r>
      <w:proofErr w:type="spellEnd"/>
      <w:r w:rsidRPr="00F411DD">
        <w:rPr>
          <w:sz w:val="20"/>
          <w:szCs w:val="20"/>
        </w:rPr>
        <w:t xml:space="preserve"> </w:t>
      </w:r>
      <w:proofErr w:type="spellStart"/>
      <w:r w:rsidRPr="00F411DD">
        <w:rPr>
          <w:sz w:val="20"/>
          <w:szCs w:val="20"/>
        </w:rPr>
        <w:t>verosímil</w:t>
      </w:r>
      <w:proofErr w:type="spellEnd"/>
      <w:r w:rsidRPr="00F411DD">
        <w:rPr>
          <w:sz w:val="20"/>
          <w:szCs w:val="20"/>
        </w:rPr>
        <w:t xml:space="preserve"> </w:t>
      </w:r>
      <w:proofErr w:type="spellStart"/>
      <w:r w:rsidRPr="00F411DD">
        <w:rPr>
          <w:sz w:val="20"/>
          <w:szCs w:val="20"/>
        </w:rPr>
        <w:t>fabricada</w:t>
      </w:r>
      <w:proofErr w:type="spellEnd"/>
      <w:r w:rsidRPr="00F411DD">
        <w:rPr>
          <w:sz w:val="20"/>
          <w:szCs w:val="20"/>
        </w:rPr>
        <w:t xml:space="preserve">. El </w:t>
      </w:r>
      <w:proofErr w:type="spellStart"/>
      <w:r w:rsidRPr="00F411DD">
        <w:rPr>
          <w:sz w:val="20"/>
          <w:szCs w:val="20"/>
        </w:rPr>
        <w:t>resultado</w:t>
      </w:r>
      <w:proofErr w:type="spellEnd"/>
      <w:r w:rsidRPr="00F411DD">
        <w:rPr>
          <w:sz w:val="20"/>
          <w:szCs w:val="20"/>
        </w:rPr>
        <w:t xml:space="preserve"> </w:t>
      </w:r>
      <w:proofErr w:type="spellStart"/>
      <w:r w:rsidRPr="00F411DD">
        <w:rPr>
          <w:sz w:val="20"/>
          <w:szCs w:val="20"/>
        </w:rPr>
        <w:t>deja</w:t>
      </w:r>
      <w:proofErr w:type="spellEnd"/>
      <w:r w:rsidRPr="00F411DD">
        <w:rPr>
          <w:sz w:val="20"/>
          <w:szCs w:val="20"/>
        </w:rPr>
        <w:t xml:space="preserve"> de ser un conjunto de </w:t>
      </w:r>
      <w:proofErr w:type="spellStart"/>
      <w:r w:rsidRPr="00F411DD">
        <w:rPr>
          <w:sz w:val="20"/>
          <w:szCs w:val="20"/>
        </w:rPr>
        <w:t>aseveraciones</w:t>
      </w:r>
      <w:proofErr w:type="spellEnd"/>
      <w:r w:rsidRPr="00F411DD">
        <w:rPr>
          <w:sz w:val="20"/>
          <w:szCs w:val="20"/>
        </w:rPr>
        <w:t xml:space="preserve"> y </w:t>
      </w:r>
      <w:proofErr w:type="spellStart"/>
      <w:r w:rsidRPr="00F411DD">
        <w:rPr>
          <w:sz w:val="20"/>
          <w:szCs w:val="20"/>
        </w:rPr>
        <w:t>pasa</w:t>
      </w:r>
      <w:proofErr w:type="spellEnd"/>
      <w:r w:rsidRPr="00F411DD">
        <w:rPr>
          <w:sz w:val="20"/>
          <w:szCs w:val="20"/>
        </w:rPr>
        <w:t xml:space="preserve"> a ser un conjunto de </w:t>
      </w:r>
      <w:proofErr w:type="spellStart"/>
      <w:r w:rsidRPr="00F411DD">
        <w:rPr>
          <w:sz w:val="20"/>
          <w:szCs w:val="20"/>
        </w:rPr>
        <w:t>afirmaciones</w:t>
      </w:r>
      <w:proofErr w:type="spellEnd"/>
      <w:r w:rsidRPr="00F411DD">
        <w:rPr>
          <w:sz w:val="20"/>
          <w:szCs w:val="20"/>
        </w:rPr>
        <w:t xml:space="preserve"> </w:t>
      </w:r>
      <w:proofErr w:type="spellStart"/>
      <w:r w:rsidRPr="00F411DD">
        <w:rPr>
          <w:sz w:val="20"/>
          <w:szCs w:val="20"/>
        </w:rPr>
        <w:t>trazables</w:t>
      </w:r>
      <w:proofErr w:type="spellEnd"/>
      <w:r w:rsidRPr="00F411DD">
        <w:rPr>
          <w:sz w:val="20"/>
          <w:szCs w:val="20"/>
        </w:rPr>
        <w:t xml:space="preserve">, con </w:t>
      </w:r>
      <w:proofErr w:type="spellStart"/>
      <w:r w:rsidRPr="00F411DD">
        <w:rPr>
          <w:sz w:val="20"/>
          <w:szCs w:val="20"/>
        </w:rPr>
        <w:t>los</w:t>
      </w:r>
      <w:proofErr w:type="spellEnd"/>
      <w:r w:rsidRPr="00F411DD">
        <w:rPr>
          <w:sz w:val="20"/>
          <w:szCs w:val="20"/>
        </w:rPr>
        <w:t xml:space="preserve"> </w:t>
      </w:r>
      <w:proofErr w:type="spellStart"/>
      <w:r w:rsidRPr="00F411DD">
        <w:rPr>
          <w:sz w:val="20"/>
          <w:szCs w:val="20"/>
        </w:rPr>
        <w:t>huecos</w:t>
      </w:r>
      <w:proofErr w:type="spellEnd"/>
      <w:r w:rsidRPr="00F411DD">
        <w:rPr>
          <w:sz w:val="20"/>
          <w:szCs w:val="20"/>
        </w:rPr>
        <w:t xml:space="preserve"> </w:t>
      </w:r>
      <w:proofErr w:type="spellStart"/>
      <w:r w:rsidRPr="00F411DD">
        <w:rPr>
          <w:sz w:val="20"/>
          <w:szCs w:val="20"/>
        </w:rPr>
        <w:t>señalados</w:t>
      </w:r>
      <w:proofErr w:type="spellEnd"/>
      <w:r w:rsidRPr="00F411DD">
        <w:rPr>
          <w:sz w:val="20"/>
          <w:szCs w:val="20"/>
        </w:rPr>
        <w:t xml:space="preserve"> </w:t>
      </w:r>
      <w:proofErr w:type="spellStart"/>
      <w:r w:rsidRPr="00F411DD">
        <w:rPr>
          <w:sz w:val="20"/>
          <w:szCs w:val="20"/>
        </w:rPr>
        <w:t>en</w:t>
      </w:r>
      <w:proofErr w:type="spellEnd"/>
      <w:r w:rsidRPr="00F411DD">
        <w:rPr>
          <w:sz w:val="20"/>
          <w:szCs w:val="20"/>
        </w:rPr>
        <w:t xml:space="preserve"> </w:t>
      </w:r>
      <w:proofErr w:type="spellStart"/>
      <w:r w:rsidRPr="00F411DD">
        <w:rPr>
          <w:sz w:val="20"/>
          <w:szCs w:val="20"/>
        </w:rPr>
        <w:t>vez</w:t>
      </w:r>
      <w:proofErr w:type="spellEnd"/>
      <w:r w:rsidRPr="00F411DD">
        <w:rPr>
          <w:sz w:val="20"/>
          <w:szCs w:val="20"/>
        </w:rPr>
        <w:t xml:space="preserve"> de </w:t>
      </w:r>
      <w:proofErr w:type="spellStart"/>
      <w:r w:rsidRPr="00F411DD">
        <w:rPr>
          <w:sz w:val="20"/>
          <w:szCs w:val="20"/>
        </w:rPr>
        <w:t>rellenados</w:t>
      </w:r>
      <w:proofErr w:type="spellEnd"/>
      <w:r w:rsidRPr="00F411DD">
        <w:rPr>
          <w:sz w:val="20"/>
          <w:szCs w:val="20"/>
        </w:rPr>
        <w:t>.</w:t>
      </w:r>
    </w:p>
    <w:p w14:paraId="06B3391E" w14:textId="77777777" w:rsidR="00230FA3" w:rsidRDefault="009B646A">
      <w:pPr>
        <w:pStyle w:val="Ttulo2"/>
      </w:pPr>
      <w:r>
        <w:t>4.5 LLM-as-a-Judge</w:t>
      </w:r>
    </w:p>
    <w:p w14:paraId="24A2EDE5" w14:textId="77777777" w:rsidR="00230FA3" w:rsidRDefault="009B646A">
      <w:proofErr w:type="spellStart"/>
      <w:r>
        <w:rPr>
          <w:b/>
          <w:sz w:val="18"/>
        </w:rPr>
        <w:t>Referencia</w:t>
      </w:r>
      <w:proofErr w:type="spellEnd"/>
      <w:r>
        <w:rPr>
          <w:b/>
          <w:sz w:val="18"/>
        </w:rPr>
        <w:t>:</w:t>
      </w:r>
      <w:r>
        <w:rPr>
          <w:sz w:val="18"/>
        </w:rPr>
        <w:t xml:space="preserve"> Zheng, L., Chiang, W.-L., Sheng, Y., Zhuang, S., Wu, Z., Zhuang, Y., Lin, Z., Li, Z., Li, D., Xing, E. P., Zhang, H., Gonzalez, J. E. &amp; Stoica, I. (2023). *Judging LLM-as-a-Judge with MT-Bench and Chatbot Arena*. NeurIPS 2023, Datasets and Benchmarks Track. arXiv:2306.05685.</w:t>
      </w:r>
    </w:p>
    <w:p w14:paraId="353D9E3B" w14:textId="69F08038" w:rsidR="00057359" w:rsidRPr="00057359" w:rsidRDefault="00057359" w:rsidP="00057359">
      <w:pPr>
        <w:rPr>
          <w:b/>
          <w:bCs/>
          <w:sz w:val="20"/>
          <w:szCs w:val="20"/>
        </w:rPr>
      </w:pPr>
      <w:r w:rsidRPr="00057359">
        <w:rPr>
          <w:b/>
          <w:bCs/>
          <w:sz w:val="20"/>
          <w:szCs w:val="20"/>
        </w:rPr>
        <w:t xml:space="preserve">Tarea </w:t>
      </w:r>
      <w:proofErr w:type="spellStart"/>
      <w:r w:rsidRPr="00057359">
        <w:rPr>
          <w:b/>
          <w:bCs/>
          <w:sz w:val="20"/>
          <w:szCs w:val="20"/>
        </w:rPr>
        <w:t>concreta</w:t>
      </w:r>
      <w:proofErr w:type="spellEnd"/>
    </w:p>
    <w:p w14:paraId="53BC32D7" w14:textId="4A73D27D" w:rsidR="00057359" w:rsidRPr="00057359" w:rsidRDefault="00057359" w:rsidP="00057359">
      <w:pPr>
        <w:rPr>
          <w:sz w:val="20"/>
          <w:szCs w:val="20"/>
        </w:rPr>
      </w:pPr>
      <w:proofErr w:type="spellStart"/>
      <w:r w:rsidRPr="00057359">
        <w:rPr>
          <w:sz w:val="20"/>
          <w:szCs w:val="20"/>
        </w:rPr>
        <w:t>Evaluar</w:t>
      </w:r>
      <w:proofErr w:type="spellEnd"/>
      <w:r w:rsidRPr="00057359">
        <w:rPr>
          <w:sz w:val="20"/>
          <w:szCs w:val="20"/>
        </w:rPr>
        <w:t xml:space="preserve"> la </w:t>
      </w:r>
      <w:proofErr w:type="spellStart"/>
      <w:r w:rsidRPr="00057359">
        <w:rPr>
          <w:sz w:val="20"/>
          <w:szCs w:val="20"/>
        </w:rPr>
        <w:t>calidad</w:t>
      </w:r>
      <w:proofErr w:type="spellEnd"/>
      <w:r w:rsidRPr="00057359">
        <w:rPr>
          <w:sz w:val="20"/>
          <w:szCs w:val="20"/>
        </w:rPr>
        <w:t xml:space="preserve"> de </w:t>
      </w:r>
      <w:proofErr w:type="spellStart"/>
      <w:r w:rsidRPr="00057359">
        <w:rPr>
          <w:sz w:val="20"/>
          <w:szCs w:val="20"/>
        </w:rPr>
        <w:t>los</w:t>
      </w:r>
      <w:proofErr w:type="spellEnd"/>
      <w:r w:rsidRPr="00057359">
        <w:rPr>
          <w:sz w:val="20"/>
          <w:szCs w:val="20"/>
        </w:rPr>
        <w:t xml:space="preserve"> </w:t>
      </w:r>
      <w:proofErr w:type="spellStart"/>
      <w:r w:rsidRPr="00057359">
        <w:rPr>
          <w:sz w:val="20"/>
          <w:szCs w:val="20"/>
        </w:rPr>
        <w:t>requisitos</w:t>
      </w:r>
      <w:proofErr w:type="spellEnd"/>
      <w:r w:rsidRPr="00057359">
        <w:rPr>
          <w:sz w:val="20"/>
          <w:szCs w:val="20"/>
        </w:rPr>
        <w:t xml:space="preserve"> no </w:t>
      </w:r>
      <w:proofErr w:type="spellStart"/>
      <w:r w:rsidRPr="00057359">
        <w:rPr>
          <w:sz w:val="20"/>
          <w:szCs w:val="20"/>
        </w:rPr>
        <w:t>funcionales</w:t>
      </w:r>
      <w:proofErr w:type="spellEnd"/>
      <w:r w:rsidRPr="00057359">
        <w:rPr>
          <w:sz w:val="20"/>
          <w:szCs w:val="20"/>
        </w:rPr>
        <w:t xml:space="preserve"> y </w:t>
      </w:r>
      <w:proofErr w:type="spellStart"/>
      <w:r w:rsidRPr="00057359">
        <w:rPr>
          <w:sz w:val="20"/>
          <w:szCs w:val="20"/>
        </w:rPr>
        <w:t>los</w:t>
      </w:r>
      <w:proofErr w:type="spellEnd"/>
      <w:r w:rsidRPr="00057359">
        <w:rPr>
          <w:sz w:val="20"/>
          <w:szCs w:val="20"/>
        </w:rPr>
        <w:t xml:space="preserve"> </w:t>
      </w:r>
      <w:proofErr w:type="spellStart"/>
      <w:r w:rsidRPr="00057359">
        <w:rPr>
          <w:sz w:val="20"/>
          <w:szCs w:val="20"/>
        </w:rPr>
        <w:t>casos</w:t>
      </w:r>
      <w:proofErr w:type="spellEnd"/>
      <w:r w:rsidRPr="00057359">
        <w:rPr>
          <w:sz w:val="20"/>
          <w:szCs w:val="20"/>
        </w:rPr>
        <w:t xml:space="preserve"> de </w:t>
      </w:r>
      <w:proofErr w:type="spellStart"/>
      <w:r w:rsidRPr="00057359">
        <w:rPr>
          <w:sz w:val="20"/>
          <w:szCs w:val="20"/>
        </w:rPr>
        <w:t>prueba</w:t>
      </w:r>
      <w:proofErr w:type="spellEnd"/>
      <w:r w:rsidRPr="00057359">
        <w:rPr>
          <w:sz w:val="20"/>
          <w:szCs w:val="20"/>
        </w:rPr>
        <w:t xml:space="preserve"> </w:t>
      </w:r>
      <w:proofErr w:type="spellStart"/>
      <w:r w:rsidRPr="00057359">
        <w:rPr>
          <w:sz w:val="20"/>
          <w:szCs w:val="20"/>
        </w:rPr>
        <w:t>ya</w:t>
      </w:r>
      <w:proofErr w:type="spellEnd"/>
      <w:r w:rsidRPr="00057359">
        <w:rPr>
          <w:sz w:val="20"/>
          <w:szCs w:val="20"/>
        </w:rPr>
        <w:t xml:space="preserve"> </w:t>
      </w:r>
      <w:proofErr w:type="spellStart"/>
      <w:r w:rsidRPr="00057359">
        <w:rPr>
          <w:sz w:val="20"/>
          <w:szCs w:val="20"/>
        </w:rPr>
        <w:t>generados</w:t>
      </w:r>
      <w:proofErr w:type="spellEnd"/>
      <w:r w:rsidRPr="00057359">
        <w:rPr>
          <w:sz w:val="20"/>
          <w:szCs w:val="20"/>
        </w:rPr>
        <w:t xml:space="preserve"> contra </w:t>
      </w:r>
      <w:proofErr w:type="spellStart"/>
      <w:r w:rsidRPr="00057359">
        <w:rPr>
          <w:sz w:val="20"/>
          <w:szCs w:val="20"/>
        </w:rPr>
        <w:t>una</w:t>
      </w:r>
      <w:proofErr w:type="spellEnd"/>
      <w:r w:rsidRPr="00057359">
        <w:rPr>
          <w:sz w:val="20"/>
          <w:szCs w:val="20"/>
        </w:rPr>
        <w:t xml:space="preserve"> </w:t>
      </w:r>
      <w:proofErr w:type="spellStart"/>
      <w:r w:rsidRPr="00057359">
        <w:rPr>
          <w:sz w:val="20"/>
          <w:szCs w:val="20"/>
        </w:rPr>
        <w:t>rúbrica</w:t>
      </w:r>
      <w:proofErr w:type="spellEnd"/>
      <w:r w:rsidRPr="00057359">
        <w:rPr>
          <w:sz w:val="20"/>
          <w:szCs w:val="20"/>
        </w:rPr>
        <w:t xml:space="preserve"> </w:t>
      </w:r>
      <w:proofErr w:type="spellStart"/>
      <w:r w:rsidRPr="00057359">
        <w:rPr>
          <w:sz w:val="20"/>
          <w:szCs w:val="20"/>
        </w:rPr>
        <w:t>explícita</w:t>
      </w:r>
      <w:proofErr w:type="spellEnd"/>
      <w:r w:rsidRPr="00057359">
        <w:rPr>
          <w:sz w:val="20"/>
          <w:szCs w:val="20"/>
        </w:rPr>
        <w:t xml:space="preserve"> (¿el </w:t>
      </w:r>
      <w:proofErr w:type="spellStart"/>
      <w:r w:rsidRPr="00057359">
        <w:rPr>
          <w:sz w:val="20"/>
          <w:szCs w:val="20"/>
        </w:rPr>
        <w:t>requisito</w:t>
      </w:r>
      <w:proofErr w:type="spellEnd"/>
      <w:r w:rsidRPr="00057359">
        <w:rPr>
          <w:sz w:val="20"/>
          <w:szCs w:val="20"/>
        </w:rPr>
        <w:t xml:space="preserve"> es </w:t>
      </w:r>
      <w:proofErr w:type="spellStart"/>
      <w:proofErr w:type="gramStart"/>
      <w:r w:rsidRPr="00057359">
        <w:rPr>
          <w:sz w:val="20"/>
          <w:szCs w:val="20"/>
        </w:rPr>
        <w:t>verificable</w:t>
      </w:r>
      <w:proofErr w:type="spellEnd"/>
      <w:r w:rsidRPr="00057359">
        <w:rPr>
          <w:sz w:val="20"/>
          <w:szCs w:val="20"/>
        </w:rPr>
        <w:t>?,</w:t>
      </w:r>
      <w:proofErr w:type="gramEnd"/>
      <w:r w:rsidRPr="00057359">
        <w:rPr>
          <w:sz w:val="20"/>
          <w:szCs w:val="20"/>
        </w:rPr>
        <w:t xml:space="preserve"> ¿</w:t>
      </w:r>
      <w:proofErr w:type="spellStart"/>
      <w:r w:rsidRPr="00057359">
        <w:rPr>
          <w:sz w:val="20"/>
          <w:szCs w:val="20"/>
        </w:rPr>
        <w:t>tiene</w:t>
      </w:r>
      <w:proofErr w:type="spellEnd"/>
      <w:r w:rsidRPr="00057359">
        <w:rPr>
          <w:sz w:val="20"/>
          <w:szCs w:val="20"/>
        </w:rPr>
        <w:t xml:space="preserve"> un </w:t>
      </w:r>
      <w:proofErr w:type="spellStart"/>
      <w:r w:rsidRPr="00057359">
        <w:rPr>
          <w:sz w:val="20"/>
          <w:szCs w:val="20"/>
        </w:rPr>
        <w:t>criterio</w:t>
      </w:r>
      <w:proofErr w:type="spellEnd"/>
      <w:r w:rsidRPr="00057359">
        <w:rPr>
          <w:sz w:val="20"/>
          <w:szCs w:val="20"/>
        </w:rPr>
        <w:t xml:space="preserve"> </w:t>
      </w:r>
      <w:proofErr w:type="spellStart"/>
      <w:r w:rsidRPr="00057359">
        <w:rPr>
          <w:sz w:val="20"/>
          <w:szCs w:val="20"/>
        </w:rPr>
        <w:t>medible</w:t>
      </w:r>
      <w:proofErr w:type="spellEnd"/>
      <w:r w:rsidRPr="00057359">
        <w:rPr>
          <w:sz w:val="20"/>
          <w:szCs w:val="20"/>
        </w:rPr>
        <w:t xml:space="preserve"> u observable?). Se </w:t>
      </w:r>
      <w:proofErr w:type="spellStart"/>
      <w:r w:rsidRPr="00057359">
        <w:rPr>
          <w:sz w:val="20"/>
          <w:szCs w:val="20"/>
        </w:rPr>
        <w:t>pidió</w:t>
      </w:r>
      <w:proofErr w:type="spellEnd"/>
      <w:r w:rsidRPr="00057359">
        <w:rPr>
          <w:sz w:val="20"/>
          <w:szCs w:val="20"/>
        </w:rPr>
        <w:t xml:space="preserve"> un </w:t>
      </w:r>
      <w:proofErr w:type="spellStart"/>
      <w:r w:rsidRPr="00057359">
        <w:rPr>
          <w:sz w:val="20"/>
          <w:szCs w:val="20"/>
        </w:rPr>
        <w:t>veredicto</w:t>
      </w:r>
      <w:proofErr w:type="spellEnd"/>
      <w:r w:rsidRPr="00057359">
        <w:rPr>
          <w:sz w:val="20"/>
          <w:szCs w:val="20"/>
        </w:rPr>
        <w:t xml:space="preserve"> "</w:t>
      </w:r>
      <w:proofErr w:type="spellStart"/>
      <w:r w:rsidRPr="00057359">
        <w:rPr>
          <w:sz w:val="20"/>
          <w:szCs w:val="20"/>
        </w:rPr>
        <w:t>cumple</w:t>
      </w:r>
      <w:proofErr w:type="spellEnd"/>
      <w:r w:rsidRPr="00057359">
        <w:rPr>
          <w:sz w:val="20"/>
          <w:szCs w:val="20"/>
        </w:rPr>
        <w:t xml:space="preserve"> / no </w:t>
      </w:r>
      <w:proofErr w:type="spellStart"/>
      <w:r w:rsidRPr="00057359">
        <w:rPr>
          <w:sz w:val="20"/>
          <w:szCs w:val="20"/>
        </w:rPr>
        <w:t>cumple</w:t>
      </w:r>
      <w:proofErr w:type="spellEnd"/>
      <w:r w:rsidRPr="00057359">
        <w:rPr>
          <w:sz w:val="20"/>
          <w:szCs w:val="20"/>
        </w:rPr>
        <w:t xml:space="preserve">" </w:t>
      </w:r>
      <w:proofErr w:type="spellStart"/>
      <w:r w:rsidRPr="00057359">
        <w:rPr>
          <w:sz w:val="20"/>
          <w:szCs w:val="20"/>
        </w:rPr>
        <w:t>por</w:t>
      </w:r>
      <w:proofErr w:type="spellEnd"/>
      <w:r w:rsidRPr="00057359">
        <w:rPr>
          <w:sz w:val="20"/>
          <w:szCs w:val="20"/>
        </w:rPr>
        <w:t xml:space="preserve"> </w:t>
      </w:r>
      <w:proofErr w:type="spellStart"/>
      <w:r w:rsidRPr="00057359">
        <w:rPr>
          <w:sz w:val="20"/>
          <w:szCs w:val="20"/>
        </w:rPr>
        <w:t>ítem</w:t>
      </w:r>
      <w:proofErr w:type="spellEnd"/>
      <w:r w:rsidRPr="00057359">
        <w:rPr>
          <w:sz w:val="20"/>
          <w:szCs w:val="20"/>
        </w:rPr>
        <w:t xml:space="preserve">, </w:t>
      </w:r>
      <w:proofErr w:type="spellStart"/>
      <w:r w:rsidRPr="00057359">
        <w:rPr>
          <w:sz w:val="20"/>
          <w:szCs w:val="20"/>
        </w:rPr>
        <w:t>citando</w:t>
      </w:r>
      <w:proofErr w:type="spellEnd"/>
      <w:r w:rsidRPr="00057359">
        <w:rPr>
          <w:sz w:val="20"/>
          <w:szCs w:val="20"/>
        </w:rPr>
        <w:t xml:space="preserve"> </w:t>
      </w:r>
      <w:proofErr w:type="spellStart"/>
      <w:r w:rsidRPr="00057359">
        <w:rPr>
          <w:sz w:val="20"/>
          <w:szCs w:val="20"/>
        </w:rPr>
        <w:t>textualmente</w:t>
      </w:r>
      <w:proofErr w:type="spellEnd"/>
      <w:r w:rsidRPr="00057359">
        <w:rPr>
          <w:sz w:val="20"/>
          <w:szCs w:val="20"/>
        </w:rPr>
        <w:t xml:space="preserve"> la </w:t>
      </w:r>
      <w:proofErr w:type="spellStart"/>
      <w:r w:rsidRPr="00057359">
        <w:rPr>
          <w:sz w:val="20"/>
          <w:szCs w:val="20"/>
        </w:rPr>
        <w:t>parte</w:t>
      </w:r>
      <w:proofErr w:type="spellEnd"/>
      <w:r w:rsidRPr="00057359">
        <w:rPr>
          <w:sz w:val="20"/>
          <w:szCs w:val="20"/>
        </w:rPr>
        <w:t xml:space="preserve"> </w:t>
      </w:r>
      <w:proofErr w:type="spellStart"/>
      <w:r w:rsidRPr="00057359">
        <w:rPr>
          <w:sz w:val="20"/>
          <w:szCs w:val="20"/>
        </w:rPr>
        <w:t>que</w:t>
      </w:r>
      <w:proofErr w:type="spellEnd"/>
      <w:r w:rsidRPr="00057359">
        <w:rPr>
          <w:sz w:val="20"/>
          <w:szCs w:val="20"/>
        </w:rPr>
        <w:t xml:space="preserve"> </w:t>
      </w:r>
      <w:proofErr w:type="spellStart"/>
      <w:r w:rsidRPr="00057359">
        <w:rPr>
          <w:sz w:val="20"/>
          <w:szCs w:val="20"/>
        </w:rPr>
        <w:t>falla</w:t>
      </w:r>
      <w:proofErr w:type="spellEnd"/>
      <w:r w:rsidRPr="00057359">
        <w:rPr>
          <w:sz w:val="20"/>
          <w:szCs w:val="20"/>
        </w:rPr>
        <w:t xml:space="preserve">, sin </w:t>
      </w:r>
      <w:proofErr w:type="spellStart"/>
      <w:r w:rsidRPr="00057359">
        <w:rPr>
          <w:sz w:val="20"/>
          <w:szCs w:val="20"/>
        </w:rPr>
        <w:t>nota</w:t>
      </w:r>
      <w:proofErr w:type="spellEnd"/>
      <w:r w:rsidRPr="00057359">
        <w:rPr>
          <w:sz w:val="20"/>
          <w:szCs w:val="20"/>
        </w:rPr>
        <w:t xml:space="preserve"> global </w:t>
      </w:r>
      <w:proofErr w:type="spellStart"/>
      <w:r w:rsidRPr="00057359">
        <w:rPr>
          <w:sz w:val="20"/>
          <w:szCs w:val="20"/>
        </w:rPr>
        <w:t>ni</w:t>
      </w:r>
      <w:proofErr w:type="spellEnd"/>
      <w:r w:rsidRPr="00057359">
        <w:rPr>
          <w:sz w:val="20"/>
          <w:szCs w:val="20"/>
        </w:rPr>
        <w:t xml:space="preserve"> </w:t>
      </w:r>
      <w:proofErr w:type="spellStart"/>
      <w:r w:rsidRPr="00057359">
        <w:rPr>
          <w:sz w:val="20"/>
          <w:szCs w:val="20"/>
        </w:rPr>
        <w:t>promedio</w:t>
      </w:r>
      <w:proofErr w:type="spellEnd"/>
      <w:r w:rsidRPr="00057359">
        <w:rPr>
          <w:sz w:val="20"/>
          <w:szCs w:val="20"/>
        </w:rPr>
        <w:t>.</w:t>
      </w:r>
    </w:p>
    <w:p w14:paraId="27C3B019" w14:textId="298A9178" w:rsidR="00057359" w:rsidRPr="00057359" w:rsidRDefault="00057359" w:rsidP="00057359">
      <w:pPr>
        <w:rPr>
          <w:sz w:val="20"/>
          <w:szCs w:val="20"/>
        </w:rPr>
      </w:pPr>
      <w:r w:rsidRPr="00057359">
        <w:rPr>
          <w:b/>
          <w:bCs/>
          <w:sz w:val="20"/>
          <w:szCs w:val="20"/>
        </w:rPr>
        <w:t xml:space="preserve">Por </w:t>
      </w:r>
      <w:proofErr w:type="spellStart"/>
      <w:r w:rsidRPr="00057359">
        <w:rPr>
          <w:b/>
          <w:bCs/>
          <w:sz w:val="20"/>
          <w:szCs w:val="20"/>
        </w:rPr>
        <w:t>qué</w:t>
      </w:r>
      <w:proofErr w:type="spellEnd"/>
      <w:r w:rsidRPr="00057359">
        <w:rPr>
          <w:b/>
          <w:bCs/>
          <w:sz w:val="20"/>
          <w:szCs w:val="20"/>
        </w:rPr>
        <w:t xml:space="preserve"> era la </w:t>
      </w:r>
      <w:proofErr w:type="spellStart"/>
      <w:r w:rsidRPr="00057359">
        <w:rPr>
          <w:b/>
          <w:bCs/>
          <w:sz w:val="20"/>
          <w:szCs w:val="20"/>
        </w:rPr>
        <w:t>técnica</w:t>
      </w:r>
      <w:proofErr w:type="spellEnd"/>
      <w:r w:rsidRPr="00057359">
        <w:rPr>
          <w:b/>
          <w:bCs/>
          <w:sz w:val="20"/>
          <w:szCs w:val="20"/>
        </w:rPr>
        <w:t xml:space="preserve"> </w:t>
      </w:r>
      <w:proofErr w:type="spellStart"/>
      <w:r w:rsidRPr="00057359">
        <w:rPr>
          <w:b/>
          <w:bCs/>
          <w:sz w:val="20"/>
          <w:szCs w:val="20"/>
        </w:rPr>
        <w:t>apropiada</w:t>
      </w:r>
      <w:proofErr w:type="spellEnd"/>
    </w:p>
    <w:p w14:paraId="194777B1" w14:textId="77777777" w:rsidR="00057359" w:rsidRPr="00057359" w:rsidRDefault="00057359" w:rsidP="00057359">
      <w:pPr>
        <w:rPr>
          <w:sz w:val="20"/>
          <w:szCs w:val="20"/>
        </w:rPr>
      </w:pPr>
      <w:r w:rsidRPr="00057359">
        <w:rPr>
          <w:sz w:val="20"/>
          <w:szCs w:val="20"/>
        </w:rPr>
        <w:t>"</w:t>
      </w:r>
      <w:proofErr w:type="spellStart"/>
      <w:r w:rsidRPr="00057359">
        <w:rPr>
          <w:sz w:val="20"/>
          <w:szCs w:val="20"/>
        </w:rPr>
        <w:t>Verificable</w:t>
      </w:r>
      <w:proofErr w:type="spellEnd"/>
      <w:r w:rsidRPr="00057359">
        <w:rPr>
          <w:sz w:val="20"/>
          <w:szCs w:val="20"/>
        </w:rPr>
        <w:t>" y "</w:t>
      </w:r>
      <w:proofErr w:type="spellStart"/>
      <w:r w:rsidRPr="00057359">
        <w:rPr>
          <w:sz w:val="20"/>
          <w:szCs w:val="20"/>
        </w:rPr>
        <w:t>medible</w:t>
      </w:r>
      <w:proofErr w:type="spellEnd"/>
      <w:r w:rsidRPr="00057359">
        <w:rPr>
          <w:sz w:val="20"/>
          <w:szCs w:val="20"/>
        </w:rPr>
        <w:t xml:space="preserve">" son </w:t>
      </w:r>
      <w:proofErr w:type="spellStart"/>
      <w:r w:rsidRPr="00057359">
        <w:rPr>
          <w:sz w:val="20"/>
          <w:szCs w:val="20"/>
        </w:rPr>
        <w:t>atributos</w:t>
      </w:r>
      <w:proofErr w:type="spellEnd"/>
      <w:r w:rsidRPr="00057359">
        <w:rPr>
          <w:sz w:val="20"/>
          <w:szCs w:val="20"/>
        </w:rPr>
        <w:t xml:space="preserve"> de </w:t>
      </w:r>
      <w:proofErr w:type="spellStart"/>
      <w:r w:rsidRPr="00057359">
        <w:rPr>
          <w:sz w:val="20"/>
          <w:szCs w:val="20"/>
        </w:rPr>
        <w:t>calidad</w:t>
      </w:r>
      <w:proofErr w:type="spellEnd"/>
      <w:r w:rsidRPr="00057359">
        <w:rPr>
          <w:sz w:val="20"/>
          <w:szCs w:val="20"/>
        </w:rPr>
        <w:t xml:space="preserve">, no </w:t>
      </w:r>
      <w:proofErr w:type="spellStart"/>
      <w:r w:rsidRPr="00057359">
        <w:rPr>
          <w:sz w:val="20"/>
          <w:szCs w:val="20"/>
        </w:rPr>
        <w:t>hechos</w:t>
      </w:r>
      <w:proofErr w:type="spellEnd"/>
      <w:r w:rsidRPr="00057359">
        <w:rPr>
          <w:sz w:val="20"/>
          <w:szCs w:val="20"/>
        </w:rPr>
        <w:t xml:space="preserve"> </w:t>
      </w:r>
      <w:proofErr w:type="spellStart"/>
      <w:r w:rsidRPr="00057359">
        <w:rPr>
          <w:sz w:val="20"/>
          <w:szCs w:val="20"/>
        </w:rPr>
        <w:t>que</w:t>
      </w:r>
      <w:proofErr w:type="spellEnd"/>
      <w:r w:rsidRPr="00057359">
        <w:rPr>
          <w:sz w:val="20"/>
          <w:szCs w:val="20"/>
        </w:rPr>
        <w:t xml:space="preserve"> se </w:t>
      </w:r>
      <w:proofErr w:type="spellStart"/>
      <w:r w:rsidRPr="00057359">
        <w:rPr>
          <w:sz w:val="20"/>
          <w:szCs w:val="20"/>
        </w:rPr>
        <w:t>puedan</w:t>
      </w:r>
      <w:proofErr w:type="spellEnd"/>
      <w:r w:rsidRPr="00057359">
        <w:rPr>
          <w:sz w:val="20"/>
          <w:szCs w:val="20"/>
        </w:rPr>
        <w:t xml:space="preserve"> </w:t>
      </w:r>
      <w:proofErr w:type="spellStart"/>
      <w:r w:rsidRPr="00057359">
        <w:rPr>
          <w:sz w:val="20"/>
          <w:szCs w:val="20"/>
        </w:rPr>
        <w:t>citar</w:t>
      </w:r>
      <w:proofErr w:type="spellEnd"/>
      <w:r w:rsidRPr="00057359">
        <w:rPr>
          <w:sz w:val="20"/>
          <w:szCs w:val="20"/>
        </w:rPr>
        <w:t xml:space="preserve"> de la </w:t>
      </w:r>
      <w:proofErr w:type="spellStart"/>
      <w:r w:rsidRPr="00057359">
        <w:rPr>
          <w:sz w:val="20"/>
          <w:szCs w:val="20"/>
        </w:rPr>
        <w:t>fuente</w:t>
      </w:r>
      <w:proofErr w:type="spellEnd"/>
      <w:r w:rsidRPr="00057359">
        <w:rPr>
          <w:sz w:val="20"/>
          <w:szCs w:val="20"/>
        </w:rPr>
        <w:t xml:space="preserve">: </w:t>
      </w:r>
      <w:proofErr w:type="spellStart"/>
      <w:r w:rsidRPr="00057359">
        <w:rPr>
          <w:sz w:val="20"/>
          <w:szCs w:val="20"/>
        </w:rPr>
        <w:t>requieren</w:t>
      </w:r>
      <w:proofErr w:type="spellEnd"/>
      <w:r w:rsidRPr="00057359">
        <w:rPr>
          <w:sz w:val="20"/>
          <w:szCs w:val="20"/>
        </w:rPr>
        <w:t xml:space="preserve"> </w:t>
      </w:r>
      <w:proofErr w:type="spellStart"/>
      <w:r w:rsidRPr="00057359">
        <w:rPr>
          <w:sz w:val="20"/>
          <w:szCs w:val="20"/>
        </w:rPr>
        <w:t>aplicar</w:t>
      </w:r>
      <w:proofErr w:type="spellEnd"/>
      <w:r w:rsidRPr="00057359">
        <w:rPr>
          <w:sz w:val="20"/>
          <w:szCs w:val="20"/>
        </w:rPr>
        <w:t xml:space="preserve"> un </w:t>
      </w:r>
      <w:proofErr w:type="spellStart"/>
      <w:r w:rsidRPr="00057359">
        <w:rPr>
          <w:sz w:val="20"/>
          <w:szCs w:val="20"/>
        </w:rPr>
        <w:t>juicio</w:t>
      </w:r>
      <w:proofErr w:type="spellEnd"/>
      <w:r w:rsidRPr="00057359">
        <w:rPr>
          <w:sz w:val="20"/>
          <w:szCs w:val="20"/>
        </w:rPr>
        <w:t xml:space="preserve"> </w:t>
      </w:r>
      <w:proofErr w:type="spellStart"/>
      <w:r w:rsidRPr="00057359">
        <w:rPr>
          <w:sz w:val="20"/>
          <w:szCs w:val="20"/>
        </w:rPr>
        <w:t>consistente</w:t>
      </w:r>
      <w:proofErr w:type="spellEnd"/>
      <w:r w:rsidRPr="00057359">
        <w:rPr>
          <w:sz w:val="20"/>
          <w:szCs w:val="20"/>
        </w:rPr>
        <w:t xml:space="preserve"> </w:t>
      </w:r>
      <w:proofErr w:type="spellStart"/>
      <w:r w:rsidRPr="00057359">
        <w:rPr>
          <w:sz w:val="20"/>
          <w:szCs w:val="20"/>
        </w:rPr>
        <w:t>sobre</w:t>
      </w:r>
      <w:proofErr w:type="spellEnd"/>
      <w:r w:rsidRPr="00057359">
        <w:rPr>
          <w:sz w:val="20"/>
          <w:szCs w:val="20"/>
        </w:rPr>
        <w:t xml:space="preserve"> </w:t>
      </w:r>
      <w:proofErr w:type="spellStart"/>
      <w:r w:rsidRPr="00057359">
        <w:rPr>
          <w:sz w:val="20"/>
          <w:szCs w:val="20"/>
        </w:rPr>
        <w:t>decenas</w:t>
      </w:r>
      <w:proofErr w:type="spellEnd"/>
      <w:r w:rsidRPr="00057359">
        <w:rPr>
          <w:sz w:val="20"/>
          <w:szCs w:val="20"/>
        </w:rPr>
        <w:t xml:space="preserve"> de </w:t>
      </w:r>
      <w:proofErr w:type="spellStart"/>
      <w:r w:rsidRPr="00057359">
        <w:rPr>
          <w:sz w:val="20"/>
          <w:szCs w:val="20"/>
        </w:rPr>
        <w:t>ítems</w:t>
      </w:r>
      <w:proofErr w:type="spellEnd"/>
      <w:r w:rsidRPr="00057359">
        <w:rPr>
          <w:sz w:val="20"/>
          <w:szCs w:val="20"/>
        </w:rPr>
        <w:t xml:space="preserve">. LLM-as-a-Judge </w:t>
      </w:r>
      <w:proofErr w:type="spellStart"/>
      <w:r w:rsidRPr="00057359">
        <w:rPr>
          <w:sz w:val="20"/>
          <w:szCs w:val="20"/>
        </w:rPr>
        <w:t>estandariza</w:t>
      </w:r>
      <w:proofErr w:type="spellEnd"/>
      <w:r w:rsidRPr="00057359">
        <w:rPr>
          <w:sz w:val="20"/>
          <w:szCs w:val="20"/>
        </w:rPr>
        <w:t xml:space="preserve"> ese </w:t>
      </w:r>
      <w:proofErr w:type="spellStart"/>
      <w:r w:rsidRPr="00057359">
        <w:rPr>
          <w:sz w:val="20"/>
          <w:szCs w:val="20"/>
        </w:rPr>
        <w:t>juicio</w:t>
      </w:r>
      <w:proofErr w:type="spellEnd"/>
      <w:r w:rsidRPr="00057359">
        <w:rPr>
          <w:sz w:val="20"/>
          <w:szCs w:val="20"/>
        </w:rPr>
        <w:t xml:space="preserve"> con </w:t>
      </w:r>
      <w:proofErr w:type="spellStart"/>
      <w:r w:rsidRPr="00057359">
        <w:rPr>
          <w:sz w:val="20"/>
          <w:szCs w:val="20"/>
        </w:rPr>
        <w:t>una</w:t>
      </w:r>
      <w:proofErr w:type="spellEnd"/>
      <w:r w:rsidRPr="00057359">
        <w:rPr>
          <w:sz w:val="20"/>
          <w:szCs w:val="20"/>
        </w:rPr>
        <w:t xml:space="preserve"> </w:t>
      </w:r>
      <w:proofErr w:type="spellStart"/>
      <w:r w:rsidRPr="00057359">
        <w:rPr>
          <w:sz w:val="20"/>
          <w:szCs w:val="20"/>
        </w:rPr>
        <w:t>rúbrica</w:t>
      </w:r>
      <w:proofErr w:type="spellEnd"/>
      <w:r w:rsidRPr="00057359">
        <w:rPr>
          <w:sz w:val="20"/>
          <w:szCs w:val="20"/>
        </w:rPr>
        <w:t xml:space="preserve"> </w:t>
      </w:r>
      <w:proofErr w:type="spellStart"/>
      <w:r w:rsidRPr="00057359">
        <w:rPr>
          <w:sz w:val="20"/>
          <w:szCs w:val="20"/>
        </w:rPr>
        <w:t>fija</w:t>
      </w:r>
      <w:proofErr w:type="spellEnd"/>
      <w:r w:rsidRPr="00057359">
        <w:rPr>
          <w:sz w:val="20"/>
          <w:szCs w:val="20"/>
        </w:rPr>
        <w:t xml:space="preserve"> y </w:t>
      </w:r>
      <w:proofErr w:type="spellStart"/>
      <w:r w:rsidRPr="00057359">
        <w:rPr>
          <w:sz w:val="20"/>
          <w:szCs w:val="20"/>
        </w:rPr>
        <w:t>escala</w:t>
      </w:r>
      <w:proofErr w:type="spellEnd"/>
      <w:r w:rsidRPr="00057359">
        <w:rPr>
          <w:sz w:val="20"/>
          <w:szCs w:val="20"/>
        </w:rPr>
        <w:t xml:space="preserve"> </w:t>
      </w:r>
      <w:proofErr w:type="spellStart"/>
      <w:r w:rsidRPr="00057359">
        <w:rPr>
          <w:sz w:val="20"/>
          <w:szCs w:val="20"/>
        </w:rPr>
        <w:t>mejor</w:t>
      </w:r>
      <w:proofErr w:type="spellEnd"/>
      <w:r w:rsidRPr="00057359">
        <w:rPr>
          <w:sz w:val="20"/>
          <w:szCs w:val="20"/>
        </w:rPr>
        <w:t xml:space="preserve"> </w:t>
      </w:r>
      <w:proofErr w:type="spellStart"/>
      <w:r w:rsidRPr="00057359">
        <w:rPr>
          <w:sz w:val="20"/>
          <w:szCs w:val="20"/>
        </w:rPr>
        <w:t>que</w:t>
      </w:r>
      <w:proofErr w:type="spellEnd"/>
      <w:r w:rsidRPr="00057359">
        <w:rPr>
          <w:sz w:val="20"/>
          <w:szCs w:val="20"/>
        </w:rPr>
        <w:t xml:space="preserve"> la </w:t>
      </w:r>
      <w:proofErr w:type="spellStart"/>
      <w:r w:rsidRPr="00057359">
        <w:rPr>
          <w:sz w:val="20"/>
          <w:szCs w:val="20"/>
        </w:rPr>
        <w:t>revisión</w:t>
      </w:r>
      <w:proofErr w:type="spellEnd"/>
      <w:r w:rsidRPr="00057359">
        <w:rPr>
          <w:sz w:val="20"/>
          <w:szCs w:val="20"/>
        </w:rPr>
        <w:t xml:space="preserve"> manual.</w:t>
      </w:r>
    </w:p>
    <w:p w14:paraId="65C77526" w14:textId="77777777" w:rsidR="00057359" w:rsidRPr="00057359" w:rsidRDefault="00057359" w:rsidP="00057359">
      <w:pPr>
        <w:rPr>
          <w:sz w:val="20"/>
          <w:szCs w:val="20"/>
        </w:rPr>
      </w:pPr>
      <w:r w:rsidRPr="00057359">
        <w:rPr>
          <w:sz w:val="20"/>
          <w:szCs w:val="20"/>
        </w:rPr>
        <w:t xml:space="preserve">Las </w:t>
      </w:r>
      <w:proofErr w:type="spellStart"/>
      <w:r w:rsidRPr="00057359">
        <w:rPr>
          <w:sz w:val="20"/>
          <w:szCs w:val="20"/>
        </w:rPr>
        <w:t>otras</w:t>
      </w:r>
      <w:proofErr w:type="spellEnd"/>
      <w:r w:rsidRPr="00057359">
        <w:rPr>
          <w:sz w:val="20"/>
          <w:szCs w:val="20"/>
        </w:rPr>
        <w:t xml:space="preserve"> no </w:t>
      </w:r>
      <w:proofErr w:type="spellStart"/>
      <w:r w:rsidRPr="00057359">
        <w:rPr>
          <w:sz w:val="20"/>
          <w:szCs w:val="20"/>
        </w:rPr>
        <w:t>sirven</w:t>
      </w:r>
      <w:proofErr w:type="spellEnd"/>
      <w:r w:rsidRPr="00057359">
        <w:rPr>
          <w:sz w:val="20"/>
          <w:szCs w:val="20"/>
        </w:rPr>
        <w:t xml:space="preserve"> </w:t>
      </w:r>
      <w:proofErr w:type="spellStart"/>
      <w:r w:rsidRPr="00057359">
        <w:rPr>
          <w:sz w:val="20"/>
          <w:szCs w:val="20"/>
        </w:rPr>
        <w:t>aquí</w:t>
      </w:r>
      <w:proofErr w:type="spellEnd"/>
      <w:r w:rsidRPr="00057359">
        <w:rPr>
          <w:sz w:val="20"/>
          <w:szCs w:val="20"/>
        </w:rPr>
        <w:t xml:space="preserve">: </w:t>
      </w:r>
      <w:proofErr w:type="spellStart"/>
      <w:r w:rsidRPr="00057359">
        <w:rPr>
          <w:sz w:val="20"/>
          <w:szCs w:val="20"/>
        </w:rPr>
        <w:t>CoVe</w:t>
      </w:r>
      <w:proofErr w:type="spellEnd"/>
      <w:r w:rsidRPr="00057359">
        <w:rPr>
          <w:sz w:val="20"/>
          <w:szCs w:val="20"/>
        </w:rPr>
        <w:t xml:space="preserve"> </w:t>
      </w:r>
      <w:proofErr w:type="spellStart"/>
      <w:r w:rsidRPr="00057359">
        <w:rPr>
          <w:sz w:val="20"/>
          <w:szCs w:val="20"/>
        </w:rPr>
        <w:t>comprueba</w:t>
      </w:r>
      <w:proofErr w:type="spellEnd"/>
      <w:r w:rsidRPr="00057359">
        <w:rPr>
          <w:sz w:val="20"/>
          <w:szCs w:val="20"/>
        </w:rPr>
        <w:t xml:space="preserve"> </w:t>
      </w:r>
      <w:proofErr w:type="spellStart"/>
      <w:r w:rsidRPr="00057359">
        <w:rPr>
          <w:sz w:val="20"/>
          <w:szCs w:val="20"/>
        </w:rPr>
        <w:t>fidelidad</w:t>
      </w:r>
      <w:proofErr w:type="spellEnd"/>
      <w:r w:rsidRPr="00057359">
        <w:rPr>
          <w:sz w:val="20"/>
          <w:szCs w:val="20"/>
        </w:rPr>
        <w:t xml:space="preserve"> a la </w:t>
      </w:r>
      <w:proofErr w:type="spellStart"/>
      <w:r w:rsidRPr="00057359">
        <w:rPr>
          <w:sz w:val="20"/>
          <w:szCs w:val="20"/>
        </w:rPr>
        <w:t>fuente</w:t>
      </w:r>
      <w:proofErr w:type="spellEnd"/>
      <w:r w:rsidRPr="00057359">
        <w:rPr>
          <w:sz w:val="20"/>
          <w:szCs w:val="20"/>
        </w:rPr>
        <w:t xml:space="preserve">, no </w:t>
      </w:r>
      <w:proofErr w:type="spellStart"/>
      <w:r w:rsidRPr="00057359">
        <w:rPr>
          <w:sz w:val="20"/>
          <w:szCs w:val="20"/>
        </w:rPr>
        <w:t>si</w:t>
      </w:r>
      <w:proofErr w:type="spellEnd"/>
      <w:r w:rsidRPr="00057359">
        <w:rPr>
          <w:sz w:val="20"/>
          <w:szCs w:val="20"/>
        </w:rPr>
        <w:t xml:space="preserve"> el </w:t>
      </w:r>
      <w:proofErr w:type="spellStart"/>
      <w:r w:rsidRPr="00057359">
        <w:rPr>
          <w:sz w:val="20"/>
          <w:szCs w:val="20"/>
        </w:rPr>
        <w:t>requisito</w:t>
      </w:r>
      <w:proofErr w:type="spellEnd"/>
      <w:r w:rsidRPr="00057359">
        <w:rPr>
          <w:sz w:val="20"/>
          <w:szCs w:val="20"/>
        </w:rPr>
        <w:t xml:space="preserve"> </w:t>
      </w:r>
      <w:proofErr w:type="spellStart"/>
      <w:r w:rsidRPr="00057359">
        <w:rPr>
          <w:sz w:val="20"/>
          <w:szCs w:val="20"/>
        </w:rPr>
        <w:t>está</w:t>
      </w:r>
      <w:proofErr w:type="spellEnd"/>
      <w:r w:rsidRPr="00057359">
        <w:rPr>
          <w:sz w:val="20"/>
          <w:szCs w:val="20"/>
        </w:rPr>
        <w:t xml:space="preserve"> bien </w:t>
      </w:r>
      <w:proofErr w:type="spellStart"/>
      <w:r w:rsidRPr="00057359">
        <w:rPr>
          <w:sz w:val="20"/>
          <w:szCs w:val="20"/>
        </w:rPr>
        <w:t>formulado</w:t>
      </w:r>
      <w:proofErr w:type="spellEnd"/>
      <w:r w:rsidRPr="00057359">
        <w:rPr>
          <w:sz w:val="20"/>
          <w:szCs w:val="20"/>
        </w:rPr>
        <w:t xml:space="preserve">; Structured Output </w:t>
      </w:r>
      <w:proofErr w:type="spellStart"/>
      <w:r w:rsidRPr="00057359">
        <w:rPr>
          <w:sz w:val="20"/>
          <w:szCs w:val="20"/>
        </w:rPr>
        <w:t>fija</w:t>
      </w:r>
      <w:proofErr w:type="spellEnd"/>
      <w:r w:rsidRPr="00057359">
        <w:rPr>
          <w:sz w:val="20"/>
          <w:szCs w:val="20"/>
        </w:rPr>
        <w:t xml:space="preserve"> la forma; Plan-and-Solve </w:t>
      </w:r>
      <w:proofErr w:type="spellStart"/>
      <w:r w:rsidRPr="00057359">
        <w:rPr>
          <w:sz w:val="20"/>
          <w:szCs w:val="20"/>
        </w:rPr>
        <w:t>actúa</w:t>
      </w:r>
      <w:proofErr w:type="spellEnd"/>
      <w:r w:rsidRPr="00057359">
        <w:rPr>
          <w:sz w:val="20"/>
          <w:szCs w:val="20"/>
        </w:rPr>
        <w:t xml:space="preserve"> antes de </w:t>
      </w:r>
      <w:proofErr w:type="spellStart"/>
      <w:r w:rsidRPr="00057359">
        <w:rPr>
          <w:sz w:val="20"/>
          <w:szCs w:val="20"/>
        </w:rPr>
        <w:t>generar</w:t>
      </w:r>
      <w:proofErr w:type="spellEnd"/>
      <w:r w:rsidRPr="00057359">
        <w:rPr>
          <w:sz w:val="20"/>
          <w:szCs w:val="20"/>
        </w:rPr>
        <w:t xml:space="preserve">; Grounded Prompting </w:t>
      </w:r>
      <w:proofErr w:type="spellStart"/>
      <w:r w:rsidRPr="00057359">
        <w:rPr>
          <w:sz w:val="20"/>
          <w:szCs w:val="20"/>
        </w:rPr>
        <w:t>actúa</w:t>
      </w:r>
      <w:proofErr w:type="spellEnd"/>
      <w:r w:rsidRPr="00057359">
        <w:rPr>
          <w:sz w:val="20"/>
          <w:szCs w:val="20"/>
        </w:rPr>
        <w:t xml:space="preserve"> </w:t>
      </w:r>
      <w:proofErr w:type="spellStart"/>
      <w:r w:rsidRPr="00057359">
        <w:rPr>
          <w:sz w:val="20"/>
          <w:szCs w:val="20"/>
        </w:rPr>
        <w:t>durante</w:t>
      </w:r>
      <w:proofErr w:type="spellEnd"/>
      <w:r w:rsidRPr="00057359">
        <w:rPr>
          <w:sz w:val="20"/>
          <w:szCs w:val="20"/>
        </w:rPr>
        <w:t xml:space="preserve"> la </w:t>
      </w:r>
      <w:proofErr w:type="spellStart"/>
      <w:r w:rsidRPr="00057359">
        <w:rPr>
          <w:sz w:val="20"/>
          <w:szCs w:val="20"/>
        </w:rPr>
        <w:t>generación</w:t>
      </w:r>
      <w:proofErr w:type="spellEnd"/>
      <w:r w:rsidRPr="00057359">
        <w:rPr>
          <w:sz w:val="20"/>
          <w:szCs w:val="20"/>
        </w:rPr>
        <w:t xml:space="preserve">. </w:t>
      </w:r>
      <w:proofErr w:type="spellStart"/>
      <w:r w:rsidRPr="00057359">
        <w:rPr>
          <w:sz w:val="20"/>
          <w:szCs w:val="20"/>
        </w:rPr>
        <w:t>Ninguna</w:t>
      </w:r>
      <w:proofErr w:type="spellEnd"/>
      <w:r w:rsidRPr="00057359">
        <w:rPr>
          <w:sz w:val="20"/>
          <w:szCs w:val="20"/>
        </w:rPr>
        <w:t xml:space="preserve"> </w:t>
      </w:r>
      <w:proofErr w:type="spellStart"/>
      <w:r w:rsidRPr="00057359">
        <w:rPr>
          <w:sz w:val="20"/>
          <w:szCs w:val="20"/>
        </w:rPr>
        <w:t>emite</w:t>
      </w:r>
      <w:proofErr w:type="spellEnd"/>
      <w:r w:rsidRPr="00057359">
        <w:rPr>
          <w:sz w:val="20"/>
          <w:szCs w:val="20"/>
        </w:rPr>
        <w:t xml:space="preserve"> un </w:t>
      </w:r>
      <w:proofErr w:type="spellStart"/>
      <w:r w:rsidRPr="00057359">
        <w:rPr>
          <w:sz w:val="20"/>
          <w:szCs w:val="20"/>
        </w:rPr>
        <w:t>veredicto</w:t>
      </w:r>
      <w:proofErr w:type="spellEnd"/>
      <w:r w:rsidRPr="00057359">
        <w:rPr>
          <w:sz w:val="20"/>
          <w:szCs w:val="20"/>
        </w:rPr>
        <w:t xml:space="preserve"> de </w:t>
      </w:r>
      <w:proofErr w:type="spellStart"/>
      <w:r w:rsidRPr="00057359">
        <w:rPr>
          <w:sz w:val="20"/>
          <w:szCs w:val="20"/>
        </w:rPr>
        <w:t>calidad</w:t>
      </w:r>
      <w:proofErr w:type="spellEnd"/>
      <w:r w:rsidRPr="00057359">
        <w:rPr>
          <w:sz w:val="20"/>
          <w:szCs w:val="20"/>
        </w:rPr>
        <w:t xml:space="preserve"> </w:t>
      </w:r>
      <w:proofErr w:type="spellStart"/>
      <w:r w:rsidRPr="00057359">
        <w:rPr>
          <w:sz w:val="20"/>
          <w:szCs w:val="20"/>
        </w:rPr>
        <w:t>por</w:t>
      </w:r>
      <w:proofErr w:type="spellEnd"/>
      <w:r w:rsidRPr="00057359">
        <w:rPr>
          <w:sz w:val="20"/>
          <w:szCs w:val="20"/>
        </w:rPr>
        <w:t xml:space="preserve"> </w:t>
      </w:r>
      <w:proofErr w:type="spellStart"/>
      <w:r w:rsidRPr="00057359">
        <w:rPr>
          <w:sz w:val="20"/>
          <w:szCs w:val="20"/>
        </w:rPr>
        <w:t>ítem</w:t>
      </w:r>
      <w:proofErr w:type="spellEnd"/>
      <w:r w:rsidRPr="00057359">
        <w:rPr>
          <w:sz w:val="20"/>
          <w:szCs w:val="20"/>
        </w:rPr>
        <w:t>.</w:t>
      </w:r>
    </w:p>
    <w:p w14:paraId="2B7F3993" w14:textId="43FB7911" w:rsidR="00057359" w:rsidRPr="00057359" w:rsidRDefault="00057359" w:rsidP="00057359">
      <w:pPr>
        <w:rPr>
          <w:sz w:val="20"/>
          <w:szCs w:val="20"/>
        </w:rPr>
      </w:pPr>
      <w:r w:rsidRPr="00057359">
        <w:rPr>
          <w:sz w:val="20"/>
          <w:szCs w:val="20"/>
        </w:rPr>
        <w:t xml:space="preserve">El </w:t>
      </w:r>
      <w:proofErr w:type="spellStart"/>
      <w:r w:rsidRPr="00057359">
        <w:rPr>
          <w:sz w:val="20"/>
          <w:szCs w:val="20"/>
        </w:rPr>
        <w:t>formato</w:t>
      </w:r>
      <w:proofErr w:type="spellEnd"/>
      <w:r w:rsidRPr="00057359">
        <w:rPr>
          <w:sz w:val="20"/>
          <w:szCs w:val="20"/>
        </w:rPr>
        <w:t xml:space="preserve"> </w:t>
      </w:r>
      <w:proofErr w:type="spellStart"/>
      <w:r w:rsidRPr="00057359">
        <w:rPr>
          <w:sz w:val="20"/>
          <w:szCs w:val="20"/>
        </w:rPr>
        <w:t>por</w:t>
      </w:r>
      <w:proofErr w:type="spellEnd"/>
      <w:r w:rsidRPr="00057359">
        <w:rPr>
          <w:sz w:val="20"/>
          <w:szCs w:val="20"/>
        </w:rPr>
        <w:t xml:space="preserve"> </w:t>
      </w:r>
      <w:proofErr w:type="spellStart"/>
      <w:r w:rsidRPr="00057359">
        <w:rPr>
          <w:sz w:val="20"/>
          <w:szCs w:val="20"/>
        </w:rPr>
        <w:t>ítem</w:t>
      </w:r>
      <w:proofErr w:type="spellEnd"/>
      <w:r w:rsidRPr="00057359">
        <w:rPr>
          <w:sz w:val="20"/>
          <w:szCs w:val="20"/>
        </w:rPr>
        <w:t xml:space="preserve"> (y no </w:t>
      </w:r>
      <w:proofErr w:type="spellStart"/>
      <w:r w:rsidRPr="00057359">
        <w:rPr>
          <w:sz w:val="20"/>
          <w:szCs w:val="20"/>
        </w:rPr>
        <w:t>una</w:t>
      </w:r>
      <w:proofErr w:type="spellEnd"/>
      <w:r w:rsidRPr="00057359">
        <w:rPr>
          <w:sz w:val="20"/>
          <w:szCs w:val="20"/>
        </w:rPr>
        <w:t xml:space="preserve"> nota </w:t>
      </w:r>
      <w:proofErr w:type="spellStart"/>
      <w:r w:rsidRPr="00057359">
        <w:rPr>
          <w:sz w:val="20"/>
          <w:szCs w:val="20"/>
        </w:rPr>
        <w:t>agregada</w:t>
      </w:r>
      <w:proofErr w:type="spellEnd"/>
      <w:r w:rsidRPr="00057359">
        <w:rPr>
          <w:sz w:val="20"/>
          <w:szCs w:val="20"/>
        </w:rPr>
        <w:t xml:space="preserve">) </w:t>
      </w:r>
      <w:proofErr w:type="spellStart"/>
      <w:r w:rsidRPr="00057359">
        <w:rPr>
          <w:sz w:val="20"/>
          <w:szCs w:val="20"/>
        </w:rPr>
        <w:t>evita</w:t>
      </w:r>
      <w:proofErr w:type="spellEnd"/>
      <w:r w:rsidRPr="00057359">
        <w:rPr>
          <w:sz w:val="20"/>
          <w:szCs w:val="20"/>
        </w:rPr>
        <w:t xml:space="preserve"> </w:t>
      </w:r>
      <w:proofErr w:type="spellStart"/>
      <w:r w:rsidRPr="00057359">
        <w:rPr>
          <w:sz w:val="20"/>
          <w:szCs w:val="20"/>
        </w:rPr>
        <w:t>que</w:t>
      </w:r>
      <w:proofErr w:type="spellEnd"/>
      <w:r w:rsidRPr="00057359">
        <w:rPr>
          <w:sz w:val="20"/>
          <w:szCs w:val="20"/>
        </w:rPr>
        <w:t xml:space="preserve"> un </w:t>
      </w:r>
      <w:proofErr w:type="spellStart"/>
      <w:r w:rsidRPr="00057359">
        <w:rPr>
          <w:sz w:val="20"/>
          <w:szCs w:val="20"/>
        </w:rPr>
        <w:t>promedio</w:t>
      </w:r>
      <w:proofErr w:type="spellEnd"/>
      <w:r w:rsidRPr="00057359">
        <w:rPr>
          <w:sz w:val="20"/>
          <w:szCs w:val="20"/>
        </w:rPr>
        <w:t xml:space="preserve"> alto </w:t>
      </w:r>
      <w:proofErr w:type="spellStart"/>
      <w:r w:rsidRPr="00057359">
        <w:rPr>
          <w:sz w:val="20"/>
          <w:szCs w:val="20"/>
        </w:rPr>
        <w:t>esconda</w:t>
      </w:r>
      <w:proofErr w:type="spellEnd"/>
      <w:r w:rsidRPr="00057359">
        <w:rPr>
          <w:sz w:val="20"/>
          <w:szCs w:val="20"/>
        </w:rPr>
        <w:t xml:space="preserve"> </w:t>
      </w:r>
      <w:proofErr w:type="spellStart"/>
      <w:r w:rsidRPr="00057359">
        <w:rPr>
          <w:sz w:val="20"/>
          <w:szCs w:val="20"/>
        </w:rPr>
        <w:t>tres</w:t>
      </w:r>
      <w:proofErr w:type="spellEnd"/>
      <w:r w:rsidRPr="00057359">
        <w:rPr>
          <w:sz w:val="20"/>
          <w:szCs w:val="20"/>
        </w:rPr>
        <w:t xml:space="preserve"> </w:t>
      </w:r>
      <w:proofErr w:type="spellStart"/>
      <w:r w:rsidRPr="00057359">
        <w:rPr>
          <w:sz w:val="20"/>
          <w:szCs w:val="20"/>
        </w:rPr>
        <w:t>requisitos</w:t>
      </w:r>
      <w:proofErr w:type="spellEnd"/>
      <w:r w:rsidRPr="00057359">
        <w:rPr>
          <w:sz w:val="20"/>
          <w:szCs w:val="20"/>
        </w:rPr>
        <w:t xml:space="preserve"> </w:t>
      </w:r>
      <w:proofErr w:type="spellStart"/>
      <w:r w:rsidRPr="00057359">
        <w:rPr>
          <w:sz w:val="20"/>
          <w:szCs w:val="20"/>
        </w:rPr>
        <w:t>flojos</w:t>
      </w:r>
      <w:proofErr w:type="spellEnd"/>
      <w:r w:rsidRPr="00057359">
        <w:rPr>
          <w:sz w:val="20"/>
          <w:szCs w:val="20"/>
        </w:rPr>
        <w:t>.</w:t>
      </w:r>
    </w:p>
    <w:p w14:paraId="3DAAEB02" w14:textId="4137566C" w:rsidR="00057359" w:rsidRPr="00057359" w:rsidRDefault="00057359" w:rsidP="00057359">
      <w:pPr>
        <w:rPr>
          <w:b/>
          <w:bCs/>
          <w:sz w:val="20"/>
          <w:szCs w:val="20"/>
        </w:rPr>
      </w:pPr>
      <w:r w:rsidRPr="00057359">
        <w:rPr>
          <w:b/>
          <w:bCs/>
          <w:sz w:val="20"/>
          <w:szCs w:val="20"/>
        </w:rPr>
        <w:t xml:space="preserve">Antes / </w:t>
      </w:r>
      <w:proofErr w:type="spellStart"/>
      <w:r w:rsidRPr="00057359">
        <w:rPr>
          <w:b/>
          <w:bCs/>
          <w:sz w:val="20"/>
          <w:szCs w:val="20"/>
        </w:rPr>
        <w:t>después</w:t>
      </w:r>
      <w:proofErr w:type="spellEnd"/>
    </w:p>
    <w:p w14:paraId="610683C4" w14:textId="77777777" w:rsidR="00057359" w:rsidRPr="00057359" w:rsidRDefault="00057359" w:rsidP="00057359">
      <w:pPr>
        <w:rPr>
          <w:sz w:val="20"/>
          <w:szCs w:val="20"/>
        </w:rPr>
      </w:pPr>
      <w:r w:rsidRPr="00057359">
        <w:rPr>
          <w:sz w:val="20"/>
          <w:szCs w:val="20"/>
        </w:rPr>
        <w:t xml:space="preserve">Antes (sin </w:t>
      </w:r>
      <w:proofErr w:type="spellStart"/>
      <w:r w:rsidRPr="00057359">
        <w:rPr>
          <w:sz w:val="20"/>
          <w:szCs w:val="20"/>
        </w:rPr>
        <w:t>rúbrica</w:t>
      </w:r>
      <w:proofErr w:type="spellEnd"/>
      <w:r w:rsidRPr="00057359">
        <w:rPr>
          <w:sz w:val="20"/>
          <w:szCs w:val="20"/>
        </w:rPr>
        <w:t xml:space="preserve">): la </w:t>
      </w:r>
      <w:proofErr w:type="spellStart"/>
      <w:r w:rsidRPr="00057359">
        <w:rPr>
          <w:sz w:val="20"/>
          <w:szCs w:val="20"/>
        </w:rPr>
        <w:t>lista</w:t>
      </w:r>
      <w:proofErr w:type="spellEnd"/>
      <w:r w:rsidRPr="00057359">
        <w:rPr>
          <w:sz w:val="20"/>
          <w:szCs w:val="20"/>
        </w:rPr>
        <w:t xml:space="preserve"> de RNF se </w:t>
      </w:r>
      <w:proofErr w:type="spellStart"/>
      <w:r w:rsidRPr="00057359">
        <w:rPr>
          <w:sz w:val="20"/>
          <w:szCs w:val="20"/>
        </w:rPr>
        <w:t>aceptaba</w:t>
      </w:r>
      <w:proofErr w:type="spellEnd"/>
      <w:r w:rsidRPr="00057359">
        <w:rPr>
          <w:sz w:val="20"/>
          <w:szCs w:val="20"/>
        </w:rPr>
        <w:t xml:space="preserve"> de forma pareja. </w:t>
      </w:r>
      <w:proofErr w:type="spellStart"/>
      <w:r w:rsidRPr="00057359">
        <w:rPr>
          <w:sz w:val="20"/>
          <w:szCs w:val="20"/>
        </w:rPr>
        <w:t>Ítems</w:t>
      </w:r>
      <w:proofErr w:type="spellEnd"/>
      <w:r w:rsidRPr="00057359">
        <w:rPr>
          <w:sz w:val="20"/>
          <w:szCs w:val="20"/>
        </w:rPr>
        <w:t xml:space="preserve"> con </w:t>
      </w:r>
      <w:proofErr w:type="spellStart"/>
      <w:r w:rsidRPr="00057359">
        <w:rPr>
          <w:sz w:val="20"/>
          <w:szCs w:val="20"/>
        </w:rPr>
        <w:t>criterio</w:t>
      </w:r>
      <w:proofErr w:type="spellEnd"/>
      <w:r w:rsidRPr="00057359">
        <w:rPr>
          <w:sz w:val="20"/>
          <w:szCs w:val="20"/>
        </w:rPr>
        <w:t xml:space="preserve"> real ("</w:t>
      </w:r>
      <w:proofErr w:type="spellStart"/>
      <w:r w:rsidRPr="00057359">
        <w:rPr>
          <w:sz w:val="20"/>
          <w:szCs w:val="20"/>
        </w:rPr>
        <w:t>soportar</w:t>
      </w:r>
      <w:proofErr w:type="spellEnd"/>
      <w:r w:rsidRPr="00057359">
        <w:rPr>
          <w:sz w:val="20"/>
          <w:szCs w:val="20"/>
        </w:rPr>
        <w:t xml:space="preserve"> 100/1000 </w:t>
      </w:r>
      <w:proofErr w:type="spellStart"/>
      <w:r w:rsidRPr="00057359">
        <w:rPr>
          <w:sz w:val="20"/>
          <w:szCs w:val="20"/>
        </w:rPr>
        <w:t>llamadas</w:t>
      </w:r>
      <w:proofErr w:type="spellEnd"/>
      <w:r w:rsidRPr="00057359">
        <w:rPr>
          <w:sz w:val="20"/>
          <w:szCs w:val="20"/>
        </w:rPr>
        <w:t xml:space="preserve"> </w:t>
      </w:r>
      <w:proofErr w:type="spellStart"/>
      <w:r w:rsidRPr="00057359">
        <w:rPr>
          <w:sz w:val="20"/>
          <w:szCs w:val="20"/>
        </w:rPr>
        <w:t>por</w:t>
      </w:r>
      <w:proofErr w:type="spellEnd"/>
      <w:r w:rsidRPr="00057359">
        <w:rPr>
          <w:sz w:val="20"/>
          <w:szCs w:val="20"/>
        </w:rPr>
        <w:t xml:space="preserve"> </w:t>
      </w:r>
      <w:proofErr w:type="spellStart"/>
      <w:r w:rsidRPr="00057359">
        <w:rPr>
          <w:sz w:val="20"/>
          <w:szCs w:val="20"/>
        </w:rPr>
        <w:t>minuto</w:t>
      </w:r>
      <w:proofErr w:type="spellEnd"/>
      <w:r w:rsidRPr="00057359">
        <w:rPr>
          <w:sz w:val="20"/>
          <w:szCs w:val="20"/>
        </w:rPr>
        <w:t xml:space="preserve"> sin </w:t>
      </w:r>
      <w:proofErr w:type="spellStart"/>
      <w:r w:rsidRPr="00057359">
        <w:rPr>
          <w:sz w:val="20"/>
          <w:szCs w:val="20"/>
        </w:rPr>
        <w:t>rechazo</w:t>
      </w:r>
      <w:proofErr w:type="spellEnd"/>
      <w:r w:rsidRPr="00057359">
        <w:rPr>
          <w:sz w:val="20"/>
          <w:szCs w:val="20"/>
        </w:rPr>
        <w:t xml:space="preserve">") </w:t>
      </w:r>
      <w:proofErr w:type="spellStart"/>
      <w:r w:rsidRPr="00057359">
        <w:rPr>
          <w:sz w:val="20"/>
          <w:szCs w:val="20"/>
        </w:rPr>
        <w:t>convivían</w:t>
      </w:r>
      <w:proofErr w:type="spellEnd"/>
      <w:r w:rsidRPr="00057359">
        <w:rPr>
          <w:sz w:val="20"/>
          <w:szCs w:val="20"/>
        </w:rPr>
        <w:t xml:space="preserve"> sin </w:t>
      </w:r>
      <w:proofErr w:type="spellStart"/>
      <w:r w:rsidRPr="00057359">
        <w:rPr>
          <w:sz w:val="20"/>
          <w:szCs w:val="20"/>
        </w:rPr>
        <w:t>distinción</w:t>
      </w:r>
      <w:proofErr w:type="spellEnd"/>
      <w:r w:rsidRPr="00057359">
        <w:rPr>
          <w:sz w:val="20"/>
          <w:szCs w:val="20"/>
        </w:rPr>
        <w:t xml:space="preserve"> con </w:t>
      </w:r>
      <w:proofErr w:type="spellStart"/>
      <w:r w:rsidRPr="00057359">
        <w:rPr>
          <w:sz w:val="20"/>
          <w:szCs w:val="20"/>
        </w:rPr>
        <w:t>otros</w:t>
      </w:r>
      <w:proofErr w:type="spellEnd"/>
      <w:r w:rsidRPr="00057359">
        <w:rPr>
          <w:sz w:val="20"/>
          <w:szCs w:val="20"/>
        </w:rPr>
        <w:t xml:space="preserve"> </w:t>
      </w:r>
      <w:proofErr w:type="spellStart"/>
      <w:r w:rsidRPr="00057359">
        <w:rPr>
          <w:sz w:val="20"/>
          <w:szCs w:val="20"/>
        </w:rPr>
        <w:t>vagos</w:t>
      </w:r>
      <w:proofErr w:type="spellEnd"/>
      <w:r w:rsidRPr="00057359">
        <w:rPr>
          <w:sz w:val="20"/>
          <w:szCs w:val="20"/>
        </w:rPr>
        <w:t xml:space="preserve"> ("</w:t>
      </w:r>
      <w:proofErr w:type="spellStart"/>
      <w:r w:rsidRPr="00057359">
        <w:rPr>
          <w:sz w:val="20"/>
          <w:szCs w:val="20"/>
        </w:rPr>
        <w:t>reintentar</w:t>
      </w:r>
      <w:proofErr w:type="spellEnd"/>
      <w:r w:rsidRPr="00057359">
        <w:rPr>
          <w:sz w:val="20"/>
          <w:szCs w:val="20"/>
        </w:rPr>
        <w:t xml:space="preserve"> con </w:t>
      </w:r>
      <w:proofErr w:type="spellStart"/>
      <w:r w:rsidRPr="00057359">
        <w:rPr>
          <w:sz w:val="20"/>
          <w:szCs w:val="20"/>
        </w:rPr>
        <w:t>criterio</w:t>
      </w:r>
      <w:proofErr w:type="spellEnd"/>
      <w:r w:rsidRPr="00057359">
        <w:rPr>
          <w:sz w:val="20"/>
          <w:szCs w:val="20"/>
        </w:rPr>
        <w:t>", "</w:t>
      </w:r>
      <w:proofErr w:type="spellStart"/>
      <w:r w:rsidRPr="00057359">
        <w:rPr>
          <w:sz w:val="20"/>
          <w:szCs w:val="20"/>
        </w:rPr>
        <w:t>mensaje</w:t>
      </w:r>
      <w:proofErr w:type="spellEnd"/>
      <w:r w:rsidRPr="00057359">
        <w:rPr>
          <w:sz w:val="20"/>
          <w:szCs w:val="20"/>
        </w:rPr>
        <w:t xml:space="preserve"> </w:t>
      </w:r>
      <w:proofErr w:type="spellStart"/>
      <w:r w:rsidRPr="00057359">
        <w:rPr>
          <w:sz w:val="20"/>
          <w:szCs w:val="20"/>
        </w:rPr>
        <w:t>comprensible</w:t>
      </w:r>
      <w:proofErr w:type="spellEnd"/>
      <w:r w:rsidRPr="00057359">
        <w:rPr>
          <w:sz w:val="20"/>
          <w:szCs w:val="20"/>
        </w:rPr>
        <w:t xml:space="preserve"> para </w:t>
      </w:r>
      <w:proofErr w:type="spellStart"/>
      <w:r w:rsidRPr="00057359">
        <w:rPr>
          <w:sz w:val="20"/>
          <w:szCs w:val="20"/>
        </w:rPr>
        <w:t>alguien</w:t>
      </w:r>
      <w:proofErr w:type="spellEnd"/>
      <w:r w:rsidRPr="00057359">
        <w:rPr>
          <w:sz w:val="20"/>
          <w:szCs w:val="20"/>
        </w:rPr>
        <w:t xml:space="preserve"> no </w:t>
      </w:r>
      <w:proofErr w:type="spellStart"/>
      <w:r w:rsidRPr="00057359">
        <w:rPr>
          <w:sz w:val="20"/>
          <w:szCs w:val="20"/>
        </w:rPr>
        <w:t>técnico</w:t>
      </w:r>
      <w:proofErr w:type="spellEnd"/>
      <w:r w:rsidRPr="00057359">
        <w:rPr>
          <w:sz w:val="20"/>
          <w:szCs w:val="20"/>
        </w:rPr>
        <w:t xml:space="preserve">"), y </w:t>
      </w:r>
      <w:proofErr w:type="spellStart"/>
      <w:r w:rsidRPr="00057359">
        <w:rPr>
          <w:sz w:val="20"/>
          <w:szCs w:val="20"/>
        </w:rPr>
        <w:t>una</w:t>
      </w:r>
      <w:proofErr w:type="spellEnd"/>
      <w:r w:rsidRPr="00057359">
        <w:rPr>
          <w:sz w:val="20"/>
          <w:szCs w:val="20"/>
        </w:rPr>
        <w:t xml:space="preserve"> </w:t>
      </w:r>
      <w:proofErr w:type="spellStart"/>
      <w:r w:rsidRPr="00057359">
        <w:rPr>
          <w:sz w:val="20"/>
          <w:szCs w:val="20"/>
        </w:rPr>
        <w:t>impresión</w:t>
      </w:r>
      <w:proofErr w:type="spellEnd"/>
      <w:r w:rsidRPr="00057359">
        <w:rPr>
          <w:sz w:val="20"/>
          <w:szCs w:val="20"/>
        </w:rPr>
        <w:t xml:space="preserve"> global de "</w:t>
      </w:r>
      <w:proofErr w:type="spellStart"/>
      <w:r w:rsidRPr="00057359">
        <w:rPr>
          <w:sz w:val="20"/>
          <w:szCs w:val="20"/>
        </w:rPr>
        <w:t>está</w:t>
      </w:r>
      <w:proofErr w:type="spellEnd"/>
      <w:r w:rsidRPr="00057359">
        <w:rPr>
          <w:sz w:val="20"/>
          <w:szCs w:val="20"/>
        </w:rPr>
        <w:t xml:space="preserve"> bien" no </w:t>
      </w:r>
      <w:proofErr w:type="spellStart"/>
      <w:r w:rsidRPr="00057359">
        <w:rPr>
          <w:sz w:val="20"/>
          <w:szCs w:val="20"/>
        </w:rPr>
        <w:t>señalaba</w:t>
      </w:r>
      <w:proofErr w:type="spellEnd"/>
      <w:r w:rsidRPr="00057359">
        <w:rPr>
          <w:sz w:val="20"/>
          <w:szCs w:val="20"/>
        </w:rPr>
        <w:t xml:space="preserve"> </w:t>
      </w:r>
      <w:proofErr w:type="spellStart"/>
      <w:r w:rsidRPr="00057359">
        <w:rPr>
          <w:sz w:val="20"/>
          <w:szCs w:val="20"/>
        </w:rPr>
        <w:t>cuáles</w:t>
      </w:r>
      <w:proofErr w:type="spellEnd"/>
      <w:r w:rsidRPr="00057359">
        <w:rPr>
          <w:sz w:val="20"/>
          <w:szCs w:val="20"/>
        </w:rPr>
        <w:t xml:space="preserve"> </w:t>
      </w:r>
      <w:proofErr w:type="spellStart"/>
      <w:r w:rsidRPr="00057359">
        <w:rPr>
          <w:sz w:val="20"/>
          <w:szCs w:val="20"/>
        </w:rPr>
        <w:t>eran</w:t>
      </w:r>
      <w:proofErr w:type="spellEnd"/>
      <w:r w:rsidRPr="00057359">
        <w:rPr>
          <w:sz w:val="20"/>
          <w:szCs w:val="20"/>
        </w:rPr>
        <w:t xml:space="preserve"> </w:t>
      </w:r>
      <w:proofErr w:type="spellStart"/>
      <w:r w:rsidRPr="00057359">
        <w:rPr>
          <w:sz w:val="20"/>
          <w:szCs w:val="20"/>
        </w:rPr>
        <w:t>débiles</w:t>
      </w:r>
      <w:proofErr w:type="spellEnd"/>
      <w:r w:rsidRPr="00057359">
        <w:rPr>
          <w:sz w:val="20"/>
          <w:szCs w:val="20"/>
        </w:rPr>
        <w:t>.</w:t>
      </w:r>
    </w:p>
    <w:p w14:paraId="198D3FCD" w14:textId="51F9E073" w:rsidR="00230FA3" w:rsidRPr="00057359" w:rsidRDefault="00057359" w:rsidP="00057359">
      <w:pPr>
        <w:rPr>
          <w:sz w:val="20"/>
          <w:szCs w:val="20"/>
        </w:rPr>
      </w:pPr>
      <w:proofErr w:type="spellStart"/>
      <w:r w:rsidRPr="00057359">
        <w:rPr>
          <w:sz w:val="20"/>
          <w:szCs w:val="20"/>
        </w:rPr>
        <w:t>Después</w:t>
      </w:r>
      <w:proofErr w:type="spellEnd"/>
      <w:r w:rsidRPr="00057359">
        <w:rPr>
          <w:sz w:val="20"/>
          <w:szCs w:val="20"/>
        </w:rPr>
        <w:t xml:space="preserve"> (con LLM-as-a-Judge): </w:t>
      </w:r>
      <w:proofErr w:type="spellStart"/>
      <w:r w:rsidRPr="00057359">
        <w:rPr>
          <w:sz w:val="20"/>
          <w:szCs w:val="20"/>
        </w:rPr>
        <w:t>cada</w:t>
      </w:r>
      <w:proofErr w:type="spellEnd"/>
      <w:r w:rsidRPr="00057359">
        <w:rPr>
          <w:sz w:val="20"/>
          <w:szCs w:val="20"/>
        </w:rPr>
        <w:t xml:space="preserve"> </w:t>
      </w:r>
      <w:proofErr w:type="spellStart"/>
      <w:r w:rsidRPr="00057359">
        <w:rPr>
          <w:sz w:val="20"/>
          <w:szCs w:val="20"/>
        </w:rPr>
        <w:t>ítem</w:t>
      </w:r>
      <w:proofErr w:type="spellEnd"/>
      <w:r w:rsidRPr="00057359">
        <w:rPr>
          <w:sz w:val="20"/>
          <w:szCs w:val="20"/>
        </w:rPr>
        <w:t xml:space="preserve"> </w:t>
      </w:r>
      <w:proofErr w:type="spellStart"/>
      <w:r w:rsidRPr="00057359">
        <w:rPr>
          <w:sz w:val="20"/>
          <w:szCs w:val="20"/>
        </w:rPr>
        <w:t>recibió</w:t>
      </w:r>
      <w:proofErr w:type="spellEnd"/>
      <w:r w:rsidRPr="00057359">
        <w:rPr>
          <w:sz w:val="20"/>
          <w:szCs w:val="20"/>
        </w:rPr>
        <w:t xml:space="preserve"> </w:t>
      </w:r>
      <w:proofErr w:type="spellStart"/>
      <w:r w:rsidRPr="00057359">
        <w:rPr>
          <w:sz w:val="20"/>
          <w:szCs w:val="20"/>
        </w:rPr>
        <w:t>veredicto</w:t>
      </w:r>
      <w:proofErr w:type="spellEnd"/>
      <w:r w:rsidRPr="00057359">
        <w:rPr>
          <w:sz w:val="20"/>
          <w:szCs w:val="20"/>
        </w:rPr>
        <w:t xml:space="preserve"> y </w:t>
      </w:r>
      <w:proofErr w:type="spellStart"/>
      <w:r w:rsidRPr="00057359">
        <w:rPr>
          <w:sz w:val="20"/>
          <w:szCs w:val="20"/>
        </w:rPr>
        <w:t>cita</w:t>
      </w:r>
      <w:proofErr w:type="spellEnd"/>
      <w:r w:rsidRPr="00057359">
        <w:rPr>
          <w:sz w:val="20"/>
          <w:szCs w:val="20"/>
        </w:rPr>
        <w:t xml:space="preserve"> del </w:t>
      </w:r>
      <w:proofErr w:type="spellStart"/>
      <w:r w:rsidRPr="00057359">
        <w:rPr>
          <w:sz w:val="20"/>
          <w:szCs w:val="20"/>
        </w:rPr>
        <w:t>defecto</w:t>
      </w:r>
      <w:proofErr w:type="spellEnd"/>
      <w:r w:rsidRPr="00057359">
        <w:rPr>
          <w:sz w:val="20"/>
          <w:szCs w:val="20"/>
        </w:rPr>
        <w:t xml:space="preserve">. Los </w:t>
      </w:r>
      <w:proofErr w:type="spellStart"/>
      <w:r w:rsidRPr="00057359">
        <w:rPr>
          <w:sz w:val="20"/>
          <w:szCs w:val="20"/>
        </w:rPr>
        <w:t>medibles</w:t>
      </w:r>
      <w:proofErr w:type="spellEnd"/>
      <w:r w:rsidRPr="00057359">
        <w:rPr>
          <w:sz w:val="20"/>
          <w:szCs w:val="20"/>
        </w:rPr>
        <w:t xml:space="preserve"> </w:t>
      </w:r>
      <w:proofErr w:type="spellStart"/>
      <w:r w:rsidRPr="00057359">
        <w:rPr>
          <w:sz w:val="20"/>
          <w:szCs w:val="20"/>
        </w:rPr>
        <w:t>quedaron</w:t>
      </w:r>
      <w:proofErr w:type="spellEnd"/>
      <w:r w:rsidRPr="00057359">
        <w:rPr>
          <w:sz w:val="20"/>
          <w:szCs w:val="20"/>
        </w:rPr>
        <w:t xml:space="preserve"> </w:t>
      </w:r>
      <w:proofErr w:type="spellStart"/>
      <w:r w:rsidRPr="00057359">
        <w:rPr>
          <w:sz w:val="20"/>
          <w:szCs w:val="20"/>
        </w:rPr>
        <w:t>marcados</w:t>
      </w:r>
      <w:proofErr w:type="spellEnd"/>
      <w:r w:rsidRPr="00057359">
        <w:rPr>
          <w:sz w:val="20"/>
          <w:szCs w:val="20"/>
        </w:rPr>
        <w:t xml:space="preserve"> "</w:t>
      </w:r>
      <w:proofErr w:type="spellStart"/>
      <w:r w:rsidRPr="00057359">
        <w:rPr>
          <w:sz w:val="20"/>
          <w:szCs w:val="20"/>
        </w:rPr>
        <w:t>cumple</w:t>
      </w:r>
      <w:proofErr w:type="spellEnd"/>
      <w:r w:rsidRPr="00057359">
        <w:rPr>
          <w:sz w:val="20"/>
          <w:szCs w:val="20"/>
        </w:rPr>
        <w:t xml:space="preserve">"; </w:t>
      </w:r>
      <w:proofErr w:type="spellStart"/>
      <w:r w:rsidRPr="00057359">
        <w:rPr>
          <w:sz w:val="20"/>
          <w:szCs w:val="20"/>
        </w:rPr>
        <w:t>los</w:t>
      </w:r>
      <w:proofErr w:type="spellEnd"/>
      <w:r w:rsidRPr="00057359">
        <w:rPr>
          <w:sz w:val="20"/>
          <w:szCs w:val="20"/>
        </w:rPr>
        <w:t xml:space="preserve"> no </w:t>
      </w:r>
      <w:proofErr w:type="spellStart"/>
      <w:r w:rsidRPr="00057359">
        <w:rPr>
          <w:sz w:val="20"/>
          <w:szCs w:val="20"/>
        </w:rPr>
        <w:t>medibles</w:t>
      </w:r>
      <w:proofErr w:type="spellEnd"/>
      <w:r w:rsidRPr="00057359">
        <w:rPr>
          <w:sz w:val="20"/>
          <w:szCs w:val="20"/>
        </w:rPr>
        <w:t xml:space="preserve"> </w:t>
      </w:r>
      <w:proofErr w:type="spellStart"/>
      <w:r w:rsidRPr="00057359">
        <w:rPr>
          <w:sz w:val="20"/>
          <w:szCs w:val="20"/>
        </w:rPr>
        <w:t>quedaron</w:t>
      </w:r>
      <w:proofErr w:type="spellEnd"/>
      <w:r w:rsidRPr="00057359">
        <w:rPr>
          <w:sz w:val="20"/>
          <w:szCs w:val="20"/>
        </w:rPr>
        <w:t xml:space="preserve"> "no </w:t>
      </w:r>
      <w:proofErr w:type="spellStart"/>
      <w:r w:rsidRPr="00057359">
        <w:rPr>
          <w:sz w:val="20"/>
          <w:szCs w:val="20"/>
        </w:rPr>
        <w:t>cumple</w:t>
      </w:r>
      <w:proofErr w:type="spellEnd"/>
      <w:r w:rsidRPr="00057359">
        <w:rPr>
          <w:sz w:val="20"/>
          <w:szCs w:val="20"/>
        </w:rPr>
        <w:t xml:space="preserve">" con la </w:t>
      </w:r>
      <w:proofErr w:type="spellStart"/>
      <w:r w:rsidRPr="00057359">
        <w:rPr>
          <w:sz w:val="20"/>
          <w:szCs w:val="20"/>
        </w:rPr>
        <w:t>frase</w:t>
      </w:r>
      <w:proofErr w:type="spellEnd"/>
      <w:r w:rsidRPr="00057359">
        <w:rPr>
          <w:sz w:val="20"/>
          <w:szCs w:val="20"/>
        </w:rPr>
        <w:t xml:space="preserve"> exacta </w:t>
      </w:r>
      <w:proofErr w:type="spellStart"/>
      <w:r w:rsidRPr="00057359">
        <w:rPr>
          <w:sz w:val="20"/>
          <w:szCs w:val="20"/>
        </w:rPr>
        <w:t>que</w:t>
      </w:r>
      <w:proofErr w:type="spellEnd"/>
      <w:r w:rsidRPr="00057359">
        <w:rPr>
          <w:sz w:val="20"/>
          <w:szCs w:val="20"/>
        </w:rPr>
        <w:t xml:space="preserve"> </w:t>
      </w:r>
      <w:proofErr w:type="spellStart"/>
      <w:r w:rsidRPr="00057359">
        <w:rPr>
          <w:sz w:val="20"/>
          <w:szCs w:val="20"/>
        </w:rPr>
        <w:t>impide</w:t>
      </w:r>
      <w:proofErr w:type="spellEnd"/>
      <w:r w:rsidRPr="00057359">
        <w:rPr>
          <w:sz w:val="20"/>
          <w:szCs w:val="20"/>
        </w:rPr>
        <w:t xml:space="preserve"> </w:t>
      </w:r>
      <w:proofErr w:type="spellStart"/>
      <w:r w:rsidRPr="00057359">
        <w:rPr>
          <w:sz w:val="20"/>
          <w:szCs w:val="20"/>
        </w:rPr>
        <w:t>verificarlos</w:t>
      </w:r>
      <w:proofErr w:type="spellEnd"/>
      <w:r w:rsidRPr="00057359">
        <w:rPr>
          <w:sz w:val="20"/>
          <w:szCs w:val="20"/>
        </w:rPr>
        <w:t xml:space="preserve">, forzando </w:t>
      </w:r>
      <w:proofErr w:type="gramStart"/>
      <w:r w:rsidRPr="00057359">
        <w:rPr>
          <w:sz w:val="20"/>
          <w:szCs w:val="20"/>
        </w:rPr>
        <w:t>a</w:t>
      </w:r>
      <w:proofErr w:type="gramEnd"/>
      <w:r w:rsidRPr="00057359">
        <w:rPr>
          <w:sz w:val="20"/>
          <w:szCs w:val="20"/>
        </w:rPr>
        <w:t xml:space="preserve"> </w:t>
      </w:r>
      <w:proofErr w:type="spellStart"/>
      <w:r w:rsidRPr="00057359">
        <w:rPr>
          <w:sz w:val="20"/>
          <w:szCs w:val="20"/>
        </w:rPr>
        <w:t>agregarles</w:t>
      </w:r>
      <w:proofErr w:type="spellEnd"/>
      <w:r w:rsidRPr="00057359">
        <w:rPr>
          <w:sz w:val="20"/>
          <w:szCs w:val="20"/>
        </w:rPr>
        <w:t xml:space="preserve"> un </w:t>
      </w:r>
      <w:proofErr w:type="spellStart"/>
      <w:r w:rsidRPr="00057359">
        <w:rPr>
          <w:sz w:val="20"/>
          <w:szCs w:val="20"/>
        </w:rPr>
        <w:t>criterio</w:t>
      </w:r>
      <w:proofErr w:type="spellEnd"/>
      <w:r w:rsidRPr="00057359">
        <w:rPr>
          <w:sz w:val="20"/>
          <w:szCs w:val="20"/>
        </w:rPr>
        <w:t xml:space="preserve"> observable </w:t>
      </w:r>
      <w:proofErr w:type="spellStart"/>
      <w:r w:rsidRPr="00057359">
        <w:rPr>
          <w:sz w:val="20"/>
          <w:szCs w:val="20"/>
        </w:rPr>
        <w:t>o</w:t>
      </w:r>
      <w:proofErr w:type="spellEnd"/>
      <w:r w:rsidRPr="00057359">
        <w:rPr>
          <w:sz w:val="20"/>
          <w:szCs w:val="20"/>
        </w:rPr>
        <w:t xml:space="preserve"> a </w:t>
      </w:r>
      <w:proofErr w:type="spellStart"/>
      <w:r w:rsidRPr="00057359">
        <w:rPr>
          <w:sz w:val="20"/>
          <w:szCs w:val="20"/>
        </w:rPr>
        <w:t>declarar</w:t>
      </w:r>
      <w:proofErr w:type="spellEnd"/>
      <w:r w:rsidRPr="00057359">
        <w:rPr>
          <w:sz w:val="20"/>
          <w:szCs w:val="20"/>
        </w:rPr>
        <w:t xml:space="preserve"> </w:t>
      </w:r>
      <w:proofErr w:type="spellStart"/>
      <w:r w:rsidRPr="00057359">
        <w:rPr>
          <w:sz w:val="20"/>
          <w:szCs w:val="20"/>
        </w:rPr>
        <w:t>explícitamente</w:t>
      </w:r>
      <w:proofErr w:type="spellEnd"/>
      <w:r w:rsidRPr="00057359">
        <w:rPr>
          <w:sz w:val="20"/>
          <w:szCs w:val="20"/>
        </w:rPr>
        <w:t xml:space="preserve"> null. El </w:t>
      </w:r>
      <w:proofErr w:type="spellStart"/>
      <w:r w:rsidRPr="00057359">
        <w:rPr>
          <w:sz w:val="20"/>
          <w:szCs w:val="20"/>
        </w:rPr>
        <w:t>resultado</w:t>
      </w:r>
      <w:proofErr w:type="spellEnd"/>
      <w:r w:rsidRPr="00057359">
        <w:rPr>
          <w:sz w:val="20"/>
          <w:szCs w:val="20"/>
        </w:rPr>
        <w:t xml:space="preserve"> es </w:t>
      </w:r>
      <w:proofErr w:type="spellStart"/>
      <w:r w:rsidRPr="00057359">
        <w:rPr>
          <w:sz w:val="20"/>
          <w:szCs w:val="20"/>
        </w:rPr>
        <w:t>una</w:t>
      </w:r>
      <w:proofErr w:type="spellEnd"/>
      <w:r w:rsidRPr="00057359">
        <w:rPr>
          <w:sz w:val="20"/>
          <w:szCs w:val="20"/>
        </w:rPr>
        <w:t xml:space="preserve"> </w:t>
      </w:r>
      <w:proofErr w:type="spellStart"/>
      <w:r w:rsidRPr="00057359">
        <w:rPr>
          <w:sz w:val="20"/>
          <w:szCs w:val="20"/>
        </w:rPr>
        <w:t>lista</w:t>
      </w:r>
      <w:proofErr w:type="spellEnd"/>
      <w:r w:rsidRPr="00057359">
        <w:rPr>
          <w:sz w:val="20"/>
          <w:szCs w:val="20"/>
        </w:rPr>
        <w:t xml:space="preserve"> </w:t>
      </w:r>
      <w:proofErr w:type="spellStart"/>
      <w:r w:rsidRPr="00057359">
        <w:rPr>
          <w:sz w:val="20"/>
          <w:szCs w:val="20"/>
        </w:rPr>
        <w:t>donde</w:t>
      </w:r>
      <w:proofErr w:type="spellEnd"/>
      <w:r w:rsidRPr="00057359">
        <w:rPr>
          <w:sz w:val="20"/>
          <w:szCs w:val="20"/>
        </w:rPr>
        <w:t xml:space="preserve"> la </w:t>
      </w:r>
      <w:proofErr w:type="spellStart"/>
      <w:r w:rsidRPr="00057359">
        <w:rPr>
          <w:sz w:val="20"/>
          <w:szCs w:val="20"/>
        </w:rPr>
        <w:t>debilidad</w:t>
      </w:r>
      <w:proofErr w:type="spellEnd"/>
      <w:r w:rsidRPr="00057359">
        <w:rPr>
          <w:sz w:val="20"/>
          <w:szCs w:val="20"/>
        </w:rPr>
        <w:t xml:space="preserve"> de </w:t>
      </w:r>
      <w:proofErr w:type="spellStart"/>
      <w:r w:rsidRPr="00057359">
        <w:rPr>
          <w:sz w:val="20"/>
          <w:szCs w:val="20"/>
        </w:rPr>
        <w:t>cada</w:t>
      </w:r>
      <w:proofErr w:type="spellEnd"/>
      <w:r w:rsidRPr="00057359">
        <w:rPr>
          <w:sz w:val="20"/>
          <w:szCs w:val="20"/>
        </w:rPr>
        <w:t xml:space="preserve"> </w:t>
      </w:r>
      <w:proofErr w:type="spellStart"/>
      <w:r w:rsidRPr="00057359">
        <w:rPr>
          <w:sz w:val="20"/>
          <w:szCs w:val="20"/>
        </w:rPr>
        <w:t>requisito</w:t>
      </w:r>
      <w:proofErr w:type="spellEnd"/>
      <w:r w:rsidRPr="00057359">
        <w:rPr>
          <w:sz w:val="20"/>
          <w:szCs w:val="20"/>
        </w:rPr>
        <w:t xml:space="preserve"> es visible </w:t>
      </w:r>
      <w:proofErr w:type="spellStart"/>
      <w:r w:rsidRPr="00057359">
        <w:rPr>
          <w:sz w:val="20"/>
          <w:szCs w:val="20"/>
        </w:rPr>
        <w:t>individualmente</w:t>
      </w:r>
      <w:proofErr w:type="spellEnd"/>
      <w:r w:rsidRPr="00057359">
        <w:rPr>
          <w:sz w:val="20"/>
          <w:szCs w:val="20"/>
        </w:rPr>
        <w:t>.</w:t>
      </w:r>
    </w:p>
    <w:p w14:paraId="5AD54FE2" w14:textId="77777777" w:rsidR="00230FA3" w:rsidRDefault="009B646A">
      <w:pPr>
        <w:pStyle w:val="Ttulo2"/>
      </w:pPr>
      <w:r>
        <w:t>4.6 Prompt Chaining (decomposición secuencial)</w:t>
      </w:r>
    </w:p>
    <w:p w14:paraId="44668055" w14:textId="77777777" w:rsidR="00230FA3" w:rsidRDefault="009B646A">
      <w:r>
        <w:rPr>
          <w:b/>
          <w:sz w:val="18"/>
        </w:rPr>
        <w:t>Referencia:</w:t>
      </w:r>
      <w:r>
        <w:rPr>
          <w:sz w:val="18"/>
        </w:rPr>
        <w:t xml:space="preserve"> Wu, T., Terry, M. &amp; Cai, C. J. (2022). *AI Chains: Transparent and Controllable Human-AI Interaction by Chaining Large Language Model Prompts*. Proceedings of CHI 2022, artículo 385.</w:t>
      </w:r>
    </w:p>
    <w:p w14:paraId="0D9DF762" w14:textId="4285EDAD" w:rsidR="00057359" w:rsidRPr="00057359" w:rsidRDefault="00057359" w:rsidP="00057359">
      <w:pPr>
        <w:rPr>
          <w:b/>
          <w:bCs/>
          <w:sz w:val="20"/>
          <w:szCs w:val="20"/>
        </w:rPr>
      </w:pPr>
      <w:r w:rsidRPr="00057359">
        <w:rPr>
          <w:b/>
          <w:bCs/>
          <w:sz w:val="20"/>
          <w:szCs w:val="20"/>
        </w:rPr>
        <w:t xml:space="preserve">Tarea </w:t>
      </w:r>
      <w:proofErr w:type="spellStart"/>
      <w:r w:rsidRPr="00057359">
        <w:rPr>
          <w:b/>
          <w:bCs/>
          <w:sz w:val="20"/>
          <w:szCs w:val="20"/>
        </w:rPr>
        <w:t>concreta</w:t>
      </w:r>
      <w:proofErr w:type="spellEnd"/>
    </w:p>
    <w:p w14:paraId="1F9505BD" w14:textId="26FBDE7D" w:rsidR="00057359" w:rsidRPr="00057359" w:rsidRDefault="00057359" w:rsidP="00057359">
      <w:pPr>
        <w:rPr>
          <w:sz w:val="20"/>
          <w:szCs w:val="20"/>
        </w:rPr>
      </w:pPr>
      <w:proofErr w:type="spellStart"/>
      <w:r w:rsidRPr="00057359">
        <w:rPr>
          <w:sz w:val="20"/>
          <w:szCs w:val="20"/>
        </w:rPr>
        <w:t>Estructurar</w:t>
      </w:r>
      <w:proofErr w:type="spellEnd"/>
      <w:r w:rsidRPr="00057359">
        <w:rPr>
          <w:sz w:val="20"/>
          <w:szCs w:val="20"/>
        </w:rPr>
        <w:t xml:space="preserve"> </w:t>
      </w:r>
      <w:proofErr w:type="spellStart"/>
      <w:r w:rsidRPr="00057359">
        <w:rPr>
          <w:sz w:val="20"/>
          <w:szCs w:val="20"/>
        </w:rPr>
        <w:t>todo</w:t>
      </w:r>
      <w:proofErr w:type="spellEnd"/>
      <w:r w:rsidRPr="00057359">
        <w:rPr>
          <w:sz w:val="20"/>
          <w:szCs w:val="20"/>
        </w:rPr>
        <w:t xml:space="preserve"> el </w:t>
      </w:r>
      <w:proofErr w:type="spellStart"/>
      <w:r w:rsidRPr="00057359">
        <w:rPr>
          <w:sz w:val="20"/>
          <w:szCs w:val="20"/>
        </w:rPr>
        <w:t>análisis</w:t>
      </w:r>
      <w:proofErr w:type="spellEnd"/>
      <w:r w:rsidRPr="00057359">
        <w:rPr>
          <w:sz w:val="20"/>
          <w:szCs w:val="20"/>
        </w:rPr>
        <w:t xml:space="preserve"> </w:t>
      </w:r>
      <w:proofErr w:type="spellStart"/>
      <w:r w:rsidRPr="00057359">
        <w:rPr>
          <w:sz w:val="20"/>
          <w:szCs w:val="20"/>
        </w:rPr>
        <w:t>como</w:t>
      </w:r>
      <w:proofErr w:type="spellEnd"/>
      <w:r w:rsidRPr="00057359">
        <w:rPr>
          <w:sz w:val="20"/>
          <w:szCs w:val="20"/>
        </w:rPr>
        <w:t xml:space="preserve"> </w:t>
      </w:r>
      <w:proofErr w:type="spellStart"/>
      <w:r w:rsidRPr="00057359">
        <w:rPr>
          <w:sz w:val="20"/>
          <w:szCs w:val="20"/>
        </w:rPr>
        <w:t>una</w:t>
      </w:r>
      <w:proofErr w:type="spellEnd"/>
      <w:r w:rsidRPr="00057359">
        <w:rPr>
          <w:sz w:val="20"/>
          <w:szCs w:val="20"/>
        </w:rPr>
        <w:t xml:space="preserve"> </w:t>
      </w:r>
      <w:proofErr w:type="spellStart"/>
      <w:r w:rsidRPr="00057359">
        <w:rPr>
          <w:sz w:val="20"/>
          <w:szCs w:val="20"/>
        </w:rPr>
        <w:t>cadena</w:t>
      </w:r>
      <w:proofErr w:type="spellEnd"/>
      <w:r w:rsidRPr="00057359">
        <w:rPr>
          <w:sz w:val="20"/>
          <w:szCs w:val="20"/>
        </w:rPr>
        <w:t xml:space="preserve"> de sub-</w:t>
      </w:r>
      <w:proofErr w:type="spellStart"/>
      <w:r w:rsidRPr="00057359">
        <w:rPr>
          <w:sz w:val="20"/>
          <w:szCs w:val="20"/>
        </w:rPr>
        <w:t>tareas</w:t>
      </w:r>
      <w:proofErr w:type="spellEnd"/>
      <w:r w:rsidRPr="00057359">
        <w:rPr>
          <w:sz w:val="20"/>
          <w:szCs w:val="20"/>
        </w:rPr>
        <w:t xml:space="preserve"> </w:t>
      </w:r>
      <w:proofErr w:type="spellStart"/>
      <w:r w:rsidRPr="00057359">
        <w:rPr>
          <w:sz w:val="20"/>
          <w:szCs w:val="20"/>
        </w:rPr>
        <w:t>discretas</w:t>
      </w:r>
      <w:proofErr w:type="spellEnd"/>
      <w:r w:rsidRPr="00057359">
        <w:rPr>
          <w:sz w:val="20"/>
          <w:szCs w:val="20"/>
        </w:rPr>
        <w:t xml:space="preserve">, </w:t>
      </w:r>
      <w:proofErr w:type="spellStart"/>
      <w:r w:rsidRPr="00057359">
        <w:rPr>
          <w:sz w:val="20"/>
          <w:szCs w:val="20"/>
        </w:rPr>
        <w:t>cada</w:t>
      </w:r>
      <w:proofErr w:type="spellEnd"/>
      <w:r w:rsidRPr="00057359">
        <w:rPr>
          <w:sz w:val="20"/>
          <w:szCs w:val="20"/>
        </w:rPr>
        <w:t xml:space="preserve"> </w:t>
      </w:r>
      <w:proofErr w:type="spellStart"/>
      <w:r w:rsidRPr="00057359">
        <w:rPr>
          <w:sz w:val="20"/>
          <w:szCs w:val="20"/>
        </w:rPr>
        <w:t>una</w:t>
      </w:r>
      <w:proofErr w:type="spellEnd"/>
      <w:r w:rsidRPr="00057359">
        <w:rPr>
          <w:sz w:val="20"/>
          <w:szCs w:val="20"/>
        </w:rPr>
        <w:t xml:space="preserve"> con </w:t>
      </w:r>
      <w:proofErr w:type="spellStart"/>
      <w:r w:rsidRPr="00057359">
        <w:rPr>
          <w:sz w:val="20"/>
          <w:szCs w:val="20"/>
        </w:rPr>
        <w:t>su</w:t>
      </w:r>
      <w:proofErr w:type="spellEnd"/>
      <w:r w:rsidRPr="00057359">
        <w:rPr>
          <w:sz w:val="20"/>
          <w:szCs w:val="20"/>
        </w:rPr>
        <w:t xml:space="preserve"> </w:t>
      </w:r>
      <w:proofErr w:type="spellStart"/>
      <w:r w:rsidRPr="00057359">
        <w:rPr>
          <w:sz w:val="20"/>
          <w:szCs w:val="20"/>
        </w:rPr>
        <w:t>propio</w:t>
      </w:r>
      <w:proofErr w:type="spellEnd"/>
      <w:r w:rsidRPr="00057359">
        <w:rPr>
          <w:sz w:val="20"/>
          <w:szCs w:val="20"/>
        </w:rPr>
        <w:t xml:space="preserve"> prompt y </w:t>
      </w:r>
      <w:proofErr w:type="spellStart"/>
      <w:r w:rsidRPr="00057359">
        <w:rPr>
          <w:sz w:val="20"/>
          <w:szCs w:val="20"/>
        </w:rPr>
        <w:t>su</w:t>
      </w:r>
      <w:proofErr w:type="spellEnd"/>
      <w:r w:rsidRPr="00057359">
        <w:rPr>
          <w:sz w:val="20"/>
          <w:szCs w:val="20"/>
        </w:rPr>
        <w:t xml:space="preserve"> </w:t>
      </w:r>
      <w:proofErr w:type="spellStart"/>
      <w:r w:rsidRPr="00057359">
        <w:rPr>
          <w:sz w:val="20"/>
          <w:szCs w:val="20"/>
        </w:rPr>
        <w:t>propia</w:t>
      </w:r>
      <w:proofErr w:type="spellEnd"/>
      <w:r w:rsidRPr="00057359">
        <w:rPr>
          <w:sz w:val="20"/>
          <w:szCs w:val="20"/>
        </w:rPr>
        <w:t xml:space="preserve"> salida revisable: (1) plan → (2) </w:t>
      </w:r>
      <w:proofErr w:type="spellStart"/>
      <w:r w:rsidRPr="00057359">
        <w:rPr>
          <w:sz w:val="20"/>
          <w:szCs w:val="20"/>
        </w:rPr>
        <w:t>extracción</w:t>
      </w:r>
      <w:proofErr w:type="spellEnd"/>
      <w:r w:rsidRPr="00057359">
        <w:rPr>
          <w:sz w:val="20"/>
          <w:szCs w:val="20"/>
        </w:rPr>
        <w:t xml:space="preserve"> del </w:t>
      </w:r>
      <w:proofErr w:type="spellStart"/>
      <w:r w:rsidRPr="00057359">
        <w:rPr>
          <w:sz w:val="20"/>
          <w:szCs w:val="20"/>
        </w:rPr>
        <w:t>modelo</w:t>
      </w:r>
      <w:proofErr w:type="spellEnd"/>
      <w:r w:rsidRPr="00057359">
        <w:rPr>
          <w:sz w:val="20"/>
          <w:szCs w:val="20"/>
        </w:rPr>
        <w:t xml:space="preserve"> de </w:t>
      </w:r>
      <w:proofErr w:type="spellStart"/>
      <w:r w:rsidRPr="00057359">
        <w:rPr>
          <w:sz w:val="20"/>
          <w:szCs w:val="20"/>
        </w:rPr>
        <w:t>dominio</w:t>
      </w:r>
      <w:proofErr w:type="spellEnd"/>
      <w:r w:rsidRPr="00057359">
        <w:rPr>
          <w:sz w:val="20"/>
          <w:szCs w:val="20"/>
        </w:rPr>
        <w:t xml:space="preserve"> → (3) </w:t>
      </w:r>
      <w:proofErr w:type="spellStart"/>
      <w:r w:rsidRPr="00057359">
        <w:rPr>
          <w:sz w:val="20"/>
          <w:szCs w:val="20"/>
        </w:rPr>
        <w:t>derivación</w:t>
      </w:r>
      <w:proofErr w:type="spellEnd"/>
      <w:r w:rsidRPr="00057359">
        <w:rPr>
          <w:sz w:val="20"/>
          <w:szCs w:val="20"/>
        </w:rPr>
        <w:t xml:space="preserve"> de </w:t>
      </w:r>
      <w:proofErr w:type="spellStart"/>
      <w:r w:rsidRPr="00057359">
        <w:rPr>
          <w:sz w:val="20"/>
          <w:szCs w:val="20"/>
        </w:rPr>
        <w:t>casos</w:t>
      </w:r>
      <w:proofErr w:type="spellEnd"/>
      <w:r w:rsidRPr="00057359">
        <w:rPr>
          <w:sz w:val="20"/>
          <w:szCs w:val="20"/>
        </w:rPr>
        <w:t xml:space="preserve"> de </w:t>
      </w:r>
      <w:proofErr w:type="spellStart"/>
      <w:r w:rsidRPr="00057359">
        <w:rPr>
          <w:sz w:val="20"/>
          <w:szCs w:val="20"/>
        </w:rPr>
        <w:t>uso</w:t>
      </w:r>
      <w:proofErr w:type="spellEnd"/>
      <w:r w:rsidRPr="00057359">
        <w:rPr>
          <w:sz w:val="20"/>
          <w:szCs w:val="20"/>
        </w:rPr>
        <w:t xml:space="preserve"> → (4) </w:t>
      </w:r>
      <w:proofErr w:type="spellStart"/>
      <w:r w:rsidRPr="00057359">
        <w:rPr>
          <w:sz w:val="20"/>
          <w:szCs w:val="20"/>
        </w:rPr>
        <w:t>derivación</w:t>
      </w:r>
      <w:proofErr w:type="spellEnd"/>
      <w:r w:rsidRPr="00057359">
        <w:rPr>
          <w:sz w:val="20"/>
          <w:szCs w:val="20"/>
        </w:rPr>
        <w:t xml:space="preserve"> de </w:t>
      </w:r>
      <w:proofErr w:type="spellStart"/>
      <w:r w:rsidRPr="00057359">
        <w:rPr>
          <w:sz w:val="20"/>
          <w:szCs w:val="20"/>
        </w:rPr>
        <w:t>requisitos</w:t>
      </w:r>
      <w:proofErr w:type="spellEnd"/>
      <w:r w:rsidRPr="00057359">
        <w:rPr>
          <w:sz w:val="20"/>
          <w:szCs w:val="20"/>
        </w:rPr>
        <w:t xml:space="preserve"> </w:t>
      </w:r>
      <w:proofErr w:type="spellStart"/>
      <w:r w:rsidRPr="00057359">
        <w:rPr>
          <w:sz w:val="20"/>
          <w:szCs w:val="20"/>
        </w:rPr>
        <w:t>en</w:t>
      </w:r>
      <w:proofErr w:type="spellEnd"/>
      <w:r w:rsidRPr="00057359">
        <w:rPr>
          <w:sz w:val="20"/>
          <w:szCs w:val="20"/>
        </w:rPr>
        <w:t xml:space="preserve"> </w:t>
      </w:r>
      <w:proofErr w:type="spellStart"/>
      <w:r w:rsidRPr="00057359">
        <w:rPr>
          <w:sz w:val="20"/>
          <w:szCs w:val="20"/>
        </w:rPr>
        <w:t>esquema</w:t>
      </w:r>
      <w:proofErr w:type="spellEnd"/>
      <w:r w:rsidRPr="00057359">
        <w:rPr>
          <w:sz w:val="20"/>
          <w:szCs w:val="20"/>
        </w:rPr>
        <w:t xml:space="preserve"> </w:t>
      </w:r>
      <w:proofErr w:type="spellStart"/>
      <w:r w:rsidRPr="00057359">
        <w:rPr>
          <w:sz w:val="20"/>
          <w:szCs w:val="20"/>
        </w:rPr>
        <w:t>fijo</w:t>
      </w:r>
      <w:proofErr w:type="spellEnd"/>
      <w:r w:rsidRPr="00057359">
        <w:rPr>
          <w:sz w:val="20"/>
          <w:szCs w:val="20"/>
        </w:rPr>
        <w:t xml:space="preserve"> → (5) </w:t>
      </w:r>
      <w:proofErr w:type="spellStart"/>
      <w:r w:rsidRPr="00057359">
        <w:rPr>
          <w:sz w:val="20"/>
          <w:szCs w:val="20"/>
        </w:rPr>
        <w:t>verificación</w:t>
      </w:r>
      <w:proofErr w:type="spellEnd"/>
      <w:r w:rsidRPr="00057359">
        <w:rPr>
          <w:sz w:val="20"/>
          <w:szCs w:val="20"/>
        </w:rPr>
        <w:t xml:space="preserve"> con </w:t>
      </w:r>
      <w:proofErr w:type="spellStart"/>
      <w:r w:rsidRPr="00057359">
        <w:rPr>
          <w:sz w:val="20"/>
          <w:szCs w:val="20"/>
        </w:rPr>
        <w:t>citas</w:t>
      </w:r>
      <w:proofErr w:type="spellEnd"/>
      <w:r w:rsidRPr="00057359">
        <w:rPr>
          <w:sz w:val="20"/>
          <w:szCs w:val="20"/>
        </w:rPr>
        <w:t xml:space="preserve"> → (6) </w:t>
      </w:r>
      <w:proofErr w:type="spellStart"/>
      <w:r w:rsidRPr="00057359">
        <w:rPr>
          <w:sz w:val="20"/>
          <w:szCs w:val="20"/>
        </w:rPr>
        <w:t>evaluación</w:t>
      </w:r>
      <w:proofErr w:type="spellEnd"/>
      <w:r w:rsidRPr="00057359">
        <w:rPr>
          <w:sz w:val="20"/>
          <w:szCs w:val="20"/>
        </w:rPr>
        <w:t xml:space="preserve"> contra </w:t>
      </w:r>
      <w:proofErr w:type="spellStart"/>
      <w:r w:rsidRPr="00057359">
        <w:rPr>
          <w:sz w:val="20"/>
          <w:szCs w:val="20"/>
        </w:rPr>
        <w:t>rúbrica</w:t>
      </w:r>
      <w:proofErr w:type="spellEnd"/>
      <w:r w:rsidRPr="00057359">
        <w:rPr>
          <w:sz w:val="20"/>
          <w:szCs w:val="20"/>
        </w:rPr>
        <w:t xml:space="preserve">. La salida de </w:t>
      </w:r>
      <w:proofErr w:type="spellStart"/>
      <w:r w:rsidRPr="00057359">
        <w:rPr>
          <w:sz w:val="20"/>
          <w:szCs w:val="20"/>
        </w:rPr>
        <w:t>cada</w:t>
      </w:r>
      <w:proofErr w:type="spellEnd"/>
      <w:r w:rsidRPr="00057359">
        <w:rPr>
          <w:sz w:val="20"/>
          <w:szCs w:val="20"/>
        </w:rPr>
        <w:t xml:space="preserve"> </w:t>
      </w:r>
      <w:proofErr w:type="spellStart"/>
      <w:r w:rsidRPr="00057359">
        <w:rPr>
          <w:sz w:val="20"/>
          <w:szCs w:val="20"/>
        </w:rPr>
        <w:t>eslabón</w:t>
      </w:r>
      <w:proofErr w:type="spellEnd"/>
      <w:r w:rsidRPr="00057359">
        <w:rPr>
          <w:sz w:val="20"/>
          <w:szCs w:val="20"/>
        </w:rPr>
        <w:t xml:space="preserve"> es la entrada del </w:t>
      </w:r>
      <w:proofErr w:type="spellStart"/>
      <w:r w:rsidRPr="00057359">
        <w:rPr>
          <w:sz w:val="20"/>
          <w:szCs w:val="20"/>
        </w:rPr>
        <w:t>siguiente</w:t>
      </w:r>
      <w:proofErr w:type="spellEnd"/>
      <w:r w:rsidRPr="00057359">
        <w:rPr>
          <w:sz w:val="20"/>
          <w:szCs w:val="20"/>
        </w:rPr>
        <w:t>.</w:t>
      </w:r>
    </w:p>
    <w:p w14:paraId="1F972B59" w14:textId="492516CB" w:rsidR="00057359" w:rsidRPr="00057359" w:rsidRDefault="00057359" w:rsidP="00057359">
      <w:pPr>
        <w:rPr>
          <w:b/>
          <w:bCs/>
          <w:sz w:val="20"/>
          <w:szCs w:val="20"/>
        </w:rPr>
      </w:pPr>
      <w:r w:rsidRPr="00057359">
        <w:rPr>
          <w:b/>
          <w:bCs/>
          <w:sz w:val="20"/>
          <w:szCs w:val="20"/>
        </w:rPr>
        <w:t xml:space="preserve">Por </w:t>
      </w:r>
      <w:proofErr w:type="spellStart"/>
      <w:r w:rsidRPr="00057359">
        <w:rPr>
          <w:b/>
          <w:bCs/>
          <w:sz w:val="20"/>
          <w:szCs w:val="20"/>
        </w:rPr>
        <w:t>qué</w:t>
      </w:r>
      <w:proofErr w:type="spellEnd"/>
      <w:r w:rsidRPr="00057359">
        <w:rPr>
          <w:b/>
          <w:bCs/>
          <w:sz w:val="20"/>
          <w:szCs w:val="20"/>
        </w:rPr>
        <w:t xml:space="preserve"> era la </w:t>
      </w:r>
      <w:proofErr w:type="spellStart"/>
      <w:r w:rsidRPr="00057359">
        <w:rPr>
          <w:b/>
          <w:bCs/>
          <w:sz w:val="20"/>
          <w:szCs w:val="20"/>
        </w:rPr>
        <w:t>técnica</w:t>
      </w:r>
      <w:proofErr w:type="spellEnd"/>
      <w:r w:rsidRPr="00057359">
        <w:rPr>
          <w:b/>
          <w:bCs/>
          <w:sz w:val="20"/>
          <w:szCs w:val="20"/>
        </w:rPr>
        <w:t xml:space="preserve"> </w:t>
      </w:r>
      <w:proofErr w:type="spellStart"/>
      <w:r w:rsidRPr="00057359">
        <w:rPr>
          <w:b/>
          <w:bCs/>
          <w:sz w:val="20"/>
          <w:szCs w:val="20"/>
        </w:rPr>
        <w:t>apropiada</w:t>
      </w:r>
      <w:proofErr w:type="spellEnd"/>
    </w:p>
    <w:p w14:paraId="501EAB15" w14:textId="2EE8477C" w:rsidR="00057359" w:rsidRPr="00057359" w:rsidRDefault="00057359" w:rsidP="00057359">
      <w:pPr>
        <w:rPr>
          <w:sz w:val="20"/>
          <w:szCs w:val="20"/>
        </w:rPr>
      </w:pPr>
      <w:r w:rsidRPr="00057359">
        <w:rPr>
          <w:sz w:val="20"/>
          <w:szCs w:val="20"/>
        </w:rPr>
        <w:t xml:space="preserve">Un </w:t>
      </w:r>
      <w:proofErr w:type="spellStart"/>
      <w:r w:rsidRPr="00057359">
        <w:rPr>
          <w:sz w:val="20"/>
          <w:szCs w:val="20"/>
        </w:rPr>
        <w:t>único</w:t>
      </w:r>
      <w:proofErr w:type="spellEnd"/>
      <w:r w:rsidRPr="00057359">
        <w:rPr>
          <w:sz w:val="20"/>
          <w:szCs w:val="20"/>
        </w:rPr>
        <w:t xml:space="preserve"> prompt </w:t>
      </w:r>
      <w:proofErr w:type="spellStart"/>
      <w:r w:rsidRPr="00057359">
        <w:rPr>
          <w:sz w:val="20"/>
          <w:szCs w:val="20"/>
        </w:rPr>
        <w:t>monolítico</w:t>
      </w:r>
      <w:proofErr w:type="spellEnd"/>
      <w:r w:rsidRPr="00057359">
        <w:rPr>
          <w:sz w:val="20"/>
          <w:szCs w:val="20"/>
        </w:rPr>
        <w:t xml:space="preserve"> ("lee </w:t>
      </w:r>
      <w:proofErr w:type="spellStart"/>
      <w:r w:rsidRPr="00057359">
        <w:rPr>
          <w:sz w:val="20"/>
          <w:szCs w:val="20"/>
        </w:rPr>
        <w:t>todo</w:t>
      </w:r>
      <w:proofErr w:type="spellEnd"/>
      <w:r w:rsidRPr="00057359">
        <w:rPr>
          <w:sz w:val="20"/>
          <w:szCs w:val="20"/>
        </w:rPr>
        <w:t xml:space="preserve"> el corpus y </w:t>
      </w:r>
      <w:proofErr w:type="spellStart"/>
      <w:r w:rsidRPr="00057359">
        <w:rPr>
          <w:sz w:val="20"/>
          <w:szCs w:val="20"/>
        </w:rPr>
        <w:t>entrégame</w:t>
      </w:r>
      <w:proofErr w:type="spellEnd"/>
      <w:r w:rsidRPr="00057359">
        <w:rPr>
          <w:sz w:val="20"/>
          <w:szCs w:val="20"/>
        </w:rPr>
        <w:t xml:space="preserve"> el backlog </w:t>
      </w:r>
      <w:proofErr w:type="spellStart"/>
      <w:r w:rsidRPr="00057359">
        <w:rPr>
          <w:sz w:val="20"/>
          <w:szCs w:val="20"/>
        </w:rPr>
        <w:t>validado</w:t>
      </w:r>
      <w:proofErr w:type="spellEnd"/>
      <w:r w:rsidRPr="00057359">
        <w:rPr>
          <w:sz w:val="20"/>
          <w:szCs w:val="20"/>
        </w:rPr>
        <w:t xml:space="preserve">") </w:t>
      </w:r>
      <w:proofErr w:type="spellStart"/>
      <w:r w:rsidRPr="00057359">
        <w:rPr>
          <w:sz w:val="20"/>
          <w:szCs w:val="20"/>
        </w:rPr>
        <w:t>satura</w:t>
      </w:r>
      <w:proofErr w:type="spellEnd"/>
      <w:r w:rsidRPr="00057359">
        <w:rPr>
          <w:sz w:val="20"/>
          <w:szCs w:val="20"/>
        </w:rPr>
        <w:t xml:space="preserve"> el </w:t>
      </w:r>
      <w:proofErr w:type="spellStart"/>
      <w:r w:rsidRPr="00057359">
        <w:rPr>
          <w:sz w:val="20"/>
          <w:szCs w:val="20"/>
        </w:rPr>
        <w:t>contexto</w:t>
      </w:r>
      <w:proofErr w:type="spellEnd"/>
      <w:r w:rsidRPr="00057359">
        <w:rPr>
          <w:sz w:val="20"/>
          <w:szCs w:val="20"/>
        </w:rPr>
        <w:t xml:space="preserve">, </w:t>
      </w:r>
      <w:proofErr w:type="spellStart"/>
      <w:r w:rsidRPr="00057359">
        <w:rPr>
          <w:sz w:val="20"/>
          <w:szCs w:val="20"/>
        </w:rPr>
        <w:t>mezcla</w:t>
      </w:r>
      <w:proofErr w:type="spellEnd"/>
      <w:r w:rsidRPr="00057359">
        <w:rPr>
          <w:sz w:val="20"/>
          <w:szCs w:val="20"/>
        </w:rPr>
        <w:t xml:space="preserve"> </w:t>
      </w:r>
      <w:proofErr w:type="spellStart"/>
      <w:r w:rsidRPr="00057359">
        <w:rPr>
          <w:sz w:val="20"/>
          <w:szCs w:val="20"/>
        </w:rPr>
        <w:t>responsabilidades</w:t>
      </w:r>
      <w:proofErr w:type="spellEnd"/>
      <w:r w:rsidRPr="00057359">
        <w:rPr>
          <w:sz w:val="20"/>
          <w:szCs w:val="20"/>
        </w:rPr>
        <w:t xml:space="preserve"> y </w:t>
      </w:r>
      <w:proofErr w:type="spellStart"/>
      <w:r w:rsidRPr="00057359">
        <w:rPr>
          <w:sz w:val="20"/>
          <w:szCs w:val="20"/>
        </w:rPr>
        <w:t>hace</w:t>
      </w:r>
      <w:proofErr w:type="spellEnd"/>
      <w:r w:rsidRPr="00057359">
        <w:rPr>
          <w:sz w:val="20"/>
          <w:szCs w:val="20"/>
        </w:rPr>
        <w:t xml:space="preserve"> </w:t>
      </w:r>
      <w:proofErr w:type="spellStart"/>
      <w:r w:rsidRPr="00057359">
        <w:rPr>
          <w:sz w:val="20"/>
          <w:szCs w:val="20"/>
        </w:rPr>
        <w:t>imposible</w:t>
      </w:r>
      <w:proofErr w:type="spellEnd"/>
      <w:r w:rsidRPr="00057359">
        <w:rPr>
          <w:sz w:val="20"/>
          <w:szCs w:val="20"/>
        </w:rPr>
        <w:t xml:space="preserve"> </w:t>
      </w:r>
      <w:proofErr w:type="spellStart"/>
      <w:r w:rsidRPr="00057359">
        <w:rPr>
          <w:sz w:val="20"/>
          <w:szCs w:val="20"/>
        </w:rPr>
        <w:t>localizar</w:t>
      </w:r>
      <w:proofErr w:type="spellEnd"/>
      <w:r w:rsidRPr="00057359">
        <w:rPr>
          <w:sz w:val="20"/>
          <w:szCs w:val="20"/>
        </w:rPr>
        <w:t xml:space="preserve"> </w:t>
      </w:r>
      <w:proofErr w:type="spellStart"/>
      <w:r w:rsidRPr="00057359">
        <w:rPr>
          <w:sz w:val="20"/>
          <w:szCs w:val="20"/>
        </w:rPr>
        <w:t>dónde</w:t>
      </w:r>
      <w:proofErr w:type="spellEnd"/>
      <w:r w:rsidRPr="00057359">
        <w:rPr>
          <w:sz w:val="20"/>
          <w:szCs w:val="20"/>
        </w:rPr>
        <w:t xml:space="preserve"> se </w:t>
      </w:r>
      <w:proofErr w:type="spellStart"/>
      <w:r w:rsidRPr="00057359">
        <w:rPr>
          <w:sz w:val="20"/>
          <w:szCs w:val="20"/>
        </w:rPr>
        <w:t>introdujo</w:t>
      </w:r>
      <w:proofErr w:type="spellEnd"/>
      <w:r w:rsidRPr="00057359">
        <w:rPr>
          <w:sz w:val="20"/>
          <w:szCs w:val="20"/>
        </w:rPr>
        <w:t xml:space="preserve"> un error. La </w:t>
      </w:r>
      <w:proofErr w:type="spellStart"/>
      <w:r w:rsidRPr="00057359">
        <w:rPr>
          <w:sz w:val="20"/>
          <w:szCs w:val="20"/>
        </w:rPr>
        <w:t>descomposición</w:t>
      </w:r>
      <w:proofErr w:type="spellEnd"/>
      <w:r w:rsidRPr="00057359">
        <w:rPr>
          <w:sz w:val="20"/>
          <w:szCs w:val="20"/>
        </w:rPr>
        <w:t xml:space="preserve"> </w:t>
      </w:r>
      <w:proofErr w:type="spellStart"/>
      <w:r w:rsidRPr="00057359">
        <w:rPr>
          <w:sz w:val="20"/>
          <w:szCs w:val="20"/>
        </w:rPr>
        <w:t>secuencial</w:t>
      </w:r>
      <w:proofErr w:type="spellEnd"/>
      <w:r w:rsidRPr="00057359">
        <w:rPr>
          <w:sz w:val="20"/>
          <w:szCs w:val="20"/>
        </w:rPr>
        <w:t xml:space="preserve"> da un punto de control </w:t>
      </w:r>
      <w:proofErr w:type="spellStart"/>
      <w:r w:rsidRPr="00057359">
        <w:rPr>
          <w:sz w:val="20"/>
          <w:szCs w:val="20"/>
        </w:rPr>
        <w:t>inspeccionable</w:t>
      </w:r>
      <w:proofErr w:type="spellEnd"/>
      <w:r w:rsidRPr="00057359">
        <w:rPr>
          <w:sz w:val="20"/>
          <w:szCs w:val="20"/>
        </w:rPr>
        <w:t xml:space="preserve"> entre </w:t>
      </w:r>
      <w:proofErr w:type="spellStart"/>
      <w:r w:rsidRPr="00057359">
        <w:rPr>
          <w:sz w:val="20"/>
          <w:szCs w:val="20"/>
        </w:rPr>
        <w:t>etapas</w:t>
      </w:r>
      <w:proofErr w:type="spellEnd"/>
      <w:r w:rsidRPr="00057359">
        <w:rPr>
          <w:sz w:val="20"/>
          <w:szCs w:val="20"/>
        </w:rPr>
        <w:t xml:space="preserve"> y </w:t>
      </w:r>
      <w:proofErr w:type="spellStart"/>
      <w:r w:rsidRPr="00057359">
        <w:rPr>
          <w:sz w:val="20"/>
          <w:szCs w:val="20"/>
        </w:rPr>
        <w:t>permite</w:t>
      </w:r>
      <w:proofErr w:type="spellEnd"/>
      <w:r w:rsidRPr="00057359">
        <w:rPr>
          <w:sz w:val="20"/>
          <w:szCs w:val="20"/>
        </w:rPr>
        <w:t xml:space="preserve"> </w:t>
      </w:r>
      <w:proofErr w:type="spellStart"/>
      <w:r w:rsidRPr="00057359">
        <w:rPr>
          <w:sz w:val="20"/>
          <w:szCs w:val="20"/>
        </w:rPr>
        <w:t>aplicar</w:t>
      </w:r>
      <w:proofErr w:type="spellEnd"/>
      <w:r w:rsidRPr="00057359">
        <w:rPr>
          <w:sz w:val="20"/>
          <w:szCs w:val="20"/>
        </w:rPr>
        <w:t xml:space="preserve"> la </w:t>
      </w:r>
      <w:proofErr w:type="spellStart"/>
      <w:r w:rsidRPr="00057359">
        <w:rPr>
          <w:sz w:val="20"/>
          <w:szCs w:val="20"/>
        </w:rPr>
        <w:t>técnica</w:t>
      </w:r>
      <w:proofErr w:type="spellEnd"/>
      <w:r w:rsidRPr="00057359">
        <w:rPr>
          <w:sz w:val="20"/>
          <w:szCs w:val="20"/>
        </w:rPr>
        <w:t xml:space="preserve"> </w:t>
      </w:r>
      <w:proofErr w:type="spellStart"/>
      <w:r w:rsidRPr="00057359">
        <w:rPr>
          <w:sz w:val="20"/>
          <w:szCs w:val="20"/>
        </w:rPr>
        <w:t>correcta</w:t>
      </w:r>
      <w:proofErr w:type="spellEnd"/>
      <w:r w:rsidRPr="00057359">
        <w:rPr>
          <w:sz w:val="20"/>
          <w:szCs w:val="20"/>
        </w:rPr>
        <w:t xml:space="preserve"> </w:t>
      </w:r>
      <w:proofErr w:type="spellStart"/>
      <w:r w:rsidRPr="00057359">
        <w:rPr>
          <w:sz w:val="20"/>
          <w:szCs w:val="20"/>
        </w:rPr>
        <w:t>en</w:t>
      </w:r>
      <w:proofErr w:type="spellEnd"/>
      <w:r w:rsidRPr="00057359">
        <w:rPr>
          <w:sz w:val="20"/>
          <w:szCs w:val="20"/>
        </w:rPr>
        <w:t xml:space="preserve"> </w:t>
      </w:r>
      <w:proofErr w:type="spellStart"/>
      <w:r w:rsidRPr="00057359">
        <w:rPr>
          <w:sz w:val="20"/>
          <w:szCs w:val="20"/>
        </w:rPr>
        <w:t>cada</w:t>
      </w:r>
      <w:proofErr w:type="spellEnd"/>
      <w:r w:rsidRPr="00057359">
        <w:rPr>
          <w:sz w:val="20"/>
          <w:szCs w:val="20"/>
        </w:rPr>
        <w:t xml:space="preserve"> </w:t>
      </w:r>
      <w:proofErr w:type="spellStart"/>
      <w:r w:rsidRPr="00057359">
        <w:rPr>
          <w:sz w:val="20"/>
          <w:szCs w:val="20"/>
        </w:rPr>
        <w:t>eslabón</w:t>
      </w:r>
      <w:proofErr w:type="spellEnd"/>
      <w:r w:rsidRPr="00057359">
        <w:rPr>
          <w:sz w:val="20"/>
          <w:szCs w:val="20"/>
        </w:rPr>
        <w:t xml:space="preserve"> —</w:t>
      </w:r>
      <w:proofErr w:type="spellStart"/>
      <w:r w:rsidRPr="00057359">
        <w:rPr>
          <w:sz w:val="20"/>
          <w:szCs w:val="20"/>
        </w:rPr>
        <w:t>por</w:t>
      </w:r>
      <w:proofErr w:type="spellEnd"/>
      <w:r w:rsidRPr="00057359">
        <w:rPr>
          <w:sz w:val="20"/>
          <w:szCs w:val="20"/>
        </w:rPr>
        <w:t xml:space="preserve"> </w:t>
      </w:r>
      <w:proofErr w:type="spellStart"/>
      <w:r w:rsidRPr="00057359">
        <w:rPr>
          <w:sz w:val="20"/>
          <w:szCs w:val="20"/>
        </w:rPr>
        <w:t>ejemplo</w:t>
      </w:r>
      <w:proofErr w:type="spellEnd"/>
      <w:r w:rsidRPr="00057359">
        <w:rPr>
          <w:sz w:val="20"/>
          <w:szCs w:val="20"/>
        </w:rPr>
        <w:t xml:space="preserve">, </w:t>
      </w:r>
      <w:proofErr w:type="spellStart"/>
      <w:r w:rsidRPr="00057359">
        <w:rPr>
          <w:sz w:val="20"/>
          <w:szCs w:val="20"/>
        </w:rPr>
        <w:t>CoVe</w:t>
      </w:r>
      <w:proofErr w:type="spellEnd"/>
      <w:r w:rsidRPr="00057359">
        <w:rPr>
          <w:sz w:val="20"/>
          <w:szCs w:val="20"/>
        </w:rPr>
        <w:t xml:space="preserve"> solo </w:t>
      </w:r>
      <w:proofErr w:type="spellStart"/>
      <w:r w:rsidRPr="00057359">
        <w:rPr>
          <w:sz w:val="20"/>
          <w:szCs w:val="20"/>
        </w:rPr>
        <w:t>tiene</w:t>
      </w:r>
      <w:proofErr w:type="spellEnd"/>
      <w:r w:rsidRPr="00057359">
        <w:rPr>
          <w:sz w:val="20"/>
          <w:szCs w:val="20"/>
        </w:rPr>
        <w:t xml:space="preserve"> </w:t>
      </w:r>
      <w:proofErr w:type="spellStart"/>
      <w:r w:rsidRPr="00057359">
        <w:rPr>
          <w:sz w:val="20"/>
          <w:szCs w:val="20"/>
        </w:rPr>
        <w:t>sentido</w:t>
      </w:r>
      <w:proofErr w:type="spellEnd"/>
      <w:r w:rsidRPr="00057359">
        <w:rPr>
          <w:sz w:val="20"/>
          <w:szCs w:val="20"/>
        </w:rPr>
        <w:t xml:space="preserve"> </w:t>
      </w:r>
      <w:proofErr w:type="spellStart"/>
      <w:r w:rsidRPr="00057359">
        <w:rPr>
          <w:sz w:val="20"/>
          <w:szCs w:val="20"/>
        </w:rPr>
        <w:t>como</w:t>
      </w:r>
      <w:proofErr w:type="spellEnd"/>
      <w:r w:rsidRPr="00057359">
        <w:rPr>
          <w:sz w:val="20"/>
          <w:szCs w:val="20"/>
        </w:rPr>
        <w:t xml:space="preserve"> </w:t>
      </w:r>
      <w:proofErr w:type="spellStart"/>
      <w:r w:rsidRPr="00057359">
        <w:rPr>
          <w:sz w:val="20"/>
          <w:szCs w:val="20"/>
        </w:rPr>
        <w:t>eslabón</w:t>
      </w:r>
      <w:proofErr w:type="spellEnd"/>
      <w:r w:rsidRPr="00057359">
        <w:rPr>
          <w:sz w:val="20"/>
          <w:szCs w:val="20"/>
        </w:rPr>
        <w:t xml:space="preserve"> </w:t>
      </w:r>
      <w:proofErr w:type="spellStart"/>
      <w:r w:rsidRPr="00057359">
        <w:rPr>
          <w:sz w:val="20"/>
          <w:szCs w:val="20"/>
        </w:rPr>
        <w:t>propio</w:t>
      </w:r>
      <w:proofErr w:type="spellEnd"/>
      <w:r w:rsidRPr="00057359">
        <w:rPr>
          <w:sz w:val="20"/>
          <w:szCs w:val="20"/>
        </w:rPr>
        <w:t xml:space="preserve">, </w:t>
      </w:r>
      <w:proofErr w:type="spellStart"/>
      <w:r w:rsidRPr="00057359">
        <w:rPr>
          <w:sz w:val="20"/>
          <w:szCs w:val="20"/>
        </w:rPr>
        <w:t>en</w:t>
      </w:r>
      <w:proofErr w:type="spellEnd"/>
      <w:r w:rsidRPr="00057359">
        <w:rPr>
          <w:sz w:val="20"/>
          <w:szCs w:val="20"/>
        </w:rPr>
        <w:t xml:space="preserve"> chat </w:t>
      </w:r>
      <w:proofErr w:type="spellStart"/>
      <w:r w:rsidRPr="00057359">
        <w:rPr>
          <w:sz w:val="20"/>
          <w:szCs w:val="20"/>
        </w:rPr>
        <w:t>limpio</w:t>
      </w:r>
      <w:proofErr w:type="spellEnd"/>
      <w:r w:rsidRPr="00057359">
        <w:rPr>
          <w:sz w:val="20"/>
          <w:szCs w:val="20"/>
        </w:rPr>
        <w:t xml:space="preserve"> y sin </w:t>
      </w:r>
      <w:proofErr w:type="spellStart"/>
      <w:r w:rsidRPr="00057359">
        <w:rPr>
          <w:sz w:val="20"/>
          <w:szCs w:val="20"/>
        </w:rPr>
        <w:t>historial</w:t>
      </w:r>
      <w:proofErr w:type="spellEnd"/>
      <w:r w:rsidRPr="00057359">
        <w:rPr>
          <w:sz w:val="20"/>
          <w:szCs w:val="20"/>
        </w:rPr>
        <w:t xml:space="preserve"> de </w:t>
      </w:r>
      <w:proofErr w:type="spellStart"/>
      <w:r w:rsidRPr="00057359">
        <w:rPr>
          <w:sz w:val="20"/>
          <w:szCs w:val="20"/>
        </w:rPr>
        <w:t>generación</w:t>
      </w:r>
      <w:proofErr w:type="spellEnd"/>
      <w:r w:rsidRPr="00057359">
        <w:rPr>
          <w:sz w:val="20"/>
          <w:szCs w:val="20"/>
        </w:rPr>
        <w:t xml:space="preserve">—. Las </w:t>
      </w:r>
      <w:proofErr w:type="spellStart"/>
      <w:r w:rsidRPr="00057359">
        <w:rPr>
          <w:sz w:val="20"/>
          <w:szCs w:val="20"/>
        </w:rPr>
        <w:t>demás</w:t>
      </w:r>
      <w:proofErr w:type="spellEnd"/>
      <w:r w:rsidRPr="00057359">
        <w:rPr>
          <w:sz w:val="20"/>
          <w:szCs w:val="20"/>
        </w:rPr>
        <w:t xml:space="preserve"> </w:t>
      </w:r>
      <w:proofErr w:type="spellStart"/>
      <w:r w:rsidRPr="00057359">
        <w:rPr>
          <w:sz w:val="20"/>
          <w:szCs w:val="20"/>
        </w:rPr>
        <w:t>técnicas</w:t>
      </w:r>
      <w:proofErr w:type="spellEnd"/>
      <w:r w:rsidRPr="00057359">
        <w:rPr>
          <w:sz w:val="20"/>
          <w:szCs w:val="20"/>
        </w:rPr>
        <w:t xml:space="preserve"> </w:t>
      </w:r>
      <w:proofErr w:type="spellStart"/>
      <w:r w:rsidRPr="00057359">
        <w:rPr>
          <w:sz w:val="20"/>
          <w:szCs w:val="20"/>
        </w:rPr>
        <w:t>operan</w:t>
      </w:r>
      <w:proofErr w:type="spellEnd"/>
      <w:r w:rsidRPr="00057359">
        <w:rPr>
          <w:sz w:val="20"/>
          <w:szCs w:val="20"/>
        </w:rPr>
        <w:t xml:space="preserve"> </w:t>
      </w:r>
      <w:proofErr w:type="spellStart"/>
      <w:r w:rsidRPr="00057359">
        <w:rPr>
          <w:sz w:val="20"/>
          <w:szCs w:val="20"/>
        </w:rPr>
        <w:t>dentro</w:t>
      </w:r>
      <w:proofErr w:type="spellEnd"/>
      <w:r w:rsidRPr="00057359">
        <w:rPr>
          <w:sz w:val="20"/>
          <w:szCs w:val="20"/>
        </w:rPr>
        <w:t xml:space="preserve"> de un </w:t>
      </w:r>
      <w:proofErr w:type="spellStart"/>
      <w:r w:rsidRPr="00057359">
        <w:rPr>
          <w:sz w:val="20"/>
          <w:szCs w:val="20"/>
        </w:rPr>
        <w:t>eslabón</w:t>
      </w:r>
      <w:proofErr w:type="spellEnd"/>
      <w:r w:rsidRPr="00057359">
        <w:rPr>
          <w:sz w:val="20"/>
          <w:szCs w:val="20"/>
        </w:rPr>
        <w:t xml:space="preserve">; el chaining es lo </w:t>
      </w:r>
      <w:proofErr w:type="spellStart"/>
      <w:r w:rsidRPr="00057359">
        <w:rPr>
          <w:sz w:val="20"/>
          <w:szCs w:val="20"/>
        </w:rPr>
        <w:t>que</w:t>
      </w:r>
      <w:proofErr w:type="spellEnd"/>
      <w:r w:rsidRPr="00057359">
        <w:rPr>
          <w:sz w:val="20"/>
          <w:szCs w:val="20"/>
        </w:rPr>
        <w:t xml:space="preserve"> les </w:t>
      </w:r>
      <w:proofErr w:type="spellStart"/>
      <w:r w:rsidRPr="00057359">
        <w:rPr>
          <w:sz w:val="20"/>
          <w:szCs w:val="20"/>
        </w:rPr>
        <w:t>permite</w:t>
      </w:r>
      <w:proofErr w:type="spellEnd"/>
      <w:r w:rsidRPr="00057359">
        <w:rPr>
          <w:sz w:val="20"/>
          <w:szCs w:val="20"/>
        </w:rPr>
        <w:t xml:space="preserve"> </w:t>
      </w:r>
      <w:proofErr w:type="spellStart"/>
      <w:r w:rsidRPr="00057359">
        <w:rPr>
          <w:sz w:val="20"/>
          <w:szCs w:val="20"/>
        </w:rPr>
        <w:t>coexistir</w:t>
      </w:r>
      <w:proofErr w:type="spellEnd"/>
      <w:r w:rsidRPr="00057359">
        <w:rPr>
          <w:sz w:val="20"/>
          <w:szCs w:val="20"/>
        </w:rPr>
        <w:t xml:space="preserve"> sin </w:t>
      </w:r>
      <w:proofErr w:type="spellStart"/>
      <w:r w:rsidRPr="00057359">
        <w:rPr>
          <w:sz w:val="20"/>
          <w:szCs w:val="20"/>
        </w:rPr>
        <w:t>interferir</w:t>
      </w:r>
      <w:proofErr w:type="spellEnd"/>
      <w:r w:rsidRPr="00057359">
        <w:rPr>
          <w:sz w:val="20"/>
          <w:szCs w:val="20"/>
        </w:rPr>
        <w:t>.</w:t>
      </w:r>
    </w:p>
    <w:p w14:paraId="74492EAA" w14:textId="1DA60813" w:rsidR="00057359" w:rsidRPr="00057359" w:rsidRDefault="00057359" w:rsidP="00057359">
      <w:pPr>
        <w:rPr>
          <w:sz w:val="20"/>
          <w:szCs w:val="20"/>
        </w:rPr>
      </w:pPr>
      <w:r w:rsidRPr="00057359">
        <w:rPr>
          <w:b/>
          <w:bCs/>
          <w:sz w:val="20"/>
          <w:szCs w:val="20"/>
        </w:rPr>
        <w:lastRenderedPageBreak/>
        <w:t xml:space="preserve">Antes / </w:t>
      </w:r>
      <w:proofErr w:type="spellStart"/>
      <w:r w:rsidRPr="00057359">
        <w:rPr>
          <w:b/>
          <w:bCs/>
          <w:sz w:val="20"/>
          <w:szCs w:val="20"/>
        </w:rPr>
        <w:t>después</w:t>
      </w:r>
      <w:proofErr w:type="spellEnd"/>
    </w:p>
    <w:p w14:paraId="36902027" w14:textId="77777777" w:rsidR="00057359" w:rsidRPr="00057359" w:rsidRDefault="00057359" w:rsidP="00057359">
      <w:pPr>
        <w:rPr>
          <w:sz w:val="20"/>
          <w:szCs w:val="20"/>
        </w:rPr>
      </w:pPr>
      <w:r w:rsidRPr="00057359">
        <w:rPr>
          <w:sz w:val="20"/>
          <w:szCs w:val="20"/>
        </w:rPr>
        <w:t xml:space="preserve">Antes (prompt </w:t>
      </w:r>
      <w:proofErr w:type="spellStart"/>
      <w:r w:rsidRPr="00057359">
        <w:rPr>
          <w:sz w:val="20"/>
          <w:szCs w:val="20"/>
        </w:rPr>
        <w:t>único</w:t>
      </w:r>
      <w:proofErr w:type="spellEnd"/>
      <w:r w:rsidRPr="00057359">
        <w:rPr>
          <w:sz w:val="20"/>
          <w:szCs w:val="20"/>
        </w:rPr>
        <w:t xml:space="preserve">): </w:t>
      </w:r>
      <w:proofErr w:type="spellStart"/>
      <w:r w:rsidRPr="00057359">
        <w:rPr>
          <w:sz w:val="20"/>
          <w:szCs w:val="20"/>
        </w:rPr>
        <w:t>una</w:t>
      </w:r>
      <w:proofErr w:type="spellEnd"/>
      <w:r w:rsidRPr="00057359">
        <w:rPr>
          <w:sz w:val="20"/>
          <w:szCs w:val="20"/>
        </w:rPr>
        <w:t xml:space="preserve"> sola </w:t>
      </w:r>
      <w:proofErr w:type="spellStart"/>
      <w:r w:rsidRPr="00057359">
        <w:rPr>
          <w:sz w:val="20"/>
          <w:szCs w:val="20"/>
        </w:rPr>
        <w:t>respuesta</w:t>
      </w:r>
      <w:proofErr w:type="spellEnd"/>
      <w:r w:rsidRPr="00057359">
        <w:rPr>
          <w:sz w:val="20"/>
          <w:szCs w:val="20"/>
        </w:rPr>
        <w:t xml:space="preserve"> </w:t>
      </w:r>
      <w:proofErr w:type="spellStart"/>
      <w:r w:rsidRPr="00057359">
        <w:rPr>
          <w:sz w:val="20"/>
          <w:szCs w:val="20"/>
        </w:rPr>
        <w:t>larga</w:t>
      </w:r>
      <w:proofErr w:type="spellEnd"/>
      <w:r w:rsidRPr="00057359">
        <w:rPr>
          <w:sz w:val="20"/>
          <w:szCs w:val="20"/>
        </w:rPr>
        <w:t xml:space="preserve"> </w:t>
      </w:r>
      <w:proofErr w:type="spellStart"/>
      <w:r w:rsidRPr="00057359">
        <w:rPr>
          <w:sz w:val="20"/>
          <w:szCs w:val="20"/>
        </w:rPr>
        <w:t>producía</w:t>
      </w:r>
      <w:proofErr w:type="spellEnd"/>
      <w:r w:rsidRPr="00057359">
        <w:rPr>
          <w:sz w:val="20"/>
          <w:szCs w:val="20"/>
        </w:rPr>
        <w:t xml:space="preserve"> </w:t>
      </w:r>
      <w:proofErr w:type="spellStart"/>
      <w:r w:rsidRPr="00057359">
        <w:rPr>
          <w:sz w:val="20"/>
          <w:szCs w:val="20"/>
        </w:rPr>
        <w:t>modelo</w:t>
      </w:r>
      <w:proofErr w:type="spellEnd"/>
      <w:r w:rsidRPr="00057359">
        <w:rPr>
          <w:sz w:val="20"/>
          <w:szCs w:val="20"/>
        </w:rPr>
        <w:t xml:space="preserve"> de </w:t>
      </w:r>
      <w:proofErr w:type="spellStart"/>
      <w:r w:rsidRPr="00057359">
        <w:rPr>
          <w:sz w:val="20"/>
          <w:szCs w:val="20"/>
        </w:rPr>
        <w:t>dominio</w:t>
      </w:r>
      <w:proofErr w:type="spellEnd"/>
      <w:r w:rsidRPr="00057359">
        <w:rPr>
          <w:sz w:val="20"/>
          <w:szCs w:val="20"/>
        </w:rPr>
        <w:t xml:space="preserve">, </w:t>
      </w:r>
      <w:proofErr w:type="spellStart"/>
      <w:r w:rsidRPr="00057359">
        <w:rPr>
          <w:sz w:val="20"/>
          <w:szCs w:val="20"/>
        </w:rPr>
        <w:t>casos</w:t>
      </w:r>
      <w:proofErr w:type="spellEnd"/>
      <w:r w:rsidRPr="00057359">
        <w:rPr>
          <w:sz w:val="20"/>
          <w:szCs w:val="20"/>
        </w:rPr>
        <w:t xml:space="preserve"> de </w:t>
      </w:r>
      <w:proofErr w:type="spellStart"/>
      <w:r w:rsidRPr="00057359">
        <w:rPr>
          <w:sz w:val="20"/>
          <w:szCs w:val="20"/>
        </w:rPr>
        <w:t>uso</w:t>
      </w:r>
      <w:proofErr w:type="spellEnd"/>
      <w:r w:rsidRPr="00057359">
        <w:rPr>
          <w:sz w:val="20"/>
          <w:szCs w:val="20"/>
        </w:rPr>
        <w:t xml:space="preserve"> y </w:t>
      </w:r>
      <w:proofErr w:type="spellStart"/>
      <w:r w:rsidRPr="00057359">
        <w:rPr>
          <w:sz w:val="20"/>
          <w:szCs w:val="20"/>
        </w:rPr>
        <w:t>requisitos</w:t>
      </w:r>
      <w:proofErr w:type="spellEnd"/>
      <w:r w:rsidRPr="00057359">
        <w:rPr>
          <w:sz w:val="20"/>
          <w:szCs w:val="20"/>
        </w:rPr>
        <w:t xml:space="preserve"> </w:t>
      </w:r>
      <w:proofErr w:type="spellStart"/>
      <w:r w:rsidRPr="00057359">
        <w:rPr>
          <w:sz w:val="20"/>
          <w:szCs w:val="20"/>
        </w:rPr>
        <w:t>entremezclados</w:t>
      </w:r>
      <w:proofErr w:type="spellEnd"/>
      <w:r w:rsidRPr="00057359">
        <w:rPr>
          <w:sz w:val="20"/>
          <w:szCs w:val="20"/>
        </w:rPr>
        <w:t xml:space="preserve">; las </w:t>
      </w:r>
      <w:proofErr w:type="spellStart"/>
      <w:r w:rsidRPr="00057359">
        <w:rPr>
          <w:sz w:val="20"/>
          <w:szCs w:val="20"/>
        </w:rPr>
        <w:t>contradicciones</w:t>
      </w:r>
      <w:proofErr w:type="spellEnd"/>
      <w:r w:rsidRPr="00057359">
        <w:rPr>
          <w:sz w:val="20"/>
          <w:szCs w:val="20"/>
        </w:rPr>
        <w:t xml:space="preserve"> entre </w:t>
      </w:r>
      <w:proofErr w:type="spellStart"/>
      <w:r w:rsidRPr="00057359">
        <w:rPr>
          <w:sz w:val="20"/>
          <w:szCs w:val="20"/>
        </w:rPr>
        <w:t>fuentes</w:t>
      </w:r>
      <w:proofErr w:type="spellEnd"/>
      <w:r w:rsidRPr="00057359">
        <w:rPr>
          <w:sz w:val="20"/>
          <w:szCs w:val="20"/>
        </w:rPr>
        <w:t xml:space="preserve"> se </w:t>
      </w:r>
      <w:proofErr w:type="spellStart"/>
      <w:r w:rsidRPr="00057359">
        <w:rPr>
          <w:sz w:val="20"/>
          <w:szCs w:val="20"/>
        </w:rPr>
        <w:t>promediaban</w:t>
      </w:r>
      <w:proofErr w:type="spellEnd"/>
      <w:r w:rsidRPr="00057359">
        <w:rPr>
          <w:sz w:val="20"/>
          <w:szCs w:val="20"/>
        </w:rPr>
        <w:t xml:space="preserve"> de forma </w:t>
      </w:r>
      <w:proofErr w:type="spellStart"/>
      <w:r w:rsidRPr="00057359">
        <w:rPr>
          <w:sz w:val="20"/>
          <w:szCs w:val="20"/>
        </w:rPr>
        <w:t>silenciosa</w:t>
      </w:r>
      <w:proofErr w:type="spellEnd"/>
      <w:r w:rsidRPr="00057359">
        <w:rPr>
          <w:sz w:val="20"/>
          <w:szCs w:val="20"/>
        </w:rPr>
        <w:t xml:space="preserve">; </w:t>
      </w:r>
      <w:proofErr w:type="spellStart"/>
      <w:r w:rsidRPr="00057359">
        <w:rPr>
          <w:sz w:val="20"/>
          <w:szCs w:val="20"/>
        </w:rPr>
        <w:t>corregir</w:t>
      </w:r>
      <w:proofErr w:type="spellEnd"/>
      <w:r w:rsidRPr="00057359">
        <w:rPr>
          <w:sz w:val="20"/>
          <w:szCs w:val="20"/>
        </w:rPr>
        <w:t xml:space="preserve"> el </w:t>
      </w:r>
      <w:proofErr w:type="spellStart"/>
      <w:r w:rsidRPr="00057359">
        <w:rPr>
          <w:sz w:val="20"/>
          <w:szCs w:val="20"/>
        </w:rPr>
        <w:t>alcance</w:t>
      </w:r>
      <w:proofErr w:type="spellEnd"/>
      <w:r w:rsidRPr="00057359">
        <w:rPr>
          <w:sz w:val="20"/>
          <w:szCs w:val="20"/>
        </w:rPr>
        <w:t xml:space="preserve"> de un </w:t>
      </w:r>
      <w:proofErr w:type="spellStart"/>
      <w:r w:rsidRPr="00057359">
        <w:rPr>
          <w:sz w:val="20"/>
          <w:szCs w:val="20"/>
        </w:rPr>
        <w:t>caso</w:t>
      </w:r>
      <w:proofErr w:type="spellEnd"/>
      <w:r w:rsidRPr="00057359">
        <w:rPr>
          <w:sz w:val="20"/>
          <w:szCs w:val="20"/>
        </w:rPr>
        <w:t xml:space="preserve"> de </w:t>
      </w:r>
      <w:proofErr w:type="spellStart"/>
      <w:r w:rsidRPr="00057359">
        <w:rPr>
          <w:sz w:val="20"/>
          <w:szCs w:val="20"/>
        </w:rPr>
        <w:t>uso</w:t>
      </w:r>
      <w:proofErr w:type="spellEnd"/>
      <w:r w:rsidRPr="00057359">
        <w:rPr>
          <w:sz w:val="20"/>
          <w:szCs w:val="20"/>
        </w:rPr>
        <w:t xml:space="preserve"> </w:t>
      </w:r>
      <w:proofErr w:type="spellStart"/>
      <w:r w:rsidRPr="00057359">
        <w:rPr>
          <w:sz w:val="20"/>
          <w:szCs w:val="20"/>
        </w:rPr>
        <w:t>obligaba</w:t>
      </w:r>
      <w:proofErr w:type="spellEnd"/>
      <w:r w:rsidRPr="00057359">
        <w:rPr>
          <w:sz w:val="20"/>
          <w:szCs w:val="20"/>
        </w:rPr>
        <w:t xml:space="preserve"> a </w:t>
      </w:r>
      <w:proofErr w:type="spellStart"/>
      <w:r w:rsidRPr="00057359">
        <w:rPr>
          <w:sz w:val="20"/>
          <w:szCs w:val="20"/>
        </w:rPr>
        <w:t>regenerar</w:t>
      </w:r>
      <w:proofErr w:type="spellEnd"/>
      <w:r w:rsidRPr="00057359">
        <w:rPr>
          <w:sz w:val="20"/>
          <w:szCs w:val="20"/>
        </w:rPr>
        <w:t xml:space="preserve"> </w:t>
      </w:r>
      <w:proofErr w:type="spellStart"/>
      <w:r w:rsidRPr="00057359">
        <w:rPr>
          <w:sz w:val="20"/>
          <w:szCs w:val="20"/>
        </w:rPr>
        <w:t>todo</w:t>
      </w:r>
      <w:proofErr w:type="spellEnd"/>
      <w:r w:rsidRPr="00057359">
        <w:rPr>
          <w:sz w:val="20"/>
          <w:szCs w:val="20"/>
        </w:rPr>
        <w:t xml:space="preserve"> el </w:t>
      </w:r>
      <w:proofErr w:type="spellStart"/>
      <w:r w:rsidRPr="00057359">
        <w:rPr>
          <w:sz w:val="20"/>
          <w:szCs w:val="20"/>
        </w:rPr>
        <w:t>bloque</w:t>
      </w:r>
      <w:proofErr w:type="spellEnd"/>
      <w:r w:rsidRPr="00057359">
        <w:rPr>
          <w:sz w:val="20"/>
          <w:szCs w:val="20"/>
        </w:rPr>
        <w:t xml:space="preserve">; </w:t>
      </w:r>
      <w:proofErr w:type="spellStart"/>
      <w:r w:rsidRPr="00057359">
        <w:rPr>
          <w:sz w:val="20"/>
          <w:szCs w:val="20"/>
        </w:rPr>
        <w:t>los</w:t>
      </w:r>
      <w:proofErr w:type="spellEnd"/>
      <w:r w:rsidRPr="00057359">
        <w:rPr>
          <w:sz w:val="20"/>
          <w:szCs w:val="20"/>
        </w:rPr>
        <w:t xml:space="preserve"> </w:t>
      </w:r>
      <w:proofErr w:type="spellStart"/>
      <w:r w:rsidRPr="00057359">
        <w:rPr>
          <w:sz w:val="20"/>
          <w:szCs w:val="20"/>
        </w:rPr>
        <w:t>umbrales</w:t>
      </w:r>
      <w:proofErr w:type="spellEnd"/>
      <w:r w:rsidRPr="00057359">
        <w:rPr>
          <w:sz w:val="20"/>
          <w:szCs w:val="20"/>
        </w:rPr>
        <w:t xml:space="preserve"> </w:t>
      </w:r>
      <w:proofErr w:type="spellStart"/>
      <w:r w:rsidRPr="00057359">
        <w:rPr>
          <w:sz w:val="20"/>
          <w:szCs w:val="20"/>
        </w:rPr>
        <w:t>inventados</w:t>
      </w:r>
      <w:proofErr w:type="spellEnd"/>
      <w:r w:rsidRPr="00057359">
        <w:rPr>
          <w:sz w:val="20"/>
          <w:szCs w:val="20"/>
        </w:rPr>
        <w:t xml:space="preserve"> </w:t>
      </w:r>
      <w:proofErr w:type="spellStart"/>
      <w:r w:rsidRPr="00057359">
        <w:rPr>
          <w:sz w:val="20"/>
          <w:szCs w:val="20"/>
        </w:rPr>
        <w:t>quedaban</w:t>
      </w:r>
      <w:proofErr w:type="spellEnd"/>
      <w:r w:rsidRPr="00057359">
        <w:rPr>
          <w:sz w:val="20"/>
          <w:szCs w:val="20"/>
        </w:rPr>
        <w:t xml:space="preserve"> </w:t>
      </w:r>
      <w:proofErr w:type="spellStart"/>
      <w:r w:rsidRPr="00057359">
        <w:rPr>
          <w:sz w:val="20"/>
          <w:szCs w:val="20"/>
        </w:rPr>
        <w:t>sepultados</w:t>
      </w:r>
      <w:proofErr w:type="spellEnd"/>
      <w:r w:rsidRPr="00057359">
        <w:rPr>
          <w:sz w:val="20"/>
          <w:szCs w:val="20"/>
        </w:rPr>
        <w:t xml:space="preserve"> </w:t>
      </w:r>
      <w:proofErr w:type="spellStart"/>
      <w:r w:rsidRPr="00057359">
        <w:rPr>
          <w:sz w:val="20"/>
          <w:szCs w:val="20"/>
        </w:rPr>
        <w:t>en</w:t>
      </w:r>
      <w:proofErr w:type="spellEnd"/>
      <w:r w:rsidRPr="00057359">
        <w:rPr>
          <w:sz w:val="20"/>
          <w:szCs w:val="20"/>
        </w:rPr>
        <w:t xml:space="preserve"> un </w:t>
      </w:r>
      <w:proofErr w:type="spellStart"/>
      <w:r w:rsidRPr="00057359">
        <w:rPr>
          <w:sz w:val="20"/>
          <w:szCs w:val="20"/>
        </w:rPr>
        <w:t>muro</w:t>
      </w:r>
      <w:proofErr w:type="spellEnd"/>
      <w:r w:rsidRPr="00057359">
        <w:rPr>
          <w:sz w:val="20"/>
          <w:szCs w:val="20"/>
        </w:rPr>
        <w:t xml:space="preserve"> de </w:t>
      </w:r>
      <w:proofErr w:type="spellStart"/>
      <w:r w:rsidRPr="00057359">
        <w:rPr>
          <w:sz w:val="20"/>
          <w:szCs w:val="20"/>
        </w:rPr>
        <w:t>texto</w:t>
      </w:r>
      <w:proofErr w:type="spellEnd"/>
      <w:r w:rsidRPr="00057359">
        <w:rPr>
          <w:sz w:val="20"/>
          <w:szCs w:val="20"/>
        </w:rPr>
        <w:t>.</w:t>
      </w:r>
    </w:p>
    <w:p w14:paraId="2B561C57" w14:textId="522E3D53" w:rsidR="00230FA3" w:rsidRPr="00057359" w:rsidRDefault="00057359" w:rsidP="00057359">
      <w:pPr>
        <w:rPr>
          <w:sz w:val="20"/>
          <w:szCs w:val="20"/>
        </w:rPr>
      </w:pPr>
      <w:proofErr w:type="spellStart"/>
      <w:r w:rsidRPr="00057359">
        <w:rPr>
          <w:b/>
          <w:bCs/>
          <w:sz w:val="20"/>
          <w:szCs w:val="20"/>
        </w:rPr>
        <w:t>Después</w:t>
      </w:r>
      <w:proofErr w:type="spellEnd"/>
      <w:r w:rsidRPr="00057359">
        <w:rPr>
          <w:b/>
          <w:bCs/>
          <w:sz w:val="20"/>
          <w:szCs w:val="20"/>
        </w:rPr>
        <w:t xml:space="preserve"> (</w:t>
      </w:r>
      <w:proofErr w:type="spellStart"/>
      <w:r w:rsidRPr="00057359">
        <w:rPr>
          <w:b/>
          <w:bCs/>
          <w:sz w:val="20"/>
          <w:szCs w:val="20"/>
        </w:rPr>
        <w:t>cadena</w:t>
      </w:r>
      <w:proofErr w:type="spellEnd"/>
      <w:r w:rsidRPr="00057359">
        <w:rPr>
          <w:b/>
          <w:bCs/>
          <w:sz w:val="20"/>
          <w:szCs w:val="20"/>
        </w:rPr>
        <w:t>):</w:t>
      </w:r>
      <w:r w:rsidRPr="00057359">
        <w:rPr>
          <w:sz w:val="20"/>
          <w:szCs w:val="20"/>
        </w:rPr>
        <w:t xml:space="preserve"> </w:t>
      </w:r>
      <w:proofErr w:type="spellStart"/>
      <w:r w:rsidRPr="00057359">
        <w:rPr>
          <w:sz w:val="20"/>
          <w:szCs w:val="20"/>
        </w:rPr>
        <w:t>cada</w:t>
      </w:r>
      <w:proofErr w:type="spellEnd"/>
      <w:r w:rsidRPr="00057359">
        <w:rPr>
          <w:sz w:val="20"/>
          <w:szCs w:val="20"/>
        </w:rPr>
        <w:t xml:space="preserve"> </w:t>
      </w:r>
      <w:proofErr w:type="spellStart"/>
      <w:r w:rsidRPr="00057359">
        <w:rPr>
          <w:sz w:val="20"/>
          <w:szCs w:val="20"/>
        </w:rPr>
        <w:t>artefacto</w:t>
      </w:r>
      <w:proofErr w:type="spellEnd"/>
      <w:r w:rsidRPr="00057359">
        <w:rPr>
          <w:sz w:val="20"/>
          <w:szCs w:val="20"/>
        </w:rPr>
        <w:t xml:space="preserve"> </w:t>
      </w:r>
      <w:proofErr w:type="spellStart"/>
      <w:r w:rsidRPr="00057359">
        <w:rPr>
          <w:sz w:val="20"/>
          <w:szCs w:val="20"/>
        </w:rPr>
        <w:t>quedó</w:t>
      </w:r>
      <w:proofErr w:type="spellEnd"/>
      <w:r w:rsidRPr="00057359">
        <w:rPr>
          <w:sz w:val="20"/>
          <w:szCs w:val="20"/>
        </w:rPr>
        <w:t xml:space="preserve"> </w:t>
      </w:r>
      <w:proofErr w:type="spellStart"/>
      <w:r w:rsidRPr="00057359">
        <w:rPr>
          <w:sz w:val="20"/>
          <w:szCs w:val="20"/>
        </w:rPr>
        <w:t>en</w:t>
      </w:r>
      <w:proofErr w:type="spellEnd"/>
      <w:r w:rsidRPr="00057359">
        <w:rPr>
          <w:sz w:val="20"/>
          <w:szCs w:val="20"/>
        </w:rPr>
        <w:t xml:space="preserve"> un </w:t>
      </w:r>
      <w:proofErr w:type="spellStart"/>
      <w:r w:rsidRPr="00057359">
        <w:rPr>
          <w:sz w:val="20"/>
          <w:szCs w:val="20"/>
        </w:rPr>
        <w:t>archivo</w:t>
      </w:r>
      <w:proofErr w:type="spellEnd"/>
      <w:r w:rsidRPr="00057359">
        <w:rPr>
          <w:sz w:val="20"/>
          <w:szCs w:val="20"/>
        </w:rPr>
        <w:t xml:space="preserve"> </w:t>
      </w:r>
      <w:proofErr w:type="spellStart"/>
      <w:r w:rsidRPr="00057359">
        <w:rPr>
          <w:sz w:val="20"/>
          <w:szCs w:val="20"/>
        </w:rPr>
        <w:t>separado</w:t>
      </w:r>
      <w:proofErr w:type="spellEnd"/>
      <w:r w:rsidRPr="00057359">
        <w:rPr>
          <w:sz w:val="20"/>
          <w:szCs w:val="20"/>
        </w:rPr>
        <w:t xml:space="preserve"> y </w:t>
      </w:r>
      <w:proofErr w:type="spellStart"/>
      <w:r w:rsidRPr="00057359">
        <w:rPr>
          <w:sz w:val="20"/>
          <w:szCs w:val="20"/>
        </w:rPr>
        <w:t>revisado</w:t>
      </w:r>
      <w:proofErr w:type="spellEnd"/>
      <w:r w:rsidRPr="00057359">
        <w:rPr>
          <w:sz w:val="20"/>
          <w:szCs w:val="20"/>
        </w:rPr>
        <w:t xml:space="preserve"> (ModeloDominio_MIRA.md, CasosDeUso_MIRA.md, requisitosFuncionales_y_NoFuncionales.md); el </w:t>
      </w:r>
      <w:proofErr w:type="spellStart"/>
      <w:r w:rsidRPr="00057359">
        <w:rPr>
          <w:sz w:val="20"/>
          <w:szCs w:val="20"/>
        </w:rPr>
        <w:t>eslabón</w:t>
      </w:r>
      <w:proofErr w:type="spellEnd"/>
      <w:r w:rsidRPr="00057359">
        <w:rPr>
          <w:sz w:val="20"/>
          <w:szCs w:val="20"/>
        </w:rPr>
        <w:t xml:space="preserve"> de </w:t>
      </w:r>
      <w:proofErr w:type="spellStart"/>
      <w:r w:rsidRPr="00057359">
        <w:rPr>
          <w:sz w:val="20"/>
          <w:szCs w:val="20"/>
        </w:rPr>
        <w:t>requisitos</w:t>
      </w:r>
      <w:proofErr w:type="spellEnd"/>
      <w:r w:rsidRPr="00057359">
        <w:rPr>
          <w:sz w:val="20"/>
          <w:szCs w:val="20"/>
        </w:rPr>
        <w:t xml:space="preserve"> </w:t>
      </w:r>
      <w:proofErr w:type="spellStart"/>
      <w:r w:rsidRPr="00057359">
        <w:rPr>
          <w:sz w:val="20"/>
          <w:szCs w:val="20"/>
        </w:rPr>
        <w:t>pudo</w:t>
      </w:r>
      <w:proofErr w:type="spellEnd"/>
      <w:r w:rsidRPr="00057359">
        <w:rPr>
          <w:sz w:val="20"/>
          <w:szCs w:val="20"/>
        </w:rPr>
        <w:t xml:space="preserve"> </w:t>
      </w:r>
      <w:proofErr w:type="spellStart"/>
      <w:r w:rsidRPr="00057359">
        <w:rPr>
          <w:sz w:val="20"/>
          <w:szCs w:val="20"/>
        </w:rPr>
        <w:t>restringirse</w:t>
      </w:r>
      <w:proofErr w:type="spellEnd"/>
      <w:r w:rsidRPr="00057359">
        <w:rPr>
          <w:sz w:val="20"/>
          <w:szCs w:val="20"/>
        </w:rPr>
        <w:t xml:space="preserve"> a "</w:t>
      </w:r>
      <w:proofErr w:type="spellStart"/>
      <w:r w:rsidRPr="00057359">
        <w:rPr>
          <w:sz w:val="20"/>
          <w:szCs w:val="20"/>
        </w:rPr>
        <w:t>derivar</w:t>
      </w:r>
      <w:proofErr w:type="spellEnd"/>
      <w:r w:rsidRPr="00057359">
        <w:rPr>
          <w:sz w:val="20"/>
          <w:szCs w:val="20"/>
        </w:rPr>
        <w:t xml:space="preserve"> solo de </w:t>
      </w:r>
      <w:proofErr w:type="spellStart"/>
      <w:r w:rsidRPr="00057359">
        <w:rPr>
          <w:sz w:val="20"/>
          <w:szCs w:val="20"/>
        </w:rPr>
        <w:t>los</w:t>
      </w:r>
      <w:proofErr w:type="spellEnd"/>
      <w:r w:rsidRPr="00057359">
        <w:rPr>
          <w:sz w:val="20"/>
          <w:szCs w:val="20"/>
        </w:rPr>
        <w:t xml:space="preserve"> </w:t>
      </w:r>
      <w:proofErr w:type="spellStart"/>
      <w:r w:rsidRPr="00057359">
        <w:rPr>
          <w:sz w:val="20"/>
          <w:szCs w:val="20"/>
        </w:rPr>
        <w:t>casos</w:t>
      </w:r>
      <w:proofErr w:type="spellEnd"/>
      <w:r w:rsidRPr="00057359">
        <w:rPr>
          <w:sz w:val="20"/>
          <w:szCs w:val="20"/>
        </w:rPr>
        <w:t xml:space="preserve"> de </w:t>
      </w:r>
      <w:proofErr w:type="spellStart"/>
      <w:r w:rsidRPr="00057359">
        <w:rPr>
          <w:sz w:val="20"/>
          <w:szCs w:val="20"/>
        </w:rPr>
        <w:t>uso</w:t>
      </w:r>
      <w:proofErr w:type="spellEnd"/>
      <w:r w:rsidRPr="00057359">
        <w:rPr>
          <w:sz w:val="20"/>
          <w:szCs w:val="20"/>
        </w:rPr>
        <w:t xml:space="preserve">"; la </w:t>
      </w:r>
      <w:proofErr w:type="spellStart"/>
      <w:r w:rsidRPr="00057359">
        <w:rPr>
          <w:sz w:val="20"/>
          <w:szCs w:val="20"/>
        </w:rPr>
        <w:t>verificación</w:t>
      </w:r>
      <w:proofErr w:type="spellEnd"/>
      <w:r w:rsidRPr="00057359">
        <w:rPr>
          <w:sz w:val="20"/>
          <w:szCs w:val="20"/>
        </w:rPr>
        <w:t xml:space="preserve"> </w:t>
      </w:r>
      <w:proofErr w:type="spellStart"/>
      <w:r w:rsidRPr="00057359">
        <w:rPr>
          <w:sz w:val="20"/>
          <w:szCs w:val="20"/>
        </w:rPr>
        <w:t>corrió</w:t>
      </w:r>
      <w:proofErr w:type="spellEnd"/>
      <w:r w:rsidRPr="00057359">
        <w:rPr>
          <w:sz w:val="20"/>
          <w:szCs w:val="20"/>
        </w:rPr>
        <w:t xml:space="preserve"> </w:t>
      </w:r>
      <w:proofErr w:type="spellStart"/>
      <w:r w:rsidRPr="00057359">
        <w:rPr>
          <w:sz w:val="20"/>
          <w:szCs w:val="20"/>
        </w:rPr>
        <w:t>como</w:t>
      </w:r>
      <w:proofErr w:type="spellEnd"/>
      <w:r w:rsidRPr="00057359">
        <w:rPr>
          <w:sz w:val="20"/>
          <w:szCs w:val="20"/>
        </w:rPr>
        <w:t xml:space="preserve"> paso </w:t>
      </w:r>
      <w:proofErr w:type="spellStart"/>
      <w:r w:rsidRPr="00057359">
        <w:rPr>
          <w:sz w:val="20"/>
          <w:szCs w:val="20"/>
        </w:rPr>
        <w:t>independiente</w:t>
      </w:r>
      <w:proofErr w:type="spellEnd"/>
      <w:r w:rsidRPr="00057359">
        <w:rPr>
          <w:sz w:val="20"/>
          <w:szCs w:val="20"/>
        </w:rPr>
        <w:t xml:space="preserve"> sin memoria de la </w:t>
      </w:r>
      <w:proofErr w:type="spellStart"/>
      <w:r w:rsidRPr="00057359">
        <w:rPr>
          <w:sz w:val="20"/>
          <w:szCs w:val="20"/>
        </w:rPr>
        <w:t>generación</w:t>
      </w:r>
      <w:proofErr w:type="spellEnd"/>
      <w:r w:rsidRPr="00057359">
        <w:rPr>
          <w:sz w:val="20"/>
          <w:szCs w:val="20"/>
        </w:rPr>
        <w:t xml:space="preserve"> previa; y un </w:t>
      </w:r>
      <w:proofErr w:type="spellStart"/>
      <w:r w:rsidRPr="00057359">
        <w:rPr>
          <w:sz w:val="20"/>
          <w:szCs w:val="20"/>
        </w:rPr>
        <w:t>defecto</w:t>
      </w:r>
      <w:proofErr w:type="spellEnd"/>
      <w:r w:rsidRPr="00057359">
        <w:rPr>
          <w:sz w:val="20"/>
          <w:szCs w:val="20"/>
        </w:rPr>
        <w:t xml:space="preserve"> </w:t>
      </w:r>
      <w:proofErr w:type="spellStart"/>
      <w:r w:rsidRPr="00057359">
        <w:rPr>
          <w:sz w:val="20"/>
          <w:szCs w:val="20"/>
        </w:rPr>
        <w:t>en</w:t>
      </w:r>
      <w:proofErr w:type="spellEnd"/>
      <w:r w:rsidRPr="00057359">
        <w:rPr>
          <w:sz w:val="20"/>
          <w:szCs w:val="20"/>
        </w:rPr>
        <w:t xml:space="preserve"> un </w:t>
      </w:r>
      <w:proofErr w:type="spellStart"/>
      <w:r w:rsidRPr="00057359">
        <w:rPr>
          <w:sz w:val="20"/>
          <w:szCs w:val="20"/>
        </w:rPr>
        <w:t>eslabón</w:t>
      </w:r>
      <w:proofErr w:type="spellEnd"/>
      <w:r w:rsidRPr="00057359">
        <w:rPr>
          <w:sz w:val="20"/>
          <w:szCs w:val="20"/>
        </w:rPr>
        <w:t xml:space="preserve"> se </w:t>
      </w:r>
      <w:proofErr w:type="spellStart"/>
      <w:r w:rsidRPr="00057359">
        <w:rPr>
          <w:sz w:val="20"/>
          <w:szCs w:val="20"/>
        </w:rPr>
        <w:t>corrige</w:t>
      </w:r>
      <w:proofErr w:type="spellEnd"/>
      <w:r w:rsidRPr="00057359">
        <w:rPr>
          <w:sz w:val="20"/>
          <w:szCs w:val="20"/>
        </w:rPr>
        <w:t xml:space="preserve"> re-</w:t>
      </w:r>
      <w:proofErr w:type="spellStart"/>
      <w:r w:rsidRPr="00057359">
        <w:rPr>
          <w:sz w:val="20"/>
          <w:szCs w:val="20"/>
        </w:rPr>
        <w:t>ejecutando</w:t>
      </w:r>
      <w:proofErr w:type="spellEnd"/>
      <w:r w:rsidRPr="00057359">
        <w:rPr>
          <w:sz w:val="20"/>
          <w:szCs w:val="20"/>
        </w:rPr>
        <w:t xml:space="preserve"> solo </w:t>
      </w:r>
      <w:proofErr w:type="spellStart"/>
      <w:r w:rsidRPr="00057359">
        <w:rPr>
          <w:sz w:val="20"/>
          <w:szCs w:val="20"/>
        </w:rPr>
        <w:t>los</w:t>
      </w:r>
      <w:proofErr w:type="spellEnd"/>
      <w:r w:rsidRPr="00057359">
        <w:rPr>
          <w:sz w:val="20"/>
          <w:szCs w:val="20"/>
        </w:rPr>
        <w:t xml:space="preserve"> </w:t>
      </w:r>
      <w:proofErr w:type="spellStart"/>
      <w:r w:rsidRPr="00057359">
        <w:rPr>
          <w:sz w:val="20"/>
          <w:szCs w:val="20"/>
        </w:rPr>
        <w:t>eslabones</w:t>
      </w:r>
      <w:proofErr w:type="spellEnd"/>
      <w:r w:rsidRPr="00057359">
        <w:rPr>
          <w:sz w:val="20"/>
          <w:szCs w:val="20"/>
        </w:rPr>
        <w:t xml:space="preserve"> </w:t>
      </w:r>
      <w:proofErr w:type="spellStart"/>
      <w:r w:rsidRPr="00057359">
        <w:rPr>
          <w:sz w:val="20"/>
          <w:szCs w:val="20"/>
        </w:rPr>
        <w:t>aguas</w:t>
      </w:r>
      <w:proofErr w:type="spellEnd"/>
      <w:r w:rsidRPr="00057359">
        <w:rPr>
          <w:sz w:val="20"/>
          <w:szCs w:val="20"/>
        </w:rPr>
        <w:t xml:space="preserve"> </w:t>
      </w:r>
      <w:proofErr w:type="spellStart"/>
      <w:r w:rsidRPr="00057359">
        <w:rPr>
          <w:sz w:val="20"/>
          <w:szCs w:val="20"/>
        </w:rPr>
        <w:t>abajo</w:t>
      </w:r>
      <w:proofErr w:type="spellEnd"/>
      <w:r w:rsidRPr="00057359">
        <w:rPr>
          <w:sz w:val="20"/>
          <w:szCs w:val="20"/>
        </w:rPr>
        <w:t xml:space="preserve">, no </w:t>
      </w:r>
      <w:proofErr w:type="spellStart"/>
      <w:r w:rsidRPr="00057359">
        <w:rPr>
          <w:sz w:val="20"/>
          <w:szCs w:val="20"/>
        </w:rPr>
        <w:t>toda</w:t>
      </w:r>
      <w:proofErr w:type="spellEnd"/>
      <w:r w:rsidRPr="00057359">
        <w:rPr>
          <w:sz w:val="20"/>
          <w:szCs w:val="20"/>
        </w:rPr>
        <w:t xml:space="preserve"> la </w:t>
      </w:r>
      <w:proofErr w:type="spellStart"/>
      <w:r w:rsidRPr="00057359">
        <w:rPr>
          <w:sz w:val="20"/>
          <w:szCs w:val="20"/>
        </w:rPr>
        <w:t>cadena</w:t>
      </w:r>
      <w:proofErr w:type="spellEnd"/>
      <w:r w:rsidRPr="00057359">
        <w:rPr>
          <w:sz w:val="20"/>
          <w:szCs w:val="20"/>
        </w:rPr>
        <w:t>.</w:t>
      </w:r>
    </w:p>
    <w:p w14:paraId="2189F8D1" w14:textId="77777777" w:rsidR="00230FA3" w:rsidRDefault="009B646A">
      <w:pPr>
        <w:pStyle w:val="Ttulo2"/>
      </w:pPr>
      <w:r>
        <w:t>4.7 Lo que funcionó mal</w:t>
      </w:r>
    </w:p>
    <w:p w14:paraId="451B4124" w14:textId="77777777" w:rsidR="00230FA3" w:rsidRDefault="009B646A">
      <w:r>
        <w:t xml:space="preserve">Dos observaciones honestas. </w:t>
      </w:r>
      <w:r>
        <w:rPr>
          <w:b/>
        </w:rPr>
        <w:t>La salida estructurada tuvo un costo que no anticipamos:</w:t>
      </w:r>
      <w:r>
        <w:t xml:space="preserve"> al obligar a que los requisitos se derivaran solo de los casos de uso, cuatro requisitos no funcionales presentes en el documento original —disponibilidad, latencia de pantalla, cifrado y residencia de datos— desaparecieron sin que nadie lo notara hasta la revisión final, porque ningún caso de uso los recogía como paso. La técnica produjo una tabla impecable y menos completa; está declarado en 3.3. </w:t>
      </w:r>
      <w:r>
        <w:rPr>
          <w:b/>
        </w:rPr>
        <w:t>Y el prompting fundamentado no detectó las contradicciones internas del mismo documento:</w:t>
      </w:r>
      <w:r>
        <w:t xml:space="preserve"> encontró bien los choques entre el cuerpo y las entrevistas, porque las etiquetas separaban las fuentes, pero pasó por alto que el Cap. 2.6 dice 85 en un párrafo y 80 dos párrafos después, y que el Cap. 2.11 promete un rastro inalterable mientras el Cap. 3 promete borrar a petición del titular. Ambas las encontró una persona leyendo. Etiquetar por fuente enseña al modelo a comparar entre etiquetas, no dentro de una.</w:t>
      </w:r>
    </w:p>
    <w:p w14:paraId="419EEC67" w14:textId="77777777" w:rsidR="00230FA3" w:rsidRDefault="009B646A">
      <w:r>
        <w:br w:type="page"/>
      </w:r>
    </w:p>
    <w:p w14:paraId="08DFFB98" w14:textId="77777777" w:rsidR="00230FA3" w:rsidRDefault="009B646A">
      <w:pPr>
        <w:pStyle w:val="Ttulo1"/>
      </w:pPr>
      <w:r>
        <w:lastRenderedPageBreak/>
        <w:t>5. Inconsistencias detectadas y su resolución</w:t>
      </w:r>
    </w:p>
    <w:p w14:paraId="565D0BCC" w14:textId="77777777" w:rsidR="00230FA3" w:rsidRDefault="009B646A">
      <w:r>
        <w:t xml:space="preserve">Se </w:t>
      </w:r>
      <w:proofErr w:type="spellStart"/>
      <w:r>
        <w:t>registraron</w:t>
      </w:r>
      <w:proofErr w:type="spellEnd"/>
      <w:r>
        <w:t xml:space="preserve"> 15 </w:t>
      </w:r>
      <w:proofErr w:type="spellStart"/>
      <w:r>
        <w:t>hallazgos</w:t>
      </w:r>
      <w:proofErr w:type="spellEnd"/>
      <w:r>
        <w:t>. Nueve se resolvieron con el representante del cliente y quedaron en la bitácora de decisiones (DEC-01 a DEC-09, Anexo A); seis siguen abiertos y se listan con el responsable de cerrarlos, porque declararlos abiertos es preferible a resolverlos sin mandato.</w:t>
      </w:r>
    </w:p>
    <w:tbl>
      <w:tblPr>
        <w:tblStyle w:val="Tablaconcuadrcula"/>
        <w:tblW w:w="0" w:type="auto"/>
        <w:jc w:val="center"/>
        <w:tblLook w:val="04A0" w:firstRow="1" w:lastRow="0" w:firstColumn="1" w:lastColumn="0" w:noHBand="0" w:noVBand="1"/>
      </w:tblPr>
      <w:tblGrid>
        <w:gridCol w:w="567"/>
        <w:gridCol w:w="1644"/>
        <w:gridCol w:w="2268"/>
        <w:gridCol w:w="1191"/>
        <w:gridCol w:w="2551"/>
        <w:gridCol w:w="850"/>
      </w:tblGrid>
      <w:tr w:rsidR="00230FA3" w14:paraId="52340C93" w14:textId="77777777">
        <w:trPr>
          <w:jc w:val="center"/>
        </w:trPr>
        <w:tc>
          <w:tcPr>
            <w:tcW w:w="567" w:type="dxa"/>
            <w:shd w:val="clear" w:color="auto" w:fill="D9E2F3"/>
          </w:tcPr>
          <w:p w14:paraId="4A9A7BBB" w14:textId="77777777" w:rsidR="00230FA3" w:rsidRDefault="009B646A">
            <w:pPr>
              <w:spacing w:after="0"/>
              <w:jc w:val="left"/>
            </w:pPr>
            <w:r>
              <w:rPr>
                <w:b/>
                <w:sz w:val="15"/>
              </w:rPr>
              <w:t>ID</w:t>
            </w:r>
          </w:p>
        </w:tc>
        <w:tc>
          <w:tcPr>
            <w:tcW w:w="1644" w:type="dxa"/>
            <w:shd w:val="clear" w:color="auto" w:fill="D9E2F3"/>
          </w:tcPr>
          <w:p w14:paraId="2389A0FB" w14:textId="77777777" w:rsidR="00230FA3" w:rsidRDefault="009B646A">
            <w:pPr>
              <w:spacing w:after="0"/>
              <w:jc w:val="left"/>
            </w:pPr>
            <w:r>
              <w:rPr>
                <w:b/>
                <w:sz w:val="15"/>
              </w:rPr>
              <w:t>Hallazgo</w:t>
            </w:r>
          </w:p>
        </w:tc>
        <w:tc>
          <w:tcPr>
            <w:tcW w:w="2268" w:type="dxa"/>
            <w:shd w:val="clear" w:color="auto" w:fill="D9E2F3"/>
          </w:tcPr>
          <w:p w14:paraId="71F1942C" w14:textId="77777777" w:rsidR="00230FA3" w:rsidRDefault="009B646A">
            <w:pPr>
              <w:spacing w:after="0"/>
              <w:jc w:val="left"/>
            </w:pPr>
            <w:r>
              <w:rPr>
                <w:b/>
                <w:sz w:val="15"/>
              </w:rPr>
              <w:t>Fuentes en conflicto</w:t>
            </w:r>
          </w:p>
        </w:tc>
        <w:tc>
          <w:tcPr>
            <w:tcW w:w="1191" w:type="dxa"/>
            <w:shd w:val="clear" w:color="auto" w:fill="D9E2F3"/>
          </w:tcPr>
          <w:p w14:paraId="5BCE57C4" w14:textId="77777777" w:rsidR="00230FA3" w:rsidRDefault="009B646A">
            <w:pPr>
              <w:spacing w:after="0"/>
              <w:jc w:val="left"/>
            </w:pPr>
            <w:r>
              <w:rPr>
                <w:b/>
                <w:sz w:val="15"/>
              </w:rPr>
              <w:t>Tipo</w:t>
            </w:r>
          </w:p>
        </w:tc>
        <w:tc>
          <w:tcPr>
            <w:tcW w:w="2551" w:type="dxa"/>
            <w:shd w:val="clear" w:color="auto" w:fill="D9E2F3"/>
          </w:tcPr>
          <w:p w14:paraId="1609D6BE" w14:textId="77777777" w:rsidR="00230FA3" w:rsidRDefault="009B646A">
            <w:pPr>
              <w:spacing w:after="0"/>
              <w:jc w:val="left"/>
            </w:pPr>
            <w:r>
              <w:rPr>
                <w:b/>
                <w:sz w:val="15"/>
              </w:rPr>
              <w:t>Resolución</w:t>
            </w:r>
          </w:p>
        </w:tc>
        <w:tc>
          <w:tcPr>
            <w:tcW w:w="850" w:type="dxa"/>
            <w:shd w:val="clear" w:color="auto" w:fill="D9E2F3"/>
          </w:tcPr>
          <w:p w14:paraId="127FF704" w14:textId="77777777" w:rsidR="00230FA3" w:rsidRDefault="009B646A">
            <w:pPr>
              <w:spacing w:after="0"/>
              <w:jc w:val="left"/>
            </w:pPr>
            <w:r>
              <w:rPr>
                <w:b/>
                <w:sz w:val="15"/>
              </w:rPr>
              <w:t>Dec.</w:t>
            </w:r>
          </w:p>
        </w:tc>
      </w:tr>
      <w:tr w:rsidR="00230FA3" w14:paraId="69732729" w14:textId="77777777">
        <w:trPr>
          <w:jc w:val="center"/>
        </w:trPr>
        <w:tc>
          <w:tcPr>
            <w:tcW w:w="567" w:type="dxa"/>
          </w:tcPr>
          <w:p w14:paraId="31D33F1E" w14:textId="77777777" w:rsidR="00230FA3" w:rsidRDefault="009B646A">
            <w:pPr>
              <w:spacing w:after="0"/>
              <w:jc w:val="left"/>
            </w:pPr>
            <w:r>
              <w:rPr>
                <w:sz w:val="15"/>
              </w:rPr>
              <w:t>H-01</w:t>
            </w:r>
          </w:p>
        </w:tc>
        <w:tc>
          <w:tcPr>
            <w:tcW w:w="1644" w:type="dxa"/>
          </w:tcPr>
          <w:p w14:paraId="102921F7" w14:textId="77777777" w:rsidR="00230FA3" w:rsidRDefault="009B646A">
            <w:pPr>
              <w:spacing w:after="0"/>
              <w:jc w:val="left"/>
            </w:pPr>
            <w:r>
              <w:rPr>
                <w:sz w:val="15"/>
              </w:rPr>
              <w:t>Plazo de conservación de la evidencia.</w:t>
            </w:r>
          </w:p>
        </w:tc>
        <w:tc>
          <w:tcPr>
            <w:tcW w:w="2268" w:type="dxa"/>
          </w:tcPr>
          <w:p w14:paraId="1508BFD3" w14:textId="77777777" w:rsidR="00230FA3" w:rsidRDefault="009B646A">
            <w:pPr>
              <w:spacing w:after="0"/>
              <w:jc w:val="left"/>
            </w:pPr>
            <w:r>
              <w:rPr>
                <w:sz w:val="15"/>
              </w:rPr>
              <w:t>Cap. 2.11 (90 días) vs. ENT6 [00:07:26] (“Noventa días es imposible… nosotros conservamos cinco años, y en algunos productos diez”).</w:t>
            </w:r>
          </w:p>
        </w:tc>
        <w:tc>
          <w:tcPr>
            <w:tcW w:w="1191" w:type="dxa"/>
          </w:tcPr>
          <w:p w14:paraId="0BB3B2E2" w14:textId="77777777" w:rsidR="00230FA3" w:rsidRDefault="009B646A">
            <w:pPr>
              <w:spacing w:after="0"/>
              <w:jc w:val="left"/>
            </w:pPr>
            <w:r>
              <w:rPr>
                <w:sz w:val="15"/>
              </w:rPr>
              <w:t>Contradicción entre fuentes</w:t>
            </w:r>
          </w:p>
        </w:tc>
        <w:tc>
          <w:tcPr>
            <w:tcW w:w="2551" w:type="dxa"/>
          </w:tcPr>
          <w:p w14:paraId="07E2488B" w14:textId="77777777" w:rsidR="00230FA3" w:rsidRDefault="009B646A">
            <w:pPr>
              <w:spacing w:after="0"/>
              <w:jc w:val="left"/>
            </w:pPr>
            <w:r>
              <w:rPr>
                <w:sz w:val="15"/>
              </w:rPr>
              <w:t>Prevalece la obligación regulatoria del cliente: retención mínima de 5 años, eliminación solo con autorización expresa o mandato normativo. El plazo del proveedor no puede ser menor que el del sector regulado que lo usa.</w:t>
            </w:r>
          </w:p>
        </w:tc>
        <w:tc>
          <w:tcPr>
            <w:tcW w:w="850" w:type="dxa"/>
          </w:tcPr>
          <w:p w14:paraId="0F05B811" w14:textId="77777777" w:rsidR="00230FA3" w:rsidRDefault="009B646A">
            <w:pPr>
              <w:spacing w:after="0"/>
              <w:jc w:val="left"/>
            </w:pPr>
            <w:r>
              <w:rPr>
                <w:sz w:val="15"/>
              </w:rPr>
              <w:t>DEC-01</w:t>
            </w:r>
          </w:p>
        </w:tc>
      </w:tr>
      <w:tr w:rsidR="00230FA3" w14:paraId="3D5EA870" w14:textId="77777777">
        <w:trPr>
          <w:jc w:val="center"/>
        </w:trPr>
        <w:tc>
          <w:tcPr>
            <w:tcW w:w="567" w:type="dxa"/>
          </w:tcPr>
          <w:p w14:paraId="01B23893" w14:textId="77777777" w:rsidR="00230FA3" w:rsidRDefault="009B646A">
            <w:pPr>
              <w:spacing w:after="0"/>
              <w:jc w:val="left"/>
            </w:pPr>
            <w:r>
              <w:rPr>
                <w:sz w:val="15"/>
              </w:rPr>
              <w:t>H-02</w:t>
            </w:r>
          </w:p>
        </w:tc>
        <w:tc>
          <w:tcPr>
            <w:tcW w:w="1644" w:type="dxa"/>
          </w:tcPr>
          <w:p w14:paraId="2D31095D" w14:textId="77777777" w:rsidR="00230FA3" w:rsidRDefault="009B646A">
            <w:pPr>
              <w:spacing w:after="0"/>
              <w:jc w:val="left"/>
            </w:pPr>
            <w:r>
              <w:rPr>
                <w:sz w:val="15"/>
              </w:rPr>
              <w:t>Qué constituye una validación cobrable.</w:t>
            </w:r>
          </w:p>
        </w:tc>
        <w:tc>
          <w:tcPr>
            <w:tcW w:w="2268" w:type="dxa"/>
          </w:tcPr>
          <w:p w14:paraId="4D4103D6" w14:textId="77777777" w:rsidR="00230FA3" w:rsidRDefault="009B646A">
            <w:pPr>
              <w:spacing w:after="0"/>
              <w:jc w:val="left"/>
            </w:pPr>
            <w:r>
              <w:rPr>
                <w:sz w:val="15"/>
              </w:rPr>
              <w:t>ENT8 [00:02:36] (solo decisión automática) vs. ENT1 [00:06:26] (“ahí también hubo trabajo nuestro… yo diría que se cobra”) vs. Cap. 2.14 (“únicamente las validaciones útiles y concluyentes”).</w:t>
            </w:r>
          </w:p>
        </w:tc>
        <w:tc>
          <w:tcPr>
            <w:tcW w:w="1191" w:type="dxa"/>
          </w:tcPr>
          <w:p w14:paraId="523D0B6C" w14:textId="77777777" w:rsidR="00230FA3" w:rsidRDefault="009B646A">
            <w:pPr>
              <w:spacing w:after="0"/>
              <w:jc w:val="left"/>
            </w:pPr>
            <w:r>
              <w:rPr>
                <w:sz w:val="15"/>
              </w:rPr>
              <w:t>Conflicto entre interesados</w:t>
            </w:r>
          </w:p>
        </w:tc>
        <w:tc>
          <w:tcPr>
            <w:tcW w:w="2551" w:type="dxa"/>
          </w:tcPr>
          <w:p w14:paraId="0AEC108B" w14:textId="77777777" w:rsidR="00230FA3" w:rsidRDefault="009B646A">
            <w:pPr>
              <w:spacing w:after="0"/>
              <w:jc w:val="left"/>
            </w:pPr>
            <w:r>
              <w:rPr>
                <w:sz w:val="15"/>
              </w:rPr>
              <w:t>Se adopta: validación = caso procesado con resultado y puntaje entregados, sea automático o derivado; no se cobra la evidencia ilegible ni los reintentos internos. Requiere ratificación escrita de Legal y Finanzas antes de construir el módulo de consumo.</w:t>
            </w:r>
          </w:p>
        </w:tc>
        <w:tc>
          <w:tcPr>
            <w:tcW w:w="850" w:type="dxa"/>
          </w:tcPr>
          <w:p w14:paraId="1D4363F6" w14:textId="77777777" w:rsidR="00230FA3" w:rsidRDefault="009B646A">
            <w:pPr>
              <w:spacing w:after="0"/>
              <w:jc w:val="left"/>
            </w:pPr>
            <w:r>
              <w:rPr>
                <w:sz w:val="15"/>
              </w:rPr>
              <w:t>DEC-02</w:t>
            </w:r>
          </w:p>
        </w:tc>
      </w:tr>
      <w:tr w:rsidR="00230FA3" w14:paraId="1E3FCFAD" w14:textId="77777777">
        <w:trPr>
          <w:jc w:val="center"/>
        </w:trPr>
        <w:tc>
          <w:tcPr>
            <w:tcW w:w="567" w:type="dxa"/>
          </w:tcPr>
          <w:p w14:paraId="7370A2E2" w14:textId="77777777" w:rsidR="00230FA3" w:rsidRDefault="009B646A">
            <w:pPr>
              <w:spacing w:after="0"/>
              <w:jc w:val="left"/>
            </w:pPr>
            <w:r>
              <w:rPr>
                <w:sz w:val="15"/>
              </w:rPr>
              <w:t>H-03</w:t>
            </w:r>
          </w:p>
        </w:tc>
        <w:tc>
          <w:tcPr>
            <w:tcW w:w="1644" w:type="dxa"/>
          </w:tcPr>
          <w:p w14:paraId="43259BE8" w14:textId="77777777" w:rsidR="00230FA3" w:rsidRDefault="009B646A">
            <w:pPr>
              <w:spacing w:after="0"/>
              <w:jc w:val="left"/>
            </w:pPr>
            <w:r>
              <w:rPr>
                <w:sz w:val="15"/>
              </w:rPr>
              <w:t>Valor del umbral de aprobación automática.</w:t>
            </w:r>
          </w:p>
        </w:tc>
        <w:tc>
          <w:tcPr>
            <w:tcW w:w="2268" w:type="dxa"/>
          </w:tcPr>
          <w:p w14:paraId="14DAEB06" w14:textId="77777777" w:rsidR="00230FA3" w:rsidRDefault="009B646A">
            <w:pPr>
              <w:spacing w:after="0"/>
              <w:jc w:val="left"/>
            </w:pPr>
            <w:r>
              <w:rPr>
                <w:sz w:val="15"/>
              </w:rPr>
              <w:t>Cap. 2.6 (“sobre 85”) vs. Cap. 2.6 párrafo siguiente (“a partir de 80 puntos”) vs. ENT4 [00:11:06] (“yo automatizaría solo sobre noventa”) vs. ENT2 [00:13:05] (“no hay ninguna ciencia detrás de esos números”).</w:t>
            </w:r>
          </w:p>
        </w:tc>
        <w:tc>
          <w:tcPr>
            <w:tcW w:w="1191" w:type="dxa"/>
          </w:tcPr>
          <w:p w14:paraId="2D77138E" w14:textId="77777777" w:rsidR="00230FA3" w:rsidRDefault="009B646A">
            <w:pPr>
              <w:spacing w:after="0"/>
              <w:jc w:val="left"/>
            </w:pPr>
            <w:r>
              <w:rPr>
                <w:sz w:val="15"/>
              </w:rPr>
              <w:t>Contradicción entre fuentes + interna</w:t>
            </w:r>
          </w:p>
        </w:tc>
        <w:tc>
          <w:tcPr>
            <w:tcW w:w="2551" w:type="dxa"/>
          </w:tcPr>
          <w:p w14:paraId="4C360846" w14:textId="77777777" w:rsidR="00230FA3" w:rsidRDefault="009B646A">
            <w:pPr>
              <w:spacing w:after="0"/>
              <w:jc w:val="left"/>
            </w:pPr>
            <w:r>
              <w:rPr>
                <w:sz w:val="15"/>
              </w:rPr>
              <w:t>Se sugieren 90/60/20 como punto de partida conservador y se declara que son sugerencias, no valores por defecto: el cliente los fija y todo cambio queda registrado. Criterio: en marcha blanca, el costo de un falso positivo es mayor que el de derivar de más.</w:t>
            </w:r>
          </w:p>
        </w:tc>
        <w:tc>
          <w:tcPr>
            <w:tcW w:w="850" w:type="dxa"/>
          </w:tcPr>
          <w:p w14:paraId="4FE84F87" w14:textId="77777777" w:rsidR="00230FA3" w:rsidRDefault="009B646A">
            <w:pPr>
              <w:spacing w:after="0"/>
              <w:jc w:val="left"/>
            </w:pPr>
            <w:r>
              <w:rPr>
                <w:sz w:val="15"/>
              </w:rPr>
              <w:t>DEC-04</w:t>
            </w:r>
          </w:p>
        </w:tc>
      </w:tr>
      <w:tr w:rsidR="00230FA3" w14:paraId="137EFAD7" w14:textId="77777777">
        <w:trPr>
          <w:jc w:val="center"/>
        </w:trPr>
        <w:tc>
          <w:tcPr>
            <w:tcW w:w="567" w:type="dxa"/>
          </w:tcPr>
          <w:p w14:paraId="110EED54" w14:textId="77777777" w:rsidR="00230FA3" w:rsidRDefault="009B646A">
            <w:pPr>
              <w:spacing w:after="0"/>
              <w:jc w:val="left"/>
            </w:pPr>
            <w:r>
              <w:rPr>
                <w:sz w:val="15"/>
              </w:rPr>
              <w:t>H-04</w:t>
            </w:r>
          </w:p>
        </w:tc>
        <w:tc>
          <w:tcPr>
            <w:tcW w:w="1644" w:type="dxa"/>
          </w:tcPr>
          <w:p w14:paraId="04B35BF4" w14:textId="77777777" w:rsidR="00230FA3" w:rsidRDefault="009B646A">
            <w:pPr>
              <w:spacing w:after="0"/>
              <w:jc w:val="left"/>
            </w:pPr>
            <w:r>
              <w:rPr>
                <w:sz w:val="15"/>
              </w:rPr>
              <w:t>Rechazo automático de casos bajo el umbral inferior.</w:t>
            </w:r>
          </w:p>
        </w:tc>
        <w:tc>
          <w:tcPr>
            <w:tcW w:w="2268" w:type="dxa"/>
          </w:tcPr>
          <w:p w14:paraId="6FDB4819" w14:textId="77777777" w:rsidR="00230FA3" w:rsidRDefault="009B646A">
            <w:pPr>
              <w:spacing w:after="0"/>
              <w:jc w:val="left"/>
            </w:pPr>
            <w:r>
              <w:rPr>
                <w:sz w:val="15"/>
              </w:rPr>
              <w:t>Cap. 2.6 (“bajo 60, se escala o se rechaza”) vs. ENT6 [00:04:06] (“ese ‘o rechazo’ es exactamente lo que no puede quedar así”).</w:t>
            </w:r>
          </w:p>
        </w:tc>
        <w:tc>
          <w:tcPr>
            <w:tcW w:w="1191" w:type="dxa"/>
          </w:tcPr>
          <w:p w14:paraId="4A69EA95" w14:textId="77777777" w:rsidR="00230FA3" w:rsidRDefault="009B646A">
            <w:pPr>
              <w:spacing w:after="0"/>
              <w:jc w:val="left"/>
            </w:pPr>
            <w:r>
              <w:rPr>
                <w:sz w:val="15"/>
              </w:rPr>
              <w:t>Contradicción entre fuentes (bloqueo regulatorio)</w:t>
            </w:r>
          </w:p>
        </w:tc>
        <w:tc>
          <w:tcPr>
            <w:tcW w:w="2551" w:type="dxa"/>
          </w:tcPr>
          <w:p w14:paraId="5C592793" w14:textId="77777777" w:rsidR="00230FA3" w:rsidRDefault="009B646A">
            <w:pPr>
              <w:spacing w:after="0"/>
              <w:jc w:val="left"/>
            </w:pPr>
            <w:r>
              <w:rPr>
                <w:sz w:val="15"/>
              </w:rPr>
              <w:t>Se elimina el rechazo automático: bajo el umbral inferior el caso se deriva o escala y solo un operador humano puede rechazar. Prevalece la fuente con poder de veto sobre la puesta en producción.</w:t>
            </w:r>
          </w:p>
        </w:tc>
        <w:tc>
          <w:tcPr>
            <w:tcW w:w="850" w:type="dxa"/>
          </w:tcPr>
          <w:p w14:paraId="63501D40" w14:textId="77777777" w:rsidR="00230FA3" w:rsidRDefault="009B646A">
            <w:pPr>
              <w:spacing w:after="0"/>
              <w:jc w:val="left"/>
            </w:pPr>
            <w:r>
              <w:rPr>
                <w:sz w:val="15"/>
              </w:rPr>
              <w:t>DEC-07</w:t>
            </w:r>
          </w:p>
        </w:tc>
      </w:tr>
      <w:tr w:rsidR="00230FA3" w14:paraId="4BA48B86" w14:textId="77777777">
        <w:trPr>
          <w:jc w:val="center"/>
        </w:trPr>
        <w:tc>
          <w:tcPr>
            <w:tcW w:w="567" w:type="dxa"/>
          </w:tcPr>
          <w:p w14:paraId="0969D4BD" w14:textId="77777777" w:rsidR="00230FA3" w:rsidRDefault="009B646A">
            <w:pPr>
              <w:spacing w:after="0"/>
              <w:jc w:val="left"/>
            </w:pPr>
            <w:r>
              <w:rPr>
                <w:sz w:val="15"/>
              </w:rPr>
              <w:t>H-05</w:t>
            </w:r>
          </w:p>
        </w:tc>
        <w:tc>
          <w:tcPr>
            <w:tcW w:w="1644" w:type="dxa"/>
          </w:tcPr>
          <w:p w14:paraId="3C1306D7" w14:textId="77777777" w:rsidR="00230FA3" w:rsidRDefault="009B646A">
            <w:pPr>
              <w:spacing w:after="0"/>
              <w:jc w:val="left"/>
            </w:pPr>
            <w:r>
              <w:rPr>
                <w:sz w:val="15"/>
              </w:rPr>
              <w:t>Tiempo máximo de procesamiento por caso.</w:t>
            </w:r>
          </w:p>
        </w:tc>
        <w:tc>
          <w:tcPr>
            <w:tcW w:w="2268" w:type="dxa"/>
          </w:tcPr>
          <w:p w14:paraId="40FA3814" w14:textId="77777777" w:rsidR="00230FA3" w:rsidRDefault="009B646A">
            <w:pPr>
              <w:spacing w:after="0"/>
              <w:jc w:val="left"/>
            </w:pPr>
            <w:r>
              <w:rPr>
                <w:sz w:val="15"/>
              </w:rPr>
              <w:t>Cap. 4 (“ningún caso debe demorar más de cinco segundos”) vs. ENT3 [00:08:57] (“se va a treinta o cuarenta segundos… es prometer algo que el motor no puede hacer”) vs. ENT7 [00:14:06] (“mientras sea predecible, me da lo mismo si son tres segundos o tres minutos”).</w:t>
            </w:r>
          </w:p>
        </w:tc>
        <w:tc>
          <w:tcPr>
            <w:tcW w:w="1191" w:type="dxa"/>
          </w:tcPr>
          <w:p w14:paraId="5A46262A" w14:textId="77777777" w:rsidR="00230FA3" w:rsidRDefault="009B646A">
            <w:pPr>
              <w:spacing w:after="0"/>
              <w:jc w:val="left"/>
            </w:pPr>
            <w:r>
              <w:rPr>
                <w:sz w:val="15"/>
              </w:rPr>
              <w:t>Requisito no verificable</w:t>
            </w:r>
          </w:p>
        </w:tc>
        <w:tc>
          <w:tcPr>
            <w:tcW w:w="2551" w:type="dxa"/>
          </w:tcPr>
          <w:p w14:paraId="5032FD5D" w14:textId="77777777" w:rsidR="00230FA3" w:rsidRDefault="009B646A">
            <w:pPr>
              <w:spacing w:after="0"/>
              <w:jc w:val="left"/>
            </w:pPr>
            <w:r>
              <w:rPr>
                <w:sz w:val="15"/>
              </w:rPr>
              <w:t>Se reemplaza la promesa única por un compromiso híbrido y documentado por tipo de contenido: sincrónico para documentos livianos, asincrónico con aviso de vuelta para multimedia. El cliente pide predecibilidad, no velocidad.</w:t>
            </w:r>
          </w:p>
        </w:tc>
        <w:tc>
          <w:tcPr>
            <w:tcW w:w="850" w:type="dxa"/>
          </w:tcPr>
          <w:p w14:paraId="4F2EA609" w14:textId="77777777" w:rsidR="00230FA3" w:rsidRDefault="009B646A">
            <w:pPr>
              <w:spacing w:after="0"/>
              <w:jc w:val="left"/>
            </w:pPr>
            <w:r>
              <w:rPr>
                <w:sz w:val="15"/>
              </w:rPr>
              <w:t>DEC-05</w:t>
            </w:r>
          </w:p>
        </w:tc>
      </w:tr>
      <w:tr w:rsidR="00230FA3" w14:paraId="124D7B44" w14:textId="77777777">
        <w:trPr>
          <w:jc w:val="center"/>
        </w:trPr>
        <w:tc>
          <w:tcPr>
            <w:tcW w:w="567" w:type="dxa"/>
          </w:tcPr>
          <w:p w14:paraId="02896EDF" w14:textId="77777777" w:rsidR="00230FA3" w:rsidRDefault="009B646A">
            <w:pPr>
              <w:spacing w:after="0"/>
              <w:jc w:val="left"/>
            </w:pPr>
            <w:r>
              <w:rPr>
                <w:sz w:val="15"/>
              </w:rPr>
              <w:t>H-06</w:t>
            </w:r>
          </w:p>
        </w:tc>
        <w:tc>
          <w:tcPr>
            <w:tcW w:w="1644" w:type="dxa"/>
          </w:tcPr>
          <w:p w14:paraId="6D6F16A8" w14:textId="77777777" w:rsidR="00230FA3" w:rsidRDefault="009B646A">
            <w:pPr>
              <w:spacing w:after="0"/>
              <w:jc w:val="left"/>
            </w:pPr>
            <w:r>
              <w:rPr>
                <w:sz w:val="15"/>
              </w:rPr>
              <w:t>Comportamiento al superar el límite de llamadas.</w:t>
            </w:r>
          </w:p>
        </w:tc>
        <w:tc>
          <w:tcPr>
            <w:tcW w:w="2268" w:type="dxa"/>
          </w:tcPr>
          <w:p w14:paraId="59C52D55" w14:textId="77777777" w:rsidR="00230FA3" w:rsidRDefault="009B646A">
            <w:pPr>
              <w:spacing w:after="0"/>
              <w:jc w:val="left"/>
            </w:pPr>
            <w:r>
              <w:rPr>
                <w:sz w:val="15"/>
              </w:rPr>
              <w:t>Cap. 2.10 y Cap. 4 (100/min en integración) vs. ENT7 [00:06:37] (“necesito saber qué pasa cuando lo supero: ¿me rechazan las llamadas?, ¿me encolan?”).</w:t>
            </w:r>
          </w:p>
        </w:tc>
        <w:tc>
          <w:tcPr>
            <w:tcW w:w="1191" w:type="dxa"/>
          </w:tcPr>
          <w:p w14:paraId="7C6901D9" w14:textId="77777777" w:rsidR="00230FA3" w:rsidRDefault="009B646A">
            <w:pPr>
              <w:spacing w:after="0"/>
              <w:jc w:val="left"/>
            </w:pPr>
            <w:r>
              <w:rPr>
                <w:sz w:val="15"/>
              </w:rPr>
              <w:t>Vacío (regla sin requisito que la soporte)</w:t>
            </w:r>
          </w:p>
        </w:tc>
        <w:tc>
          <w:tcPr>
            <w:tcW w:w="2551" w:type="dxa"/>
          </w:tcPr>
          <w:p w14:paraId="6378D838" w14:textId="77777777" w:rsidR="00230FA3" w:rsidRDefault="009B646A">
            <w:pPr>
              <w:spacing w:after="0"/>
              <w:jc w:val="left"/>
            </w:pPr>
            <w:r>
              <w:rPr>
                <w:sz w:val="15"/>
              </w:rPr>
              <w:t>El excedente se encola y nunca se rechaza; la respuesta incluye la posición en la cola. Rechazar produce reintentos y casos duplicados en el lado del cliente.</w:t>
            </w:r>
          </w:p>
        </w:tc>
        <w:tc>
          <w:tcPr>
            <w:tcW w:w="850" w:type="dxa"/>
          </w:tcPr>
          <w:p w14:paraId="2E0BB5E2" w14:textId="77777777" w:rsidR="00230FA3" w:rsidRDefault="009B646A">
            <w:pPr>
              <w:spacing w:after="0"/>
              <w:jc w:val="left"/>
            </w:pPr>
            <w:r>
              <w:rPr>
                <w:sz w:val="15"/>
              </w:rPr>
              <w:t>DEC-06</w:t>
            </w:r>
          </w:p>
        </w:tc>
      </w:tr>
      <w:tr w:rsidR="00230FA3" w14:paraId="6B0368CA" w14:textId="77777777">
        <w:trPr>
          <w:jc w:val="center"/>
        </w:trPr>
        <w:tc>
          <w:tcPr>
            <w:tcW w:w="567" w:type="dxa"/>
          </w:tcPr>
          <w:p w14:paraId="417EA337" w14:textId="77777777" w:rsidR="00230FA3" w:rsidRDefault="009B646A">
            <w:pPr>
              <w:spacing w:after="0"/>
              <w:jc w:val="left"/>
            </w:pPr>
            <w:r>
              <w:rPr>
                <w:sz w:val="15"/>
              </w:rPr>
              <w:t>H-07</w:t>
            </w:r>
          </w:p>
        </w:tc>
        <w:tc>
          <w:tcPr>
            <w:tcW w:w="1644" w:type="dxa"/>
          </w:tcPr>
          <w:p w14:paraId="324841B5" w14:textId="77777777" w:rsidR="00230FA3" w:rsidRDefault="009B646A">
            <w:pPr>
              <w:spacing w:after="0"/>
              <w:jc w:val="left"/>
            </w:pPr>
            <w:r>
              <w:rPr>
                <w:sz w:val="15"/>
              </w:rPr>
              <w:t>Gestión de identidades de los usuarios del cliente.</w:t>
            </w:r>
          </w:p>
        </w:tc>
        <w:tc>
          <w:tcPr>
            <w:tcW w:w="2268" w:type="dxa"/>
          </w:tcPr>
          <w:p w14:paraId="190D9698" w14:textId="77777777" w:rsidR="00230FA3" w:rsidRDefault="009B646A">
            <w:pPr>
              <w:spacing w:after="0"/>
              <w:jc w:val="left"/>
            </w:pPr>
            <w:r>
              <w:rPr>
                <w:sz w:val="15"/>
              </w:rPr>
              <w:t>Cap. 2.13 (credenciales administradas por la plataforma) vs. ENT7 [00:18:26] (“no voy a administrar un segundo juego de contraseñas para cincuenta analistas, y seguridad tampoco lo va a aprobar”).</w:t>
            </w:r>
          </w:p>
        </w:tc>
        <w:tc>
          <w:tcPr>
            <w:tcW w:w="1191" w:type="dxa"/>
          </w:tcPr>
          <w:p w14:paraId="395716E4" w14:textId="77777777" w:rsidR="00230FA3" w:rsidRDefault="009B646A">
            <w:pPr>
              <w:spacing w:after="0"/>
              <w:jc w:val="left"/>
            </w:pPr>
            <w:r>
              <w:rPr>
                <w:sz w:val="15"/>
              </w:rPr>
              <w:t>Conflicto entre interesados</w:t>
            </w:r>
          </w:p>
        </w:tc>
        <w:tc>
          <w:tcPr>
            <w:tcW w:w="2551" w:type="dxa"/>
          </w:tcPr>
          <w:p w14:paraId="5D160237" w14:textId="77777777" w:rsidR="00230FA3" w:rsidRDefault="009B646A">
            <w:pPr>
              <w:spacing w:after="0"/>
              <w:jc w:val="left"/>
            </w:pPr>
            <w:r>
              <w:rPr>
                <w:sz w:val="15"/>
              </w:rPr>
              <w:t>La plataforma soporta ambos modos, configurable por organización. El piloto opera con usuarios propios; la federación se compromete para la cuarta entrega y queda priorizada como Could.</w:t>
            </w:r>
          </w:p>
        </w:tc>
        <w:tc>
          <w:tcPr>
            <w:tcW w:w="850" w:type="dxa"/>
          </w:tcPr>
          <w:p w14:paraId="305FEC92" w14:textId="77777777" w:rsidR="00230FA3" w:rsidRDefault="009B646A">
            <w:pPr>
              <w:spacing w:after="0"/>
              <w:jc w:val="left"/>
            </w:pPr>
            <w:r>
              <w:rPr>
                <w:sz w:val="15"/>
              </w:rPr>
              <w:t>DEC-08</w:t>
            </w:r>
          </w:p>
        </w:tc>
      </w:tr>
      <w:tr w:rsidR="00230FA3" w14:paraId="2452BC81" w14:textId="77777777">
        <w:trPr>
          <w:jc w:val="center"/>
        </w:trPr>
        <w:tc>
          <w:tcPr>
            <w:tcW w:w="567" w:type="dxa"/>
          </w:tcPr>
          <w:p w14:paraId="7CD7FFB8" w14:textId="77777777" w:rsidR="00230FA3" w:rsidRDefault="009B646A">
            <w:pPr>
              <w:spacing w:after="0"/>
              <w:jc w:val="left"/>
            </w:pPr>
            <w:r>
              <w:rPr>
                <w:sz w:val="15"/>
              </w:rPr>
              <w:t>H-08</w:t>
            </w:r>
          </w:p>
        </w:tc>
        <w:tc>
          <w:tcPr>
            <w:tcW w:w="1644" w:type="dxa"/>
          </w:tcPr>
          <w:p w14:paraId="057A3D3E" w14:textId="77777777" w:rsidR="00230FA3" w:rsidRDefault="009B646A">
            <w:pPr>
              <w:spacing w:after="0"/>
              <w:jc w:val="left"/>
            </w:pPr>
            <w:r>
              <w:rPr>
                <w:sz w:val="15"/>
              </w:rPr>
              <w:t>Ventana de mantención nocturna en operación permanente.</w:t>
            </w:r>
          </w:p>
        </w:tc>
        <w:tc>
          <w:tcPr>
            <w:tcW w:w="2268" w:type="dxa"/>
          </w:tcPr>
          <w:p w14:paraId="3D8C2FB1" w14:textId="77777777" w:rsidR="00230FA3" w:rsidRDefault="009B646A">
            <w:pPr>
              <w:spacing w:after="0"/>
              <w:jc w:val="left"/>
            </w:pPr>
            <w:r>
              <w:rPr>
                <w:sz w:val="15"/>
              </w:rPr>
              <w:t>Cap. 4 (ventana mensual nocturna) vs. ENT9 [00:06:07] (“la pregunta que nadie ha hecho es de quién es la noche”).</w:t>
            </w:r>
          </w:p>
        </w:tc>
        <w:tc>
          <w:tcPr>
            <w:tcW w:w="1191" w:type="dxa"/>
          </w:tcPr>
          <w:p w14:paraId="460E6DAC" w14:textId="77777777" w:rsidR="00230FA3" w:rsidRDefault="009B646A">
            <w:pPr>
              <w:spacing w:after="0"/>
              <w:jc w:val="left"/>
            </w:pPr>
            <w:r>
              <w:rPr>
                <w:sz w:val="15"/>
              </w:rPr>
              <w:t>Ambigüedad</w:t>
            </w:r>
          </w:p>
        </w:tc>
        <w:tc>
          <w:tcPr>
            <w:tcW w:w="2551" w:type="dxa"/>
          </w:tcPr>
          <w:p w14:paraId="32922731" w14:textId="77777777" w:rsidR="00230FA3" w:rsidRDefault="009B646A">
            <w:pPr>
              <w:spacing w:after="0"/>
              <w:jc w:val="left"/>
            </w:pPr>
            <w:r>
              <w:rPr>
                <w:sz w:val="15"/>
              </w:rPr>
              <w:t>Meta: despliegue sin detención del servicio. Transitorio: ventana máxima de 30 minutos coordinada por zona horaria del cliente, con encolamiento de los casos que lleguen durante ella y aviso con 72 horas.</w:t>
            </w:r>
          </w:p>
        </w:tc>
        <w:tc>
          <w:tcPr>
            <w:tcW w:w="850" w:type="dxa"/>
          </w:tcPr>
          <w:p w14:paraId="2BF6561F" w14:textId="77777777" w:rsidR="00230FA3" w:rsidRDefault="009B646A">
            <w:pPr>
              <w:spacing w:after="0"/>
              <w:jc w:val="left"/>
            </w:pPr>
            <w:r>
              <w:rPr>
                <w:sz w:val="15"/>
              </w:rPr>
              <w:t>DEC-09</w:t>
            </w:r>
          </w:p>
        </w:tc>
      </w:tr>
      <w:tr w:rsidR="00230FA3" w14:paraId="3B9D0EE5" w14:textId="77777777">
        <w:trPr>
          <w:jc w:val="center"/>
        </w:trPr>
        <w:tc>
          <w:tcPr>
            <w:tcW w:w="567" w:type="dxa"/>
          </w:tcPr>
          <w:p w14:paraId="15166128" w14:textId="77777777" w:rsidR="00230FA3" w:rsidRDefault="009B646A">
            <w:pPr>
              <w:spacing w:after="0"/>
              <w:jc w:val="left"/>
            </w:pPr>
            <w:r>
              <w:rPr>
                <w:sz w:val="15"/>
              </w:rPr>
              <w:t>H-09</w:t>
            </w:r>
          </w:p>
        </w:tc>
        <w:tc>
          <w:tcPr>
            <w:tcW w:w="1644" w:type="dxa"/>
          </w:tcPr>
          <w:p w14:paraId="1699E92A" w14:textId="77777777" w:rsidR="00230FA3" w:rsidRDefault="009B646A">
            <w:pPr>
              <w:spacing w:after="0"/>
              <w:jc w:val="left"/>
            </w:pPr>
            <w:r>
              <w:rPr>
                <w:sz w:val="15"/>
              </w:rPr>
              <w:t>Momento en que se muestra el puntaje al operador.</w:t>
            </w:r>
          </w:p>
        </w:tc>
        <w:tc>
          <w:tcPr>
            <w:tcW w:w="2268" w:type="dxa"/>
          </w:tcPr>
          <w:p w14:paraId="2992BB7D" w14:textId="77777777" w:rsidR="00230FA3" w:rsidRDefault="009B646A">
            <w:pPr>
              <w:spacing w:after="0"/>
              <w:jc w:val="left"/>
            </w:pPr>
            <w:r>
              <w:rPr>
                <w:sz w:val="15"/>
              </w:rPr>
              <w:t xml:space="preserve">Cap. 2.6 (“el puntaje se acompaña de sus componentes”) vs. ENT5 [00:15:16] (“si me </w:t>
            </w:r>
            <w:r>
              <w:rPr>
                <w:sz w:val="15"/>
              </w:rPr>
              <w:lastRenderedPageBreak/>
              <w:t>muestran ochenta y siete antes, yo ya estoy inclinado a aprobar… el número al final”).</w:t>
            </w:r>
          </w:p>
        </w:tc>
        <w:tc>
          <w:tcPr>
            <w:tcW w:w="1191" w:type="dxa"/>
          </w:tcPr>
          <w:p w14:paraId="7D2F6BF8" w14:textId="77777777" w:rsidR="00230FA3" w:rsidRDefault="009B646A">
            <w:pPr>
              <w:spacing w:after="0"/>
              <w:jc w:val="left"/>
            </w:pPr>
            <w:r>
              <w:rPr>
                <w:sz w:val="15"/>
              </w:rPr>
              <w:lastRenderedPageBreak/>
              <w:t>Conflicto entre interesados</w:t>
            </w:r>
          </w:p>
        </w:tc>
        <w:tc>
          <w:tcPr>
            <w:tcW w:w="2551" w:type="dxa"/>
          </w:tcPr>
          <w:p w14:paraId="1F4E06D3" w14:textId="77777777" w:rsidR="00230FA3" w:rsidRDefault="009B646A">
            <w:pPr>
              <w:spacing w:after="0"/>
              <w:jc w:val="left"/>
            </w:pPr>
            <w:r>
              <w:rPr>
                <w:sz w:val="15"/>
              </w:rPr>
              <w:t xml:space="preserve">Prevalece el usuario real: primero evidencia y alertas, el puntaje al final. Un operador que decide por el </w:t>
            </w:r>
            <w:r>
              <w:rPr>
                <w:sz w:val="15"/>
              </w:rPr>
              <w:lastRenderedPageBreak/>
              <w:t>número invalida el argumento de intervención humana significativa que sostiene todo el modelo ante Compliance.</w:t>
            </w:r>
          </w:p>
        </w:tc>
        <w:tc>
          <w:tcPr>
            <w:tcW w:w="850" w:type="dxa"/>
          </w:tcPr>
          <w:p w14:paraId="0F689EB4" w14:textId="77777777" w:rsidR="00230FA3" w:rsidRDefault="009B646A">
            <w:pPr>
              <w:spacing w:after="0"/>
              <w:jc w:val="left"/>
            </w:pPr>
            <w:r>
              <w:rPr>
                <w:sz w:val="15"/>
              </w:rPr>
              <w:lastRenderedPageBreak/>
              <w:t>DEC-03</w:t>
            </w:r>
          </w:p>
        </w:tc>
      </w:tr>
      <w:tr w:rsidR="00230FA3" w14:paraId="05F3427A" w14:textId="77777777">
        <w:trPr>
          <w:jc w:val="center"/>
        </w:trPr>
        <w:tc>
          <w:tcPr>
            <w:tcW w:w="567" w:type="dxa"/>
          </w:tcPr>
          <w:p w14:paraId="1351472D" w14:textId="77777777" w:rsidR="00230FA3" w:rsidRDefault="009B646A">
            <w:pPr>
              <w:spacing w:after="0"/>
              <w:jc w:val="left"/>
            </w:pPr>
            <w:r>
              <w:rPr>
                <w:sz w:val="15"/>
              </w:rPr>
              <w:t>H-10</w:t>
            </w:r>
          </w:p>
        </w:tc>
        <w:tc>
          <w:tcPr>
            <w:tcW w:w="1644" w:type="dxa"/>
          </w:tcPr>
          <w:p w14:paraId="302456FA" w14:textId="77777777" w:rsidR="00230FA3" w:rsidRDefault="009B646A">
            <w:pPr>
              <w:spacing w:after="0"/>
              <w:jc w:val="left"/>
            </w:pPr>
            <w:r>
              <w:rPr>
                <w:sz w:val="15"/>
              </w:rPr>
              <w:t>Rastro inalterable frente al derecho de eliminación del titular.</w:t>
            </w:r>
          </w:p>
        </w:tc>
        <w:tc>
          <w:tcPr>
            <w:tcW w:w="2268" w:type="dxa"/>
          </w:tcPr>
          <w:p w14:paraId="7D296F30" w14:textId="77777777" w:rsidR="00230FA3" w:rsidRDefault="009B646A">
            <w:pPr>
              <w:spacing w:after="0"/>
              <w:jc w:val="left"/>
            </w:pPr>
            <w:r>
              <w:rPr>
                <w:sz w:val="15"/>
              </w:rPr>
              <w:t>Cap. 2.11 (“ningún usuario… puede modificarlo ni eliminarlo”) vs. Cap. 3 (“se eliminan cuando el titular ejerce su derecho”); ENT6 [00:10:08] (“esas dos frases juntas no funcionan”).</w:t>
            </w:r>
          </w:p>
        </w:tc>
        <w:tc>
          <w:tcPr>
            <w:tcW w:w="1191" w:type="dxa"/>
          </w:tcPr>
          <w:p w14:paraId="399B7162" w14:textId="77777777" w:rsidR="00230FA3" w:rsidRDefault="009B646A">
            <w:pPr>
              <w:spacing w:after="0"/>
              <w:jc w:val="left"/>
            </w:pPr>
            <w:r>
              <w:rPr>
                <w:sz w:val="15"/>
              </w:rPr>
              <w:t>Contradicción interna del documento</w:t>
            </w:r>
          </w:p>
        </w:tc>
        <w:tc>
          <w:tcPr>
            <w:tcW w:w="2551" w:type="dxa"/>
          </w:tcPr>
          <w:p w14:paraId="1B599AA4" w14:textId="77777777" w:rsidR="00230FA3" w:rsidRDefault="009B646A">
            <w:pPr>
              <w:spacing w:after="0"/>
              <w:jc w:val="left"/>
            </w:pPr>
            <w:r>
              <w:rPr>
                <w:b/>
                <w:sz w:val="15"/>
              </w:rPr>
              <w:t>ABIERTO.</w:t>
            </w:r>
            <w:r>
              <w:rPr>
                <w:sz w:val="15"/>
              </w:rPr>
              <w:t xml:space="preserve"> El equipo especificó el mecanismo (evaluar si existe obligación legal prevalente y registrar de forma auditable la resolución, RF-44 y RF-45), pero el criterio de qué se elimina, qué se anonimiza y qué se conserva es una decisión con abogados. Responsable: Legal del cliente + DPRIME, antes de la marcha blanca.</w:t>
            </w:r>
          </w:p>
        </w:tc>
        <w:tc>
          <w:tcPr>
            <w:tcW w:w="850" w:type="dxa"/>
          </w:tcPr>
          <w:p w14:paraId="578E377B" w14:textId="77777777" w:rsidR="00230FA3" w:rsidRDefault="009B646A">
            <w:pPr>
              <w:spacing w:after="0"/>
              <w:jc w:val="left"/>
            </w:pPr>
            <w:r>
              <w:rPr>
                <w:sz w:val="15"/>
              </w:rPr>
              <w:t>—</w:t>
            </w:r>
          </w:p>
        </w:tc>
      </w:tr>
      <w:tr w:rsidR="00230FA3" w14:paraId="06DF9C8E" w14:textId="77777777">
        <w:trPr>
          <w:jc w:val="center"/>
        </w:trPr>
        <w:tc>
          <w:tcPr>
            <w:tcW w:w="567" w:type="dxa"/>
          </w:tcPr>
          <w:p w14:paraId="6049FF29" w14:textId="77777777" w:rsidR="00230FA3" w:rsidRDefault="009B646A">
            <w:pPr>
              <w:spacing w:after="0"/>
              <w:jc w:val="left"/>
            </w:pPr>
            <w:r>
              <w:rPr>
                <w:sz w:val="15"/>
              </w:rPr>
              <w:t>H-11</w:t>
            </w:r>
          </w:p>
        </w:tc>
        <w:tc>
          <w:tcPr>
            <w:tcW w:w="1644" w:type="dxa"/>
          </w:tcPr>
          <w:p w14:paraId="11CEB49E" w14:textId="77777777" w:rsidR="00230FA3" w:rsidRDefault="009B646A">
            <w:pPr>
              <w:spacing w:after="0"/>
              <w:jc w:val="left"/>
            </w:pPr>
            <w:r>
              <w:rPr>
                <w:sz w:val="15"/>
              </w:rPr>
              <w:t>Residencia de los datos frente a la ubicación de los modelos.</w:t>
            </w:r>
          </w:p>
        </w:tc>
        <w:tc>
          <w:tcPr>
            <w:tcW w:w="2268" w:type="dxa"/>
          </w:tcPr>
          <w:p w14:paraId="41F3DA61" w14:textId="77777777" w:rsidR="00230FA3" w:rsidRDefault="009B646A">
            <w:pPr>
              <w:spacing w:after="0"/>
              <w:jc w:val="left"/>
            </w:pPr>
            <w:r>
              <w:rPr>
                <w:sz w:val="15"/>
              </w:rPr>
              <w:t>Cap. 4 (“los datos de los clientes chilenos deben permanecer alojados en territorio nacional”) vs. Cap. 4 (“modelos… cuya infraestructura opera en Estados Unidos y Europa”); ENT6 [00:13:36] (“eso es una transferencia internacional… hoy no está ni conversado”).</w:t>
            </w:r>
          </w:p>
        </w:tc>
        <w:tc>
          <w:tcPr>
            <w:tcW w:w="1191" w:type="dxa"/>
          </w:tcPr>
          <w:p w14:paraId="430D91EE" w14:textId="77777777" w:rsidR="00230FA3" w:rsidRDefault="009B646A">
            <w:pPr>
              <w:spacing w:after="0"/>
              <w:jc w:val="left"/>
            </w:pPr>
            <w:r>
              <w:rPr>
                <w:sz w:val="15"/>
              </w:rPr>
              <w:t>Contradicción interna del documento</w:t>
            </w:r>
          </w:p>
        </w:tc>
        <w:tc>
          <w:tcPr>
            <w:tcW w:w="2551" w:type="dxa"/>
          </w:tcPr>
          <w:p w14:paraId="7AA4375E" w14:textId="77777777" w:rsidR="00230FA3" w:rsidRDefault="009B646A">
            <w:pPr>
              <w:spacing w:after="0"/>
              <w:jc w:val="left"/>
            </w:pPr>
            <w:r>
              <w:rPr>
                <w:b/>
                <w:sz w:val="15"/>
              </w:rPr>
              <w:t>ABIERTO.</w:t>
            </w:r>
            <w:r>
              <w:rPr>
                <w:sz w:val="15"/>
              </w:rPr>
              <w:t xml:space="preserve"> Requiere cláusulas de transferencia internacional, evaluación de impacto y aviso; ninguna existe. Responsable: Legal de ambas partes. Bloquea la auditoría de febrero y condiciona toda la arquitectura de despliegue.</w:t>
            </w:r>
          </w:p>
        </w:tc>
        <w:tc>
          <w:tcPr>
            <w:tcW w:w="850" w:type="dxa"/>
          </w:tcPr>
          <w:p w14:paraId="08ECFE2C" w14:textId="77777777" w:rsidR="00230FA3" w:rsidRDefault="009B646A">
            <w:pPr>
              <w:spacing w:after="0"/>
              <w:jc w:val="left"/>
            </w:pPr>
            <w:r>
              <w:rPr>
                <w:sz w:val="15"/>
              </w:rPr>
              <w:t>—</w:t>
            </w:r>
          </w:p>
        </w:tc>
      </w:tr>
      <w:tr w:rsidR="00230FA3" w14:paraId="5C83C877" w14:textId="77777777">
        <w:trPr>
          <w:jc w:val="center"/>
        </w:trPr>
        <w:tc>
          <w:tcPr>
            <w:tcW w:w="567" w:type="dxa"/>
          </w:tcPr>
          <w:p w14:paraId="4B859A66" w14:textId="77777777" w:rsidR="00230FA3" w:rsidRDefault="009B646A">
            <w:pPr>
              <w:spacing w:after="0"/>
              <w:jc w:val="left"/>
            </w:pPr>
            <w:r>
              <w:rPr>
                <w:sz w:val="15"/>
              </w:rPr>
              <w:t>H-12</w:t>
            </w:r>
          </w:p>
        </w:tc>
        <w:tc>
          <w:tcPr>
            <w:tcW w:w="1644" w:type="dxa"/>
          </w:tcPr>
          <w:p w14:paraId="5F811857" w14:textId="77777777" w:rsidR="00230FA3" w:rsidRDefault="009B646A">
            <w:pPr>
              <w:spacing w:after="0"/>
              <w:jc w:val="left"/>
            </w:pPr>
            <w:r>
              <w:rPr>
                <w:sz w:val="15"/>
              </w:rPr>
              <w:t>Mínimos por señal individual.</w:t>
            </w:r>
          </w:p>
        </w:tc>
        <w:tc>
          <w:tcPr>
            <w:tcW w:w="2268" w:type="dxa"/>
          </w:tcPr>
          <w:p w14:paraId="768FA0E9" w14:textId="77777777" w:rsidR="00230FA3" w:rsidRDefault="009B646A">
            <w:pPr>
              <w:spacing w:after="0"/>
              <w:jc w:val="left"/>
            </w:pPr>
            <w:r>
              <w:rPr>
                <w:sz w:val="15"/>
              </w:rPr>
              <w:t>Cap. 2.6 (“el detalle de qué señales tienen mínimo propio y cuáles son sus valores está pendiente de definir”); ENT3 [00:21:47] (“por eso insisto en los mínimos por señal, aunque nadie ha definido cuáles son”).</w:t>
            </w:r>
          </w:p>
        </w:tc>
        <w:tc>
          <w:tcPr>
            <w:tcW w:w="1191" w:type="dxa"/>
          </w:tcPr>
          <w:p w14:paraId="7F1D0CA4" w14:textId="77777777" w:rsidR="00230FA3" w:rsidRDefault="009B646A">
            <w:pPr>
              <w:spacing w:after="0"/>
              <w:jc w:val="left"/>
            </w:pPr>
            <w:r>
              <w:rPr>
                <w:sz w:val="15"/>
              </w:rPr>
              <w:t>Decisión pendiente declarada</w:t>
            </w:r>
          </w:p>
        </w:tc>
        <w:tc>
          <w:tcPr>
            <w:tcW w:w="2551" w:type="dxa"/>
          </w:tcPr>
          <w:p w14:paraId="187AF57A" w14:textId="77777777" w:rsidR="00230FA3" w:rsidRDefault="009B646A">
            <w:pPr>
              <w:spacing w:after="0"/>
              <w:jc w:val="left"/>
            </w:pPr>
            <w:r>
              <w:rPr>
                <w:b/>
                <w:sz w:val="15"/>
              </w:rPr>
              <w:t>ABIERTO.</w:t>
            </w:r>
            <w:r>
              <w:rPr>
                <w:sz w:val="15"/>
              </w:rPr>
              <w:t xml:space="preserve"> RF-11 existe y describe el comportamiento, pero su columna de verificación queda en `null` hasta que el área de riesgo del cliente fije los valores. Se dejó `null` en vez de inventar un umbral.</w:t>
            </w:r>
          </w:p>
        </w:tc>
        <w:tc>
          <w:tcPr>
            <w:tcW w:w="850" w:type="dxa"/>
          </w:tcPr>
          <w:p w14:paraId="40281393" w14:textId="77777777" w:rsidR="00230FA3" w:rsidRDefault="009B646A">
            <w:pPr>
              <w:spacing w:after="0"/>
              <w:jc w:val="left"/>
            </w:pPr>
            <w:r>
              <w:rPr>
                <w:sz w:val="15"/>
              </w:rPr>
              <w:t>—</w:t>
            </w:r>
          </w:p>
        </w:tc>
      </w:tr>
      <w:tr w:rsidR="00230FA3" w14:paraId="09B9C344" w14:textId="77777777">
        <w:trPr>
          <w:jc w:val="center"/>
        </w:trPr>
        <w:tc>
          <w:tcPr>
            <w:tcW w:w="567" w:type="dxa"/>
          </w:tcPr>
          <w:p w14:paraId="46AE63CF" w14:textId="77777777" w:rsidR="00230FA3" w:rsidRDefault="009B646A">
            <w:pPr>
              <w:spacing w:after="0"/>
              <w:jc w:val="left"/>
            </w:pPr>
            <w:r>
              <w:rPr>
                <w:sz w:val="15"/>
              </w:rPr>
              <w:t>H-13</w:t>
            </w:r>
          </w:p>
        </w:tc>
        <w:tc>
          <w:tcPr>
            <w:tcW w:w="1644" w:type="dxa"/>
          </w:tcPr>
          <w:p w14:paraId="2B37C93A" w14:textId="77777777" w:rsidR="00230FA3" w:rsidRDefault="009B646A">
            <w:pPr>
              <w:spacing w:after="0"/>
              <w:jc w:val="left"/>
            </w:pPr>
            <w:r>
              <w:rPr>
                <w:sz w:val="15"/>
              </w:rPr>
              <w:t>Tramos de precio frente al volumen real del cliente piloto.</w:t>
            </w:r>
          </w:p>
        </w:tc>
        <w:tc>
          <w:tcPr>
            <w:tcW w:w="2268" w:type="dxa"/>
          </w:tcPr>
          <w:p w14:paraId="162F856C" w14:textId="77777777" w:rsidR="00230FA3" w:rsidRDefault="009B646A">
            <w:pPr>
              <w:spacing w:after="0"/>
              <w:jc w:val="left"/>
            </w:pPr>
            <w:r>
              <w:rPr>
                <w:sz w:val="15"/>
              </w:rPr>
              <w:t>Cap. 2.14 (tramos hasta 2.000 validaciones mensuales) vs. ENT4 [00:03:07] (“doce mil casos… en ningún escenario son dos mil”) vs. ENT8 [00:15:16] (“nuestro primer contrato de producción cae justo en el único tramo que no tiene tarifa definida”).</w:t>
            </w:r>
          </w:p>
        </w:tc>
        <w:tc>
          <w:tcPr>
            <w:tcW w:w="1191" w:type="dxa"/>
          </w:tcPr>
          <w:p w14:paraId="381E416C" w14:textId="77777777" w:rsidR="00230FA3" w:rsidRDefault="009B646A">
            <w:pPr>
              <w:spacing w:after="0"/>
              <w:jc w:val="left"/>
            </w:pPr>
            <w:r>
              <w:rPr>
                <w:sz w:val="15"/>
              </w:rPr>
              <w:t>Vacío + contradicción entre fuentes</w:t>
            </w:r>
          </w:p>
        </w:tc>
        <w:tc>
          <w:tcPr>
            <w:tcW w:w="2551" w:type="dxa"/>
          </w:tcPr>
          <w:p w14:paraId="7BC0A71E" w14:textId="77777777" w:rsidR="00230FA3" w:rsidRDefault="009B646A">
            <w:pPr>
              <w:spacing w:after="0"/>
              <w:jc w:val="left"/>
            </w:pPr>
            <w:r>
              <w:rPr>
                <w:b/>
                <w:sz w:val="15"/>
              </w:rPr>
              <w:t>ABIERTO.</w:t>
            </w:r>
            <w:r>
              <w:rPr>
                <w:sz w:val="15"/>
              </w:rPr>
              <w:t xml:space="preserve"> No es una decisión de ingeniería. Responsable: Gerencia General y Finanzas, antes de firmar. El módulo de consumo se construye parametrizable por tramos para no quedar bloqueado.</w:t>
            </w:r>
          </w:p>
        </w:tc>
        <w:tc>
          <w:tcPr>
            <w:tcW w:w="850" w:type="dxa"/>
          </w:tcPr>
          <w:p w14:paraId="28D836C4" w14:textId="77777777" w:rsidR="00230FA3" w:rsidRDefault="009B646A">
            <w:pPr>
              <w:spacing w:after="0"/>
              <w:jc w:val="left"/>
            </w:pPr>
            <w:r>
              <w:rPr>
                <w:sz w:val="15"/>
              </w:rPr>
              <w:t>—</w:t>
            </w:r>
          </w:p>
        </w:tc>
      </w:tr>
      <w:tr w:rsidR="00230FA3" w14:paraId="5FE6A259" w14:textId="77777777">
        <w:trPr>
          <w:jc w:val="center"/>
        </w:trPr>
        <w:tc>
          <w:tcPr>
            <w:tcW w:w="567" w:type="dxa"/>
          </w:tcPr>
          <w:p w14:paraId="3684B4D0" w14:textId="77777777" w:rsidR="00230FA3" w:rsidRDefault="009B646A">
            <w:pPr>
              <w:spacing w:after="0"/>
              <w:jc w:val="left"/>
            </w:pPr>
            <w:r>
              <w:rPr>
                <w:sz w:val="15"/>
              </w:rPr>
              <w:t>H-14</w:t>
            </w:r>
          </w:p>
        </w:tc>
        <w:tc>
          <w:tcPr>
            <w:tcW w:w="1644" w:type="dxa"/>
          </w:tcPr>
          <w:p w14:paraId="1C195061" w14:textId="77777777" w:rsidR="00230FA3" w:rsidRDefault="009B646A">
            <w:pPr>
              <w:spacing w:after="0"/>
              <w:jc w:val="left"/>
            </w:pPr>
            <w:r>
              <w:rPr>
                <w:sz w:val="15"/>
              </w:rPr>
              <w:t>Reconstrucción frente a reproducción de una decisión.</w:t>
            </w:r>
          </w:p>
        </w:tc>
        <w:tc>
          <w:tcPr>
            <w:tcW w:w="2268" w:type="dxa"/>
          </w:tcPr>
          <w:p w14:paraId="122D514A" w14:textId="77777777" w:rsidR="00230FA3" w:rsidRDefault="009B646A">
            <w:pPr>
              <w:spacing w:after="0"/>
              <w:jc w:val="left"/>
            </w:pPr>
            <w:r>
              <w:rPr>
                <w:sz w:val="15"/>
              </w:rPr>
              <w:t>Cap. 2.11 (“debe ser posible reconstruir una decisión pasada tal como se tomó”) vs. ENT3 [00:05:47] (“puedo garantizar que guardo todo… lo que no puedo garantizar es reproducir”).</w:t>
            </w:r>
          </w:p>
        </w:tc>
        <w:tc>
          <w:tcPr>
            <w:tcW w:w="1191" w:type="dxa"/>
          </w:tcPr>
          <w:p w14:paraId="6F943243" w14:textId="77777777" w:rsidR="00230FA3" w:rsidRDefault="009B646A">
            <w:pPr>
              <w:spacing w:after="0"/>
              <w:jc w:val="left"/>
            </w:pPr>
            <w:r>
              <w:rPr>
                <w:sz w:val="15"/>
              </w:rPr>
              <w:t>Requisito no verificable</w:t>
            </w:r>
          </w:p>
        </w:tc>
        <w:tc>
          <w:tcPr>
            <w:tcW w:w="2551" w:type="dxa"/>
          </w:tcPr>
          <w:p w14:paraId="23591EE4" w14:textId="77777777" w:rsidR="00230FA3" w:rsidRDefault="009B646A">
            <w:pPr>
              <w:spacing w:after="0"/>
              <w:jc w:val="left"/>
            </w:pPr>
            <w:r>
              <w:rPr>
                <w:sz w:val="15"/>
              </w:rPr>
              <w:t xml:space="preserve">Se especifica </w:t>
            </w:r>
            <w:r>
              <w:rPr>
                <w:b/>
                <w:sz w:val="15"/>
              </w:rPr>
              <w:t>reconstrucción</w:t>
            </w:r>
            <w:r>
              <w:rPr>
                <w:sz w:val="15"/>
              </w:rPr>
              <w:t xml:space="preserve"> —recuperar entradas, versiones, respuestas y reglas aplicadas— y se descarta explícitamente prometer </w:t>
            </w:r>
            <w:r>
              <w:rPr>
                <w:b/>
                <w:sz w:val="15"/>
              </w:rPr>
              <w:t>reproducibilidad</w:t>
            </w:r>
            <w:r>
              <w:rPr>
                <w:sz w:val="15"/>
              </w:rPr>
              <w:t>, imposible sobre modelos generativos no deterministas. RNF-04 quedó redactado en esos términos.</w:t>
            </w:r>
          </w:p>
        </w:tc>
        <w:tc>
          <w:tcPr>
            <w:tcW w:w="850" w:type="dxa"/>
          </w:tcPr>
          <w:p w14:paraId="2D02CFB2" w14:textId="77777777" w:rsidR="00230FA3" w:rsidRDefault="009B646A">
            <w:pPr>
              <w:spacing w:after="0"/>
              <w:jc w:val="left"/>
            </w:pPr>
            <w:r>
              <w:rPr>
                <w:sz w:val="15"/>
              </w:rPr>
              <w:t>Propuesta DEC-10</w:t>
            </w:r>
          </w:p>
        </w:tc>
      </w:tr>
      <w:tr w:rsidR="00230FA3" w14:paraId="173D4E88" w14:textId="77777777">
        <w:trPr>
          <w:jc w:val="center"/>
        </w:trPr>
        <w:tc>
          <w:tcPr>
            <w:tcW w:w="567" w:type="dxa"/>
          </w:tcPr>
          <w:p w14:paraId="2DEF2380" w14:textId="77777777" w:rsidR="00230FA3" w:rsidRDefault="009B646A">
            <w:pPr>
              <w:spacing w:after="0"/>
              <w:jc w:val="left"/>
            </w:pPr>
            <w:r>
              <w:rPr>
                <w:sz w:val="15"/>
              </w:rPr>
              <w:t>H-15</w:t>
            </w:r>
          </w:p>
        </w:tc>
        <w:tc>
          <w:tcPr>
            <w:tcW w:w="1644" w:type="dxa"/>
          </w:tcPr>
          <w:p w14:paraId="4A319FF2" w14:textId="77777777" w:rsidR="00230FA3" w:rsidRDefault="009B646A">
            <w:pPr>
              <w:spacing w:after="0"/>
              <w:jc w:val="left"/>
            </w:pPr>
            <w:r>
              <w:rPr>
                <w:sz w:val="15"/>
              </w:rPr>
              <w:t>Fecha de puesta en producción.</w:t>
            </w:r>
          </w:p>
        </w:tc>
        <w:tc>
          <w:tcPr>
            <w:tcW w:w="2268" w:type="dxa"/>
          </w:tcPr>
          <w:p w14:paraId="6CD1D476" w14:textId="77777777" w:rsidR="00230FA3" w:rsidRDefault="009B646A">
            <w:pPr>
              <w:spacing w:after="0"/>
              <w:jc w:val="left"/>
            </w:pPr>
            <w:r>
              <w:rPr>
                <w:sz w:val="15"/>
              </w:rPr>
              <w:t>Cap. 5.2 (cuarta entrega a fines de abril de 2027) vs. ENT1 [00:11:05] (“la aseguradora quiere estar operando con casos reales en enero, y hay una feria a fines de marzo… sé que estoy pidiendo algo que no cierra con el plan”).</w:t>
            </w:r>
          </w:p>
        </w:tc>
        <w:tc>
          <w:tcPr>
            <w:tcW w:w="1191" w:type="dxa"/>
          </w:tcPr>
          <w:p w14:paraId="48D0B2FF" w14:textId="77777777" w:rsidR="00230FA3" w:rsidRDefault="009B646A">
            <w:pPr>
              <w:spacing w:after="0"/>
              <w:jc w:val="left"/>
            </w:pPr>
            <w:r>
              <w:rPr>
                <w:sz w:val="15"/>
              </w:rPr>
              <w:t>Conflicto entre interesados</w:t>
            </w:r>
          </w:p>
        </w:tc>
        <w:tc>
          <w:tcPr>
            <w:tcW w:w="2551" w:type="dxa"/>
          </w:tcPr>
          <w:p w14:paraId="096FAB7E" w14:textId="77777777" w:rsidR="00230FA3" w:rsidRDefault="009B646A">
            <w:pPr>
              <w:spacing w:after="0"/>
              <w:jc w:val="left"/>
            </w:pPr>
            <w:r>
              <w:rPr>
                <w:b/>
                <w:sz w:val="15"/>
              </w:rPr>
              <w:t>ABIERTO.</w:t>
            </w:r>
            <w:r>
              <w:rPr>
                <w:sz w:val="15"/>
              </w:rPr>
              <w:t xml:space="preserve"> Se registra como riesgo de alcance, no como requisito. El equipo usó el plan formal (Cap. 5.2) para priorizar; si prevalece el compromiso comercial, el recorte debe hacerse sobre las historias Should y Could, no sobre las Must ligadas a cumplimiento.</w:t>
            </w:r>
          </w:p>
        </w:tc>
        <w:tc>
          <w:tcPr>
            <w:tcW w:w="850" w:type="dxa"/>
          </w:tcPr>
          <w:p w14:paraId="1C12C5DC" w14:textId="77777777" w:rsidR="00230FA3" w:rsidRDefault="009B646A">
            <w:pPr>
              <w:spacing w:after="0"/>
              <w:jc w:val="left"/>
            </w:pPr>
            <w:r>
              <w:rPr>
                <w:sz w:val="15"/>
              </w:rPr>
              <w:t>—</w:t>
            </w:r>
          </w:p>
        </w:tc>
      </w:tr>
    </w:tbl>
    <w:p w14:paraId="25FA876E" w14:textId="77777777" w:rsidR="00230FA3" w:rsidRDefault="00230FA3">
      <w:pPr>
        <w:spacing w:after="40"/>
      </w:pPr>
    </w:p>
    <w:p w14:paraId="172A6081" w14:textId="77777777" w:rsidR="00230FA3" w:rsidRDefault="009B646A">
      <w:r>
        <w:t>Se registraron además dos hallazgos que aún no afectan ningún artefacto: la evidencia en idiomas distintos del español, que el documento no menciona y el cliente sí recibe (ENT4 [00:08:35]), y la distancia entre la promesa de operar “sin desarrolladores” y el hecho de que “en los tres pilotos, el flujo lo armó un ingeniero nuestro” (ENT2 [00:00:58]).</w:t>
      </w:r>
    </w:p>
    <w:p w14:paraId="4FC4EAA9" w14:textId="77777777" w:rsidR="00230FA3" w:rsidRDefault="009B646A">
      <w:r>
        <w:br w:type="page"/>
      </w:r>
    </w:p>
    <w:p w14:paraId="3D6706CB" w14:textId="5BC49042" w:rsidR="00230FA3" w:rsidRDefault="009B646A" w:rsidP="007B07D0">
      <w:pPr>
        <w:pStyle w:val="Ttulo1"/>
      </w:pPr>
      <w:r>
        <w:lastRenderedPageBreak/>
        <w:t xml:space="preserve">6. </w:t>
      </w:r>
      <w:proofErr w:type="spellStart"/>
      <w:r>
        <w:t>Discusión</w:t>
      </w:r>
      <w:proofErr w:type="spellEnd"/>
      <w:r>
        <w:rPr>
          <w:i/>
          <w:color w:val="595959"/>
          <w:sz w:val="17"/>
        </w:rPr>
        <w:t>.</w:t>
      </w:r>
    </w:p>
    <w:p w14:paraId="347C7396" w14:textId="77777777" w:rsidR="00230FA3" w:rsidRDefault="009B646A">
      <w:r>
        <w:rPr>
          <w:b/>
        </w:rPr>
        <w:t>Dónde el modelo ayudó y dónde engañó.</w:t>
      </w:r>
      <w:r>
        <w:t xml:space="preserve"> Ayudó de forma clara en dos cosas: sostener el formato y sostener la cita. Producir dieciocho casos de uso con la misma estructura, o cincuenta y cinco requisitos con las mismas seis columnas y su fuente al lado, es un trabajo que el equipo no habría completado a mano en el tiempo disponible, y el modelo lo hizo sin degradarse en la fila cuarenta. Engañó, en cambio, exactamente donde la pauta advertía: en la fluidez. Cada salida llegaba redactada con seguridad, y esa seguridad no distinguía entre lo que el documento decía y lo que el modelo había completado. Un ejemplo concreto: la primera tabla de requisitos afirmaba que existían mínimos por señal, cuando el documento dice literalmente que están “pendientes de definir con el área de riesgo del cliente piloto” (Cap. 2.6). Estaba bien escrito y era falso.</w:t>
      </w:r>
    </w:p>
    <w:p w14:paraId="256B132A" w14:textId="77777777" w:rsidR="00230FA3" w:rsidRDefault="009B646A">
      <w:r>
        <w:rPr>
          <w:b/>
        </w:rPr>
        <w:t>Qué detectó el modelo solo y qué apareció por lectura humana.</w:t>
      </w:r>
      <w:r>
        <w:t xml:space="preserve"> El modelo detectó bien todas las contradicciones que cruzaban fuentes distintas —el documento contra una entrevista, o dos entrevistados entre sí—, porque las etiquetas se lo pusieron delante. No detectó las contradicciones internas de un mismo texto: que el Cap. 2.6 diga “sobre 85” en un párrafo y “a partir de 80 puntos” dos párrafos después, y que el Cap. 2.11 prometa un rastro que nadie puede alterar mientras el Cap. 3 promete borrar los datos cuando el titular lo pida. Las dos las encontró una persona leyendo el capítulo completo, y son las dos que hoy siguen abiertas.</w:t>
      </w:r>
    </w:p>
    <w:p w14:paraId="17CB0BA6" w14:textId="77777777" w:rsidR="00230FA3" w:rsidRDefault="009B646A">
      <w:r>
        <w:rPr>
          <w:b/>
        </w:rPr>
        <w:t>Cuántas veces resolvió una ambigüedad sin avisar.</w:t>
      </w:r>
      <w:r>
        <w:t xml:space="preserve"> Al menos tres que pudimos comprobar, y probablemente más. Eligió 85 como umbral sin mencionar el 80 del párrafo siguiente; convirtió “se escala o se rechaza” en un rechazo automático limpio, sin señalar que la palabra “o” dejaba la decisión abierta; y tradujo “reconstruir una decisión tal como se tomó” por reproducibilidad, que es otra cosa. Nos dimos cuenta por dos vías: la verificación en sesión nueva, que devolvió SIN EVIDENCIA donde no había respaldo, y las preguntas del representante del cliente, que rechazó especificaciones que sonaban razonables pero que él no había pedido.</w:t>
      </w:r>
    </w:p>
    <w:p w14:paraId="638AAD87" w14:textId="77777777" w:rsidR="00230FA3" w:rsidRDefault="009B646A">
      <w:r>
        <w:rPr>
          <w:b/>
        </w:rPr>
        <w:t>Qué habría pasado sin la conversación con el representante del cliente.</w:t>
      </w:r>
      <w:r>
        <w:t xml:space="preserve"> Habríamos construido un sistema que rechaza solicitudes de reembolso automáticamente y que borra la evidencia a los noventa días. Lo primero es un bloqueo regulatorio que detiene la puesta en producción —le pasó a DPRIME en el segundo piloto, cuatro meses de retraso por el área legal del cliente (Cap. 1.6)—; lo segundo deja al cliente sin respaldo justo cuando lo reclaman ante la comisión. Ninguna de las dos es un error de implementación: son errores de análisis que se habrían descubierto en producción.</w:t>
      </w:r>
    </w:p>
    <w:p w14:paraId="5A300628" w14:textId="77777777" w:rsidR="00230FA3" w:rsidRDefault="009B646A">
      <w:r>
        <w:rPr>
          <w:b/>
        </w:rPr>
        <w:t>Qué no delegaríamos la próxima vez.</w:t>
      </w:r>
      <w:r>
        <w:t xml:space="preserve"> Dos cosas. La lectura inicial completa del documento, capítulo por capítulo, sin pedirle nada al modelo: las contradicciones internas viven en el detalle que cualquier procesamiento elimina. Y la decisión sobre qué prevalece cuando dos fuentes chocan. El modelo puede listar el conflicto —lo hace bien—, pero elegir entre el plazo del proveedor y el del sector regulado que lo usa es una decisión con consecuencias contractuales que alguien tiene que firmar.</w:t>
      </w:r>
    </w:p>
    <w:p w14:paraId="7F691EDE" w14:textId="77777777" w:rsidR="00230FA3" w:rsidRDefault="009B646A">
      <w:pPr>
        <w:pStyle w:val="Ttulo1"/>
      </w:pPr>
      <w:r>
        <w:t>7. Conclusiones</w:t>
      </w:r>
    </w:p>
    <w:p w14:paraId="60D0F2C9" w14:textId="77777777" w:rsidR="00230FA3" w:rsidRDefault="009B646A">
      <w:r>
        <w:t xml:space="preserve">El </w:t>
      </w:r>
      <w:proofErr w:type="spellStart"/>
      <w:r>
        <w:t>equipo</w:t>
      </w:r>
      <w:proofErr w:type="spellEnd"/>
      <w:r>
        <w:t xml:space="preserve"> sabe </w:t>
      </w:r>
      <w:proofErr w:type="spellStart"/>
      <w:r>
        <w:t>ahora</w:t>
      </w:r>
      <w:proofErr w:type="spellEnd"/>
      <w:r>
        <w:t xml:space="preserve"> </w:t>
      </w:r>
      <w:proofErr w:type="spellStart"/>
      <w:r>
        <w:t>hacer</w:t>
      </w:r>
      <w:proofErr w:type="spellEnd"/>
      <w:r>
        <w:t xml:space="preserve"> tres cosas que antes no hacía. Primero, </w:t>
      </w:r>
      <w:r>
        <w:rPr>
          <w:b/>
        </w:rPr>
        <w:t>usar el modelo con una técnica declarada en lugar de por intuición</w:t>
      </w:r>
      <w:r>
        <w:t xml:space="preserve">: pedir un plan antes de ejecutar, separar fuentes con etiquetas, imponer un formato de salida que no admita relleno, verificar en sesión limpia y evaluar contra rúbrica son decisiones distintas con efectos distintos, y ahora sabemos cuál corresponde a cada tarea. Segundo, </w:t>
      </w:r>
      <w:r>
        <w:rPr>
          <w:b/>
        </w:rPr>
        <w:t>distinguir tres cosas que antes se confundían</w:t>
      </w:r>
      <w:r>
        <w:t xml:space="preserve">: lo que dice la fuente, lo que infiere el modelo y lo que decidió el equipo; la bitácora existe precisamente para que un tercero pueda separarlas. Tercero, </w:t>
      </w:r>
      <w:r>
        <w:rPr>
          <w:b/>
        </w:rPr>
        <w:t>tratar una ambigüedad como un hallazgo y no como un obstáculo</w:t>
      </w:r>
      <w:r>
        <w:t>: quince hallazgos documentados con cita valen más, para empezar a construir, que una especificación sin huecos aparentes.</w:t>
      </w:r>
    </w:p>
    <w:p w14:paraId="4AFEE5B5" w14:textId="3CF164E9" w:rsidR="00230FA3" w:rsidRDefault="009B646A">
      <w:r>
        <w:t xml:space="preserve">Queda pendiente lo que no depende de nosotros y lo que descubrimos tarde. Seis hallazgos siguen abiertos y cuatro de </w:t>
      </w:r>
      <w:proofErr w:type="spellStart"/>
      <w:r>
        <w:t>ellos</w:t>
      </w:r>
      <w:proofErr w:type="spellEnd"/>
      <w:r>
        <w:t xml:space="preserve"> </w:t>
      </w:r>
      <w:proofErr w:type="spellStart"/>
      <w:r>
        <w:t>requieren</w:t>
      </w:r>
      <w:proofErr w:type="spellEnd"/>
      <w:r>
        <w:t xml:space="preserve"> abogados o </w:t>
      </w:r>
      <w:proofErr w:type="spellStart"/>
      <w:r>
        <w:t>gerencia</w:t>
      </w:r>
      <w:proofErr w:type="spellEnd"/>
      <w:r>
        <w:t xml:space="preserve">, no </w:t>
      </w:r>
      <w:proofErr w:type="spellStart"/>
      <w:r>
        <w:t>ingeniería</w:t>
      </w:r>
      <w:proofErr w:type="spellEnd"/>
      <w:r w:rsidR="007B07D0">
        <w:t>.</w:t>
      </w:r>
      <w:r>
        <w:t xml:space="preserve"> </w:t>
      </w:r>
    </w:p>
    <w:p w14:paraId="4D120054" w14:textId="21FA0F52" w:rsidR="00230FA3" w:rsidRDefault="009B646A" w:rsidP="007B07D0">
      <w:pPr>
        <w:pStyle w:val="Ttulo2"/>
      </w:pPr>
      <w:r>
        <w:br w:type="page"/>
      </w:r>
      <w:r w:rsidRPr="007B07D0">
        <w:rPr>
          <w:sz w:val="16"/>
          <w:szCs w:val="18"/>
        </w:rPr>
        <w:lastRenderedPageBreak/>
        <w:t xml:space="preserve">Anexo A — </w:t>
      </w:r>
      <w:proofErr w:type="spellStart"/>
      <w:r w:rsidRPr="007B07D0">
        <w:rPr>
          <w:sz w:val="16"/>
          <w:szCs w:val="18"/>
        </w:rPr>
        <w:t>Bitácora</w:t>
      </w:r>
      <w:proofErr w:type="spellEnd"/>
      <w:r w:rsidRPr="007B07D0">
        <w:rPr>
          <w:sz w:val="16"/>
          <w:szCs w:val="18"/>
        </w:rPr>
        <w:t xml:space="preserve"> de </w:t>
      </w:r>
      <w:proofErr w:type="spellStart"/>
      <w:r w:rsidRPr="007B07D0">
        <w:rPr>
          <w:sz w:val="16"/>
          <w:szCs w:val="18"/>
        </w:rPr>
        <w:t>decisiones</w:t>
      </w:r>
      <w:proofErr w:type="spellEnd"/>
    </w:p>
    <w:p w14:paraId="46A3791F" w14:textId="77777777" w:rsidR="00230FA3" w:rsidRDefault="009B646A">
      <w:r>
        <w:t>Nueve decisiones de análisis, cada una con contexto citado, alternativas consideradas, decisión, justificación y requisitos, casos de uso y pruebas impactados. Todas fueron validadas por el representante del cliente el 28 de agosto de 2026.</w:t>
      </w:r>
    </w:p>
    <w:tbl>
      <w:tblPr>
        <w:tblStyle w:val="Tablaconcuadrcula"/>
        <w:tblW w:w="0" w:type="auto"/>
        <w:jc w:val="center"/>
        <w:tblLook w:val="04A0" w:firstRow="1" w:lastRow="0" w:firstColumn="1" w:lastColumn="0" w:noHBand="0" w:noVBand="1"/>
      </w:tblPr>
      <w:tblGrid>
        <w:gridCol w:w="1020"/>
        <w:gridCol w:w="5216"/>
        <w:gridCol w:w="1701"/>
      </w:tblGrid>
      <w:tr w:rsidR="00230FA3" w14:paraId="565A143D" w14:textId="77777777">
        <w:trPr>
          <w:jc w:val="center"/>
        </w:trPr>
        <w:tc>
          <w:tcPr>
            <w:tcW w:w="1020" w:type="dxa"/>
            <w:shd w:val="clear" w:color="auto" w:fill="D9E2F3"/>
          </w:tcPr>
          <w:p w14:paraId="086A759A" w14:textId="77777777" w:rsidR="00230FA3" w:rsidRDefault="009B646A">
            <w:pPr>
              <w:spacing w:after="0"/>
              <w:jc w:val="left"/>
            </w:pPr>
            <w:r>
              <w:rPr>
                <w:b/>
                <w:sz w:val="18"/>
              </w:rPr>
              <w:t>ID</w:t>
            </w:r>
          </w:p>
        </w:tc>
        <w:tc>
          <w:tcPr>
            <w:tcW w:w="5216" w:type="dxa"/>
            <w:shd w:val="clear" w:color="auto" w:fill="D9E2F3"/>
          </w:tcPr>
          <w:p w14:paraId="772E5887" w14:textId="77777777" w:rsidR="00230FA3" w:rsidRDefault="009B646A">
            <w:pPr>
              <w:spacing w:after="0"/>
              <w:jc w:val="left"/>
            </w:pPr>
            <w:r>
              <w:rPr>
                <w:b/>
                <w:sz w:val="18"/>
              </w:rPr>
              <w:t>Asunto</w:t>
            </w:r>
          </w:p>
        </w:tc>
        <w:tc>
          <w:tcPr>
            <w:tcW w:w="1701" w:type="dxa"/>
            <w:shd w:val="clear" w:color="auto" w:fill="D9E2F3"/>
          </w:tcPr>
          <w:p w14:paraId="48072D1A" w14:textId="77777777" w:rsidR="00230FA3" w:rsidRDefault="009B646A">
            <w:pPr>
              <w:spacing w:after="0"/>
              <w:jc w:val="left"/>
            </w:pPr>
            <w:r>
              <w:rPr>
                <w:b/>
                <w:sz w:val="18"/>
              </w:rPr>
              <w:t>Hallazgo que resuelve</w:t>
            </w:r>
          </w:p>
        </w:tc>
      </w:tr>
      <w:tr w:rsidR="00230FA3" w14:paraId="7F5A1384" w14:textId="77777777">
        <w:trPr>
          <w:jc w:val="center"/>
        </w:trPr>
        <w:tc>
          <w:tcPr>
            <w:tcW w:w="1020" w:type="dxa"/>
          </w:tcPr>
          <w:p w14:paraId="58C7412C" w14:textId="77777777" w:rsidR="00230FA3" w:rsidRDefault="009B646A">
            <w:pPr>
              <w:spacing w:after="0"/>
              <w:jc w:val="left"/>
            </w:pPr>
            <w:r>
              <w:rPr>
                <w:sz w:val="18"/>
              </w:rPr>
              <w:t>DEC-01</w:t>
            </w:r>
          </w:p>
        </w:tc>
        <w:tc>
          <w:tcPr>
            <w:tcW w:w="5216" w:type="dxa"/>
          </w:tcPr>
          <w:p w14:paraId="6F1C2D18" w14:textId="77777777" w:rsidR="00230FA3" w:rsidRDefault="009B646A">
            <w:pPr>
              <w:spacing w:after="0"/>
              <w:jc w:val="left"/>
            </w:pPr>
            <w:r>
              <w:rPr>
                <w:sz w:val="18"/>
              </w:rPr>
              <w:t>Período de retención de la evidencia digital</w:t>
            </w:r>
          </w:p>
        </w:tc>
        <w:tc>
          <w:tcPr>
            <w:tcW w:w="1701" w:type="dxa"/>
          </w:tcPr>
          <w:p w14:paraId="26FAD214" w14:textId="77777777" w:rsidR="00230FA3" w:rsidRDefault="009B646A">
            <w:pPr>
              <w:spacing w:after="0"/>
              <w:jc w:val="left"/>
            </w:pPr>
            <w:r>
              <w:rPr>
                <w:sz w:val="18"/>
              </w:rPr>
              <w:t>H-01</w:t>
            </w:r>
          </w:p>
        </w:tc>
      </w:tr>
      <w:tr w:rsidR="00230FA3" w14:paraId="4FC8ABEC" w14:textId="77777777">
        <w:trPr>
          <w:jc w:val="center"/>
        </w:trPr>
        <w:tc>
          <w:tcPr>
            <w:tcW w:w="1020" w:type="dxa"/>
          </w:tcPr>
          <w:p w14:paraId="3DABAF61" w14:textId="77777777" w:rsidR="00230FA3" w:rsidRDefault="009B646A">
            <w:pPr>
              <w:spacing w:after="0"/>
              <w:jc w:val="left"/>
            </w:pPr>
            <w:r>
              <w:rPr>
                <w:sz w:val="18"/>
              </w:rPr>
              <w:t>DEC-02</w:t>
            </w:r>
          </w:p>
        </w:tc>
        <w:tc>
          <w:tcPr>
            <w:tcW w:w="5216" w:type="dxa"/>
          </w:tcPr>
          <w:p w14:paraId="7E7402F6" w14:textId="77777777" w:rsidR="00230FA3" w:rsidRDefault="009B646A">
            <w:pPr>
              <w:spacing w:after="0"/>
              <w:jc w:val="left"/>
            </w:pPr>
            <w:r>
              <w:rPr>
                <w:sz w:val="18"/>
              </w:rPr>
              <w:t>Definición operativa de validación para efectos de facturación</w:t>
            </w:r>
          </w:p>
        </w:tc>
        <w:tc>
          <w:tcPr>
            <w:tcW w:w="1701" w:type="dxa"/>
          </w:tcPr>
          <w:p w14:paraId="43A298B2" w14:textId="77777777" w:rsidR="00230FA3" w:rsidRDefault="009B646A">
            <w:pPr>
              <w:spacing w:after="0"/>
              <w:jc w:val="left"/>
            </w:pPr>
            <w:r>
              <w:rPr>
                <w:sz w:val="18"/>
              </w:rPr>
              <w:t>H-02</w:t>
            </w:r>
          </w:p>
        </w:tc>
      </w:tr>
      <w:tr w:rsidR="00230FA3" w14:paraId="44AD1981" w14:textId="77777777">
        <w:trPr>
          <w:jc w:val="center"/>
        </w:trPr>
        <w:tc>
          <w:tcPr>
            <w:tcW w:w="1020" w:type="dxa"/>
          </w:tcPr>
          <w:p w14:paraId="60784C9B" w14:textId="77777777" w:rsidR="00230FA3" w:rsidRDefault="009B646A">
            <w:pPr>
              <w:spacing w:after="0"/>
              <w:jc w:val="left"/>
            </w:pPr>
            <w:r>
              <w:rPr>
                <w:sz w:val="18"/>
              </w:rPr>
              <w:t>DEC-03</w:t>
            </w:r>
          </w:p>
        </w:tc>
        <w:tc>
          <w:tcPr>
            <w:tcW w:w="5216" w:type="dxa"/>
          </w:tcPr>
          <w:p w14:paraId="021FC847" w14:textId="77777777" w:rsidR="00230FA3" w:rsidRDefault="009B646A">
            <w:pPr>
              <w:spacing w:after="0"/>
              <w:jc w:val="left"/>
            </w:pPr>
            <w:r>
              <w:rPr>
                <w:sz w:val="18"/>
              </w:rPr>
              <w:t>Orden de presentación del puntaje en la revisión asistida</w:t>
            </w:r>
          </w:p>
        </w:tc>
        <w:tc>
          <w:tcPr>
            <w:tcW w:w="1701" w:type="dxa"/>
          </w:tcPr>
          <w:p w14:paraId="185309D6" w14:textId="77777777" w:rsidR="00230FA3" w:rsidRDefault="009B646A">
            <w:pPr>
              <w:spacing w:after="0"/>
              <w:jc w:val="left"/>
            </w:pPr>
            <w:r>
              <w:rPr>
                <w:sz w:val="18"/>
              </w:rPr>
              <w:t>H-09</w:t>
            </w:r>
          </w:p>
        </w:tc>
      </w:tr>
      <w:tr w:rsidR="00230FA3" w14:paraId="3065FBF1" w14:textId="77777777">
        <w:trPr>
          <w:jc w:val="center"/>
        </w:trPr>
        <w:tc>
          <w:tcPr>
            <w:tcW w:w="1020" w:type="dxa"/>
          </w:tcPr>
          <w:p w14:paraId="3FB854A3" w14:textId="77777777" w:rsidR="00230FA3" w:rsidRDefault="009B646A">
            <w:pPr>
              <w:spacing w:after="0"/>
              <w:jc w:val="left"/>
            </w:pPr>
            <w:r>
              <w:rPr>
                <w:sz w:val="18"/>
              </w:rPr>
              <w:t>DEC-04</w:t>
            </w:r>
          </w:p>
        </w:tc>
        <w:tc>
          <w:tcPr>
            <w:tcW w:w="5216" w:type="dxa"/>
          </w:tcPr>
          <w:p w14:paraId="1D93C4D6" w14:textId="77777777" w:rsidR="00230FA3" w:rsidRDefault="009B646A">
            <w:pPr>
              <w:spacing w:after="0"/>
              <w:jc w:val="left"/>
            </w:pPr>
            <w:r>
              <w:rPr>
                <w:sz w:val="18"/>
              </w:rPr>
              <w:t>Valores de referencia de los umbrales de decisión</w:t>
            </w:r>
          </w:p>
        </w:tc>
        <w:tc>
          <w:tcPr>
            <w:tcW w:w="1701" w:type="dxa"/>
          </w:tcPr>
          <w:p w14:paraId="48F3147E" w14:textId="77777777" w:rsidR="00230FA3" w:rsidRDefault="009B646A">
            <w:pPr>
              <w:spacing w:after="0"/>
              <w:jc w:val="left"/>
            </w:pPr>
            <w:r>
              <w:rPr>
                <w:sz w:val="18"/>
              </w:rPr>
              <w:t>H-03</w:t>
            </w:r>
          </w:p>
        </w:tc>
      </w:tr>
      <w:tr w:rsidR="00230FA3" w14:paraId="62C8EFCA" w14:textId="77777777">
        <w:trPr>
          <w:jc w:val="center"/>
        </w:trPr>
        <w:tc>
          <w:tcPr>
            <w:tcW w:w="1020" w:type="dxa"/>
          </w:tcPr>
          <w:p w14:paraId="537F220B" w14:textId="77777777" w:rsidR="00230FA3" w:rsidRDefault="009B646A">
            <w:pPr>
              <w:spacing w:after="0"/>
              <w:jc w:val="left"/>
            </w:pPr>
            <w:r>
              <w:rPr>
                <w:sz w:val="18"/>
              </w:rPr>
              <w:t>DEC-05</w:t>
            </w:r>
          </w:p>
        </w:tc>
        <w:tc>
          <w:tcPr>
            <w:tcW w:w="5216" w:type="dxa"/>
          </w:tcPr>
          <w:p w14:paraId="4F49E380" w14:textId="77777777" w:rsidR="00230FA3" w:rsidRDefault="009B646A">
            <w:pPr>
              <w:spacing w:after="0"/>
              <w:jc w:val="left"/>
            </w:pPr>
            <w:r>
              <w:rPr>
                <w:sz w:val="18"/>
              </w:rPr>
              <w:t>Arquitectura sincrónica/asincrónica y tiempo de procesamiento</w:t>
            </w:r>
          </w:p>
        </w:tc>
        <w:tc>
          <w:tcPr>
            <w:tcW w:w="1701" w:type="dxa"/>
          </w:tcPr>
          <w:p w14:paraId="60A987BB" w14:textId="77777777" w:rsidR="00230FA3" w:rsidRDefault="009B646A">
            <w:pPr>
              <w:spacing w:after="0"/>
              <w:jc w:val="left"/>
            </w:pPr>
            <w:r>
              <w:rPr>
                <w:sz w:val="18"/>
              </w:rPr>
              <w:t>H-05</w:t>
            </w:r>
          </w:p>
        </w:tc>
      </w:tr>
      <w:tr w:rsidR="00230FA3" w14:paraId="24AA0212" w14:textId="77777777">
        <w:trPr>
          <w:jc w:val="center"/>
        </w:trPr>
        <w:tc>
          <w:tcPr>
            <w:tcW w:w="1020" w:type="dxa"/>
          </w:tcPr>
          <w:p w14:paraId="51A416F0" w14:textId="77777777" w:rsidR="00230FA3" w:rsidRDefault="009B646A">
            <w:pPr>
              <w:spacing w:after="0"/>
              <w:jc w:val="left"/>
            </w:pPr>
            <w:r>
              <w:rPr>
                <w:sz w:val="18"/>
              </w:rPr>
              <w:t>DEC-06</w:t>
            </w:r>
          </w:p>
        </w:tc>
        <w:tc>
          <w:tcPr>
            <w:tcW w:w="5216" w:type="dxa"/>
          </w:tcPr>
          <w:p w14:paraId="1F10C703" w14:textId="77777777" w:rsidR="00230FA3" w:rsidRDefault="009B646A">
            <w:pPr>
              <w:spacing w:after="0"/>
              <w:jc w:val="left"/>
            </w:pPr>
            <w:r>
              <w:rPr>
                <w:sz w:val="18"/>
              </w:rPr>
              <w:t>Comportamiento al superar el límite de llamadas</w:t>
            </w:r>
          </w:p>
        </w:tc>
        <w:tc>
          <w:tcPr>
            <w:tcW w:w="1701" w:type="dxa"/>
          </w:tcPr>
          <w:p w14:paraId="61AF7F0D" w14:textId="77777777" w:rsidR="00230FA3" w:rsidRDefault="009B646A">
            <w:pPr>
              <w:spacing w:after="0"/>
              <w:jc w:val="left"/>
            </w:pPr>
            <w:r>
              <w:rPr>
                <w:sz w:val="18"/>
              </w:rPr>
              <w:t>H-06</w:t>
            </w:r>
          </w:p>
        </w:tc>
      </w:tr>
      <w:tr w:rsidR="00230FA3" w14:paraId="0DA39F68" w14:textId="77777777">
        <w:trPr>
          <w:jc w:val="center"/>
        </w:trPr>
        <w:tc>
          <w:tcPr>
            <w:tcW w:w="1020" w:type="dxa"/>
          </w:tcPr>
          <w:p w14:paraId="291E390B" w14:textId="77777777" w:rsidR="00230FA3" w:rsidRDefault="009B646A">
            <w:pPr>
              <w:spacing w:after="0"/>
              <w:jc w:val="left"/>
            </w:pPr>
            <w:r>
              <w:rPr>
                <w:sz w:val="18"/>
              </w:rPr>
              <w:t>DEC-07</w:t>
            </w:r>
          </w:p>
        </w:tc>
        <w:tc>
          <w:tcPr>
            <w:tcW w:w="5216" w:type="dxa"/>
          </w:tcPr>
          <w:p w14:paraId="077F1FEF" w14:textId="77777777" w:rsidR="00230FA3" w:rsidRDefault="009B646A">
            <w:pPr>
              <w:spacing w:after="0"/>
              <w:jc w:val="left"/>
            </w:pPr>
            <w:r>
              <w:rPr>
                <w:sz w:val="18"/>
              </w:rPr>
              <w:t>Prohibición del rechazo automático</w:t>
            </w:r>
          </w:p>
        </w:tc>
        <w:tc>
          <w:tcPr>
            <w:tcW w:w="1701" w:type="dxa"/>
          </w:tcPr>
          <w:p w14:paraId="32F8CB7F" w14:textId="77777777" w:rsidR="00230FA3" w:rsidRDefault="009B646A">
            <w:pPr>
              <w:spacing w:after="0"/>
              <w:jc w:val="left"/>
            </w:pPr>
            <w:r>
              <w:rPr>
                <w:sz w:val="18"/>
              </w:rPr>
              <w:t>H-04</w:t>
            </w:r>
          </w:p>
        </w:tc>
      </w:tr>
      <w:tr w:rsidR="00230FA3" w14:paraId="19BDA60E" w14:textId="77777777">
        <w:trPr>
          <w:jc w:val="center"/>
        </w:trPr>
        <w:tc>
          <w:tcPr>
            <w:tcW w:w="1020" w:type="dxa"/>
          </w:tcPr>
          <w:p w14:paraId="59270B35" w14:textId="77777777" w:rsidR="00230FA3" w:rsidRDefault="009B646A">
            <w:pPr>
              <w:spacing w:after="0"/>
              <w:jc w:val="left"/>
            </w:pPr>
            <w:r>
              <w:rPr>
                <w:sz w:val="18"/>
              </w:rPr>
              <w:t>DEC-08</w:t>
            </w:r>
          </w:p>
        </w:tc>
        <w:tc>
          <w:tcPr>
            <w:tcW w:w="5216" w:type="dxa"/>
          </w:tcPr>
          <w:p w14:paraId="49E5D375" w14:textId="77777777" w:rsidR="00230FA3" w:rsidRDefault="009B646A">
            <w:pPr>
              <w:spacing w:after="0"/>
              <w:jc w:val="left"/>
            </w:pPr>
            <w:r>
              <w:rPr>
                <w:sz w:val="18"/>
              </w:rPr>
              <w:t>Credenciales propias frente a autenticación federada</w:t>
            </w:r>
          </w:p>
        </w:tc>
        <w:tc>
          <w:tcPr>
            <w:tcW w:w="1701" w:type="dxa"/>
          </w:tcPr>
          <w:p w14:paraId="10EE1C3A" w14:textId="77777777" w:rsidR="00230FA3" w:rsidRDefault="009B646A">
            <w:pPr>
              <w:spacing w:after="0"/>
              <w:jc w:val="left"/>
            </w:pPr>
            <w:r>
              <w:rPr>
                <w:sz w:val="18"/>
              </w:rPr>
              <w:t>H-07</w:t>
            </w:r>
          </w:p>
        </w:tc>
      </w:tr>
      <w:tr w:rsidR="00230FA3" w14:paraId="4F1117E5" w14:textId="77777777">
        <w:trPr>
          <w:jc w:val="center"/>
        </w:trPr>
        <w:tc>
          <w:tcPr>
            <w:tcW w:w="1020" w:type="dxa"/>
          </w:tcPr>
          <w:p w14:paraId="1B98176B" w14:textId="77777777" w:rsidR="00230FA3" w:rsidRDefault="009B646A">
            <w:pPr>
              <w:spacing w:after="0"/>
              <w:jc w:val="left"/>
            </w:pPr>
            <w:r>
              <w:rPr>
                <w:sz w:val="18"/>
              </w:rPr>
              <w:t>DEC-09</w:t>
            </w:r>
          </w:p>
        </w:tc>
        <w:tc>
          <w:tcPr>
            <w:tcW w:w="5216" w:type="dxa"/>
          </w:tcPr>
          <w:p w14:paraId="34C71D6B" w14:textId="77777777" w:rsidR="00230FA3" w:rsidRDefault="009B646A">
            <w:pPr>
              <w:spacing w:after="0"/>
              <w:jc w:val="left"/>
            </w:pPr>
            <w:r>
              <w:rPr>
                <w:sz w:val="18"/>
              </w:rPr>
              <w:t>Ventana de mantención en operación permanente multizona</w:t>
            </w:r>
          </w:p>
        </w:tc>
        <w:tc>
          <w:tcPr>
            <w:tcW w:w="1701" w:type="dxa"/>
          </w:tcPr>
          <w:p w14:paraId="55C05887" w14:textId="77777777" w:rsidR="00230FA3" w:rsidRDefault="009B646A">
            <w:pPr>
              <w:spacing w:after="0"/>
              <w:jc w:val="left"/>
            </w:pPr>
            <w:r>
              <w:rPr>
                <w:sz w:val="18"/>
              </w:rPr>
              <w:t>H-08</w:t>
            </w:r>
          </w:p>
        </w:tc>
      </w:tr>
    </w:tbl>
    <w:p w14:paraId="5DCE98C3" w14:textId="77777777" w:rsidR="00230FA3" w:rsidRDefault="00230FA3">
      <w:pPr>
        <w:spacing w:after="40"/>
      </w:pPr>
    </w:p>
    <w:p w14:paraId="7E094ED0" w14:textId="77777777" w:rsidR="00853930" w:rsidRPr="00853930" w:rsidRDefault="00853930" w:rsidP="00853930">
      <w:pPr>
        <w:pStyle w:val="Ttulo2"/>
        <w:rPr>
          <w:sz w:val="16"/>
          <w:szCs w:val="16"/>
        </w:rPr>
      </w:pPr>
      <w:r w:rsidRPr="00853930">
        <w:rPr>
          <w:sz w:val="16"/>
          <w:szCs w:val="16"/>
        </w:rPr>
        <w:t xml:space="preserve">BITÁCORA 1: </w:t>
      </w:r>
      <w:proofErr w:type="spellStart"/>
      <w:r w:rsidRPr="00853930">
        <w:rPr>
          <w:sz w:val="16"/>
          <w:szCs w:val="16"/>
        </w:rPr>
        <w:t>Retención</w:t>
      </w:r>
      <w:proofErr w:type="spellEnd"/>
      <w:r w:rsidRPr="00853930">
        <w:rPr>
          <w:sz w:val="16"/>
          <w:szCs w:val="16"/>
        </w:rPr>
        <w:t xml:space="preserve"> de </w:t>
      </w:r>
      <w:proofErr w:type="spellStart"/>
      <w:r w:rsidRPr="00853930">
        <w:rPr>
          <w:sz w:val="16"/>
          <w:szCs w:val="16"/>
        </w:rPr>
        <w:t>Evidencia</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6758F34C"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46218FB4"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1092B5E6" w14:textId="77777777" w:rsidR="00853930" w:rsidRPr="00853930" w:rsidRDefault="00853930">
            <w:pPr>
              <w:spacing w:after="0" w:line="240" w:lineRule="auto"/>
              <w:rPr>
                <w:sz w:val="16"/>
                <w:szCs w:val="16"/>
              </w:rPr>
            </w:pPr>
            <w:r w:rsidRPr="00853930">
              <w:rPr>
                <w:sz w:val="16"/>
                <w:szCs w:val="16"/>
              </w:rPr>
              <w:t>DEC-01</w:t>
            </w:r>
          </w:p>
        </w:tc>
      </w:tr>
      <w:tr w:rsidR="00853930" w:rsidRPr="00853930" w14:paraId="7DD27B6C"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A7A9408"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2B8DE68D"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264D6403"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ED5D406"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C33B256" w14:textId="77777777" w:rsidR="00853930" w:rsidRPr="00853930" w:rsidRDefault="00853930">
            <w:pPr>
              <w:spacing w:after="0" w:line="240" w:lineRule="auto"/>
              <w:rPr>
                <w:sz w:val="16"/>
                <w:szCs w:val="16"/>
              </w:rPr>
            </w:pPr>
            <w:proofErr w:type="spellStart"/>
            <w:r w:rsidRPr="00853930">
              <w:rPr>
                <w:sz w:val="16"/>
                <w:szCs w:val="16"/>
              </w:rPr>
              <w:t>Período</w:t>
            </w:r>
            <w:proofErr w:type="spellEnd"/>
            <w:r w:rsidRPr="00853930">
              <w:rPr>
                <w:sz w:val="16"/>
                <w:szCs w:val="16"/>
              </w:rPr>
              <w:t xml:space="preserve"> de </w:t>
            </w:r>
            <w:proofErr w:type="spellStart"/>
            <w:r w:rsidRPr="00853930">
              <w:rPr>
                <w:sz w:val="16"/>
                <w:szCs w:val="16"/>
              </w:rPr>
              <w:t>retención</w:t>
            </w:r>
            <w:proofErr w:type="spellEnd"/>
            <w:r w:rsidRPr="00853930">
              <w:rPr>
                <w:sz w:val="16"/>
                <w:szCs w:val="16"/>
              </w:rPr>
              <w:t xml:space="preserve"> de </w:t>
            </w:r>
            <w:proofErr w:type="spellStart"/>
            <w:r w:rsidRPr="00853930">
              <w:rPr>
                <w:sz w:val="16"/>
                <w:szCs w:val="16"/>
              </w:rPr>
              <w:t>evidencia</w:t>
            </w:r>
            <w:proofErr w:type="spellEnd"/>
            <w:r w:rsidRPr="00853930">
              <w:rPr>
                <w:sz w:val="16"/>
                <w:szCs w:val="16"/>
              </w:rPr>
              <w:t xml:space="preserve"> digital </w:t>
            </w:r>
            <w:proofErr w:type="spellStart"/>
            <w:r w:rsidRPr="00853930">
              <w:rPr>
                <w:sz w:val="16"/>
                <w:szCs w:val="16"/>
              </w:rPr>
              <w:t>en</w:t>
            </w:r>
            <w:proofErr w:type="spellEnd"/>
            <w:r w:rsidRPr="00853930">
              <w:rPr>
                <w:sz w:val="16"/>
                <w:szCs w:val="16"/>
              </w:rPr>
              <w:t xml:space="preserve"> la </w:t>
            </w:r>
            <w:proofErr w:type="spellStart"/>
            <w:r w:rsidRPr="00853930">
              <w:rPr>
                <w:sz w:val="16"/>
                <w:szCs w:val="16"/>
              </w:rPr>
              <w:t>plataforma</w:t>
            </w:r>
            <w:proofErr w:type="spellEnd"/>
          </w:p>
        </w:tc>
      </w:tr>
      <w:tr w:rsidR="00853930" w:rsidRPr="00853930" w14:paraId="794ECEB2"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202879B"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61907D9" w14:textId="77777777" w:rsidR="00853930" w:rsidRPr="00853930" w:rsidRDefault="00853930">
            <w:pPr>
              <w:spacing w:after="0" w:line="240" w:lineRule="auto"/>
              <w:rPr>
                <w:sz w:val="16"/>
                <w:szCs w:val="16"/>
              </w:rPr>
            </w:pPr>
            <w:r w:rsidRPr="00853930">
              <w:rPr>
                <w:sz w:val="16"/>
                <w:szCs w:val="16"/>
              </w:rPr>
              <w:t xml:space="preserve">La </w:t>
            </w:r>
            <w:proofErr w:type="spellStart"/>
            <w:r w:rsidRPr="00853930">
              <w:rPr>
                <w:sz w:val="16"/>
                <w:szCs w:val="16"/>
              </w:rPr>
              <w:t>Dirección</w:t>
            </w:r>
            <w:proofErr w:type="spellEnd"/>
            <w:r w:rsidRPr="00853930">
              <w:rPr>
                <w:sz w:val="16"/>
                <w:szCs w:val="16"/>
              </w:rPr>
              <w:t xml:space="preserve"> de </w:t>
            </w:r>
            <w:proofErr w:type="spellStart"/>
            <w:r w:rsidRPr="00853930">
              <w:rPr>
                <w:sz w:val="16"/>
                <w:szCs w:val="16"/>
              </w:rPr>
              <w:t>Producto</w:t>
            </w:r>
            <w:proofErr w:type="spellEnd"/>
            <w:r w:rsidRPr="00853930">
              <w:rPr>
                <w:sz w:val="16"/>
                <w:szCs w:val="16"/>
              </w:rPr>
              <w:t xml:space="preserve"> de DPRIME </w:t>
            </w:r>
            <w:proofErr w:type="spellStart"/>
            <w:r w:rsidRPr="00853930">
              <w:rPr>
                <w:sz w:val="16"/>
                <w:szCs w:val="16"/>
              </w:rPr>
              <w:t>establece</w:t>
            </w:r>
            <w:proofErr w:type="spellEnd"/>
            <w:r w:rsidRPr="00853930">
              <w:rPr>
                <w:sz w:val="16"/>
                <w:szCs w:val="16"/>
              </w:rPr>
              <w:t xml:space="preserve"> </w:t>
            </w:r>
            <w:proofErr w:type="spellStart"/>
            <w:r w:rsidRPr="00853930">
              <w:rPr>
                <w:sz w:val="16"/>
                <w:szCs w:val="16"/>
              </w:rPr>
              <w:t>retención</w:t>
            </w:r>
            <w:proofErr w:type="spellEnd"/>
            <w:r w:rsidRPr="00853930">
              <w:rPr>
                <w:sz w:val="16"/>
                <w:szCs w:val="16"/>
              </w:rPr>
              <w:t xml:space="preserve"> de 90 días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estándar</w:t>
            </w:r>
            <w:proofErr w:type="spellEnd"/>
            <w:r w:rsidRPr="00853930">
              <w:rPr>
                <w:sz w:val="16"/>
                <w:szCs w:val="16"/>
              </w:rPr>
              <w:t xml:space="preserve"> (Cap 2.11). El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piloto</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conservar</w:t>
            </w:r>
            <w:proofErr w:type="spellEnd"/>
            <w:r w:rsidRPr="00853930">
              <w:rPr>
                <w:sz w:val="16"/>
                <w:szCs w:val="16"/>
              </w:rPr>
              <w:t xml:space="preserve"> </w:t>
            </w:r>
            <w:proofErr w:type="spellStart"/>
            <w:r w:rsidRPr="00853930">
              <w:rPr>
                <w:sz w:val="16"/>
                <w:szCs w:val="16"/>
              </w:rPr>
              <w:t>evidencia</w:t>
            </w:r>
            <w:proofErr w:type="spellEnd"/>
            <w:r w:rsidRPr="00853930">
              <w:rPr>
                <w:sz w:val="16"/>
                <w:szCs w:val="16"/>
              </w:rPr>
              <w:t xml:space="preserve"> entre 5 y 10 </w:t>
            </w:r>
            <w:proofErr w:type="spellStart"/>
            <w:r w:rsidRPr="00853930">
              <w:rPr>
                <w:sz w:val="16"/>
                <w:szCs w:val="16"/>
              </w:rPr>
              <w:t>años</w:t>
            </w:r>
            <w:proofErr w:type="spellEnd"/>
            <w:r w:rsidRPr="00853930">
              <w:rPr>
                <w:sz w:val="16"/>
                <w:szCs w:val="16"/>
              </w:rPr>
              <w:t xml:space="preserve"> </w:t>
            </w:r>
            <w:proofErr w:type="spellStart"/>
            <w:r w:rsidRPr="00853930">
              <w:rPr>
                <w:sz w:val="16"/>
                <w:szCs w:val="16"/>
              </w:rPr>
              <w:t>según</w:t>
            </w:r>
            <w:proofErr w:type="spellEnd"/>
            <w:r w:rsidRPr="00853930">
              <w:rPr>
                <w:sz w:val="16"/>
                <w:szCs w:val="16"/>
              </w:rPr>
              <w:t xml:space="preserve"> </w:t>
            </w:r>
            <w:proofErr w:type="spellStart"/>
            <w:r w:rsidRPr="00853930">
              <w:rPr>
                <w:sz w:val="16"/>
                <w:szCs w:val="16"/>
              </w:rPr>
              <w:t>obligaciones</w:t>
            </w:r>
            <w:proofErr w:type="spellEnd"/>
            <w:r w:rsidRPr="00853930">
              <w:rPr>
                <w:sz w:val="16"/>
                <w:szCs w:val="16"/>
              </w:rPr>
              <w:t xml:space="preserve"> </w:t>
            </w:r>
            <w:proofErr w:type="spellStart"/>
            <w:r w:rsidRPr="00853930">
              <w:rPr>
                <w:sz w:val="16"/>
                <w:szCs w:val="16"/>
              </w:rPr>
              <w:t>contractuales</w:t>
            </w:r>
            <w:proofErr w:type="spellEnd"/>
            <w:r w:rsidRPr="00853930">
              <w:rPr>
                <w:sz w:val="16"/>
                <w:szCs w:val="16"/>
              </w:rPr>
              <w:t xml:space="preserve"> y </w:t>
            </w:r>
            <w:proofErr w:type="spellStart"/>
            <w:r w:rsidRPr="00853930">
              <w:rPr>
                <w:sz w:val="16"/>
                <w:szCs w:val="16"/>
              </w:rPr>
              <w:t>regulatorias</w:t>
            </w:r>
            <w:proofErr w:type="spellEnd"/>
            <w:r w:rsidRPr="00853930">
              <w:rPr>
                <w:sz w:val="16"/>
                <w:szCs w:val="16"/>
              </w:rPr>
              <w:t xml:space="preserve">. Esta </w:t>
            </w:r>
            <w:proofErr w:type="spellStart"/>
            <w:r w:rsidRPr="00853930">
              <w:rPr>
                <w:sz w:val="16"/>
                <w:szCs w:val="16"/>
              </w:rPr>
              <w:t>contradicción</w:t>
            </w:r>
            <w:proofErr w:type="spellEnd"/>
            <w:r w:rsidRPr="00853930">
              <w:rPr>
                <w:sz w:val="16"/>
                <w:szCs w:val="16"/>
              </w:rPr>
              <w:t xml:space="preserve"> pone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riesgo</w:t>
            </w:r>
            <w:proofErr w:type="spellEnd"/>
            <w:r w:rsidRPr="00853930">
              <w:rPr>
                <w:sz w:val="16"/>
                <w:szCs w:val="16"/>
              </w:rPr>
              <w:t xml:space="preserve"> la </w:t>
            </w:r>
            <w:proofErr w:type="spellStart"/>
            <w:r w:rsidRPr="00853930">
              <w:rPr>
                <w:sz w:val="16"/>
                <w:szCs w:val="16"/>
              </w:rPr>
              <w:t>viabilidad</w:t>
            </w:r>
            <w:proofErr w:type="spellEnd"/>
            <w:r w:rsidRPr="00853930">
              <w:rPr>
                <w:sz w:val="16"/>
                <w:szCs w:val="16"/>
              </w:rPr>
              <w:t xml:space="preserve"> legal del </w:t>
            </w:r>
            <w:proofErr w:type="spellStart"/>
            <w:r w:rsidRPr="00853930">
              <w:rPr>
                <w:sz w:val="16"/>
                <w:szCs w:val="16"/>
              </w:rPr>
              <w:t>contrato</w:t>
            </w:r>
            <w:proofErr w:type="spellEnd"/>
            <w:r w:rsidRPr="00853930">
              <w:rPr>
                <w:sz w:val="16"/>
                <w:szCs w:val="16"/>
              </w:rPr>
              <w:t>.</w:t>
            </w:r>
          </w:p>
        </w:tc>
      </w:tr>
      <w:tr w:rsidR="00853930" w:rsidRPr="00853930" w14:paraId="1F2D3F4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F5C82B7"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B0F90A7"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Retención</w:t>
            </w:r>
            <w:proofErr w:type="spellEnd"/>
            <w:r w:rsidRPr="00853930">
              <w:rPr>
                <w:sz w:val="16"/>
                <w:szCs w:val="16"/>
              </w:rPr>
              <w:t xml:space="preserve"> de 90 días (</w:t>
            </w:r>
            <w:proofErr w:type="spellStart"/>
            <w:r w:rsidRPr="00853930">
              <w:rPr>
                <w:sz w:val="16"/>
                <w:szCs w:val="16"/>
              </w:rPr>
              <w:t>eliminación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de </w:t>
            </w:r>
            <w:proofErr w:type="spellStart"/>
            <w:r w:rsidRPr="00853930">
              <w:rPr>
                <w:sz w:val="16"/>
                <w:szCs w:val="16"/>
              </w:rPr>
              <w:t>evidencia</w:t>
            </w:r>
            <w:proofErr w:type="spellEnd"/>
            <w:r w:rsidRPr="00853930">
              <w:rPr>
                <w:sz w:val="16"/>
                <w:szCs w:val="16"/>
              </w:rPr>
              <w:t>).</w:t>
            </w:r>
            <w:r w:rsidRPr="00853930">
              <w:rPr>
                <w:sz w:val="16"/>
                <w:szCs w:val="16"/>
              </w:rPr>
              <w:br/>
              <w:t xml:space="preserve">(b) </w:t>
            </w:r>
            <w:proofErr w:type="spellStart"/>
            <w:r w:rsidRPr="00853930">
              <w:rPr>
                <w:sz w:val="16"/>
                <w:szCs w:val="16"/>
              </w:rPr>
              <w:t>Retención</w:t>
            </w:r>
            <w:proofErr w:type="spellEnd"/>
            <w:r w:rsidRPr="00853930">
              <w:rPr>
                <w:sz w:val="16"/>
                <w:szCs w:val="16"/>
              </w:rPr>
              <w:t xml:space="preserve"> de 5 </w:t>
            </w:r>
            <w:proofErr w:type="spellStart"/>
            <w:r w:rsidRPr="00853930">
              <w:rPr>
                <w:sz w:val="16"/>
                <w:szCs w:val="16"/>
              </w:rPr>
              <w:t>años</w:t>
            </w:r>
            <w:proofErr w:type="spellEnd"/>
            <w:r w:rsidRPr="00853930">
              <w:rPr>
                <w:sz w:val="16"/>
                <w:szCs w:val="16"/>
              </w:rPr>
              <w:t xml:space="preserve">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mínimo</w:t>
            </w:r>
            <w:proofErr w:type="spellEnd"/>
            <w:r w:rsidRPr="00853930">
              <w:rPr>
                <w:sz w:val="16"/>
                <w:szCs w:val="16"/>
              </w:rPr>
              <w:t xml:space="preserve"> (</w:t>
            </w:r>
            <w:proofErr w:type="spellStart"/>
            <w:r w:rsidRPr="00853930">
              <w:rPr>
                <w:sz w:val="16"/>
                <w:szCs w:val="16"/>
              </w:rPr>
              <w:t>estándar</w:t>
            </w:r>
            <w:proofErr w:type="spellEnd"/>
            <w:r w:rsidRPr="00853930">
              <w:rPr>
                <w:sz w:val="16"/>
                <w:szCs w:val="16"/>
              </w:rPr>
              <w:t xml:space="preserve"> de mercado </w:t>
            </w:r>
            <w:proofErr w:type="spellStart"/>
            <w:r w:rsidRPr="00853930">
              <w:rPr>
                <w:sz w:val="16"/>
                <w:szCs w:val="16"/>
              </w:rPr>
              <w:t>asegurador</w:t>
            </w:r>
            <w:proofErr w:type="spellEnd"/>
            <w:r w:rsidRPr="00853930">
              <w:rPr>
                <w:sz w:val="16"/>
                <w:szCs w:val="16"/>
              </w:rPr>
              <w:t>).</w:t>
            </w:r>
            <w:r w:rsidRPr="00853930">
              <w:rPr>
                <w:sz w:val="16"/>
                <w:szCs w:val="16"/>
              </w:rPr>
              <w:br/>
              <w:t xml:space="preserve">(c) </w:t>
            </w:r>
            <w:proofErr w:type="spellStart"/>
            <w:r w:rsidRPr="00853930">
              <w:rPr>
                <w:sz w:val="16"/>
                <w:szCs w:val="16"/>
              </w:rPr>
              <w:t>Retención</w:t>
            </w:r>
            <w:proofErr w:type="spellEnd"/>
            <w:r w:rsidRPr="00853930">
              <w:rPr>
                <w:sz w:val="16"/>
                <w:szCs w:val="16"/>
              </w:rPr>
              <w:t xml:space="preserve"> </w:t>
            </w:r>
            <w:proofErr w:type="spellStart"/>
            <w:r w:rsidRPr="00853930">
              <w:rPr>
                <w:sz w:val="16"/>
                <w:szCs w:val="16"/>
              </w:rPr>
              <w:t>indefinida</w:t>
            </w:r>
            <w:proofErr w:type="spellEnd"/>
            <w:r w:rsidRPr="00853930">
              <w:rPr>
                <w:sz w:val="16"/>
                <w:szCs w:val="16"/>
              </w:rPr>
              <w:t xml:space="preserve"> con </w:t>
            </w:r>
            <w:proofErr w:type="spellStart"/>
            <w:r w:rsidRPr="00853930">
              <w:rPr>
                <w:sz w:val="16"/>
                <w:szCs w:val="16"/>
              </w:rPr>
              <w:t>opción</w:t>
            </w:r>
            <w:proofErr w:type="spellEnd"/>
            <w:r w:rsidRPr="00853930">
              <w:rPr>
                <w:sz w:val="16"/>
                <w:szCs w:val="16"/>
              </w:rPr>
              <w:t xml:space="preserve"> de </w:t>
            </w:r>
            <w:proofErr w:type="spellStart"/>
            <w:r w:rsidRPr="00853930">
              <w:rPr>
                <w:sz w:val="16"/>
                <w:szCs w:val="16"/>
              </w:rPr>
              <w:t>anonimización</w:t>
            </w:r>
            <w:proofErr w:type="spellEnd"/>
            <w:r w:rsidRPr="00853930">
              <w:rPr>
                <w:sz w:val="16"/>
                <w:szCs w:val="16"/>
              </w:rPr>
              <w:t>.</w:t>
            </w:r>
          </w:p>
        </w:tc>
      </w:tr>
      <w:tr w:rsidR="00853930" w:rsidRPr="00853930" w14:paraId="5CD4761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5E1036C"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444D1968"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(b): </w:t>
            </w:r>
            <w:proofErr w:type="spellStart"/>
            <w:r w:rsidRPr="00853930">
              <w:rPr>
                <w:sz w:val="16"/>
                <w:szCs w:val="16"/>
              </w:rPr>
              <w:t>retención</w:t>
            </w:r>
            <w:proofErr w:type="spellEnd"/>
            <w:r w:rsidRPr="00853930">
              <w:rPr>
                <w:sz w:val="16"/>
                <w:szCs w:val="16"/>
              </w:rPr>
              <w:t xml:space="preserve"> de 5 </w:t>
            </w:r>
            <w:proofErr w:type="spellStart"/>
            <w:r w:rsidRPr="00853930">
              <w:rPr>
                <w:sz w:val="16"/>
                <w:szCs w:val="16"/>
              </w:rPr>
              <w:t>años</w:t>
            </w:r>
            <w:proofErr w:type="spellEnd"/>
            <w:r w:rsidRPr="00853930">
              <w:rPr>
                <w:sz w:val="16"/>
                <w:szCs w:val="16"/>
              </w:rPr>
              <w:t xml:space="preserve"> </w:t>
            </w:r>
            <w:proofErr w:type="spellStart"/>
            <w:r w:rsidRPr="00853930">
              <w:rPr>
                <w:sz w:val="16"/>
                <w:szCs w:val="16"/>
              </w:rPr>
              <w:t>mínimo</w:t>
            </w:r>
            <w:proofErr w:type="spellEnd"/>
            <w:r w:rsidRPr="00853930">
              <w:rPr>
                <w:sz w:val="16"/>
                <w:szCs w:val="16"/>
              </w:rPr>
              <w:t xml:space="preserve">. El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poder</w:t>
            </w:r>
            <w:proofErr w:type="spellEnd"/>
            <w:r w:rsidRPr="00853930">
              <w:rPr>
                <w:sz w:val="16"/>
                <w:szCs w:val="16"/>
              </w:rPr>
              <w:t xml:space="preserve"> </w:t>
            </w:r>
            <w:proofErr w:type="spellStart"/>
            <w:r w:rsidRPr="00853930">
              <w:rPr>
                <w:sz w:val="16"/>
                <w:szCs w:val="16"/>
              </w:rPr>
              <w:t>demostrar</w:t>
            </w:r>
            <w:proofErr w:type="spellEnd"/>
            <w:r w:rsidRPr="00853930">
              <w:rPr>
                <w:sz w:val="16"/>
                <w:szCs w:val="16"/>
              </w:rPr>
              <w:t xml:space="preserve"> ante </w:t>
            </w:r>
            <w:proofErr w:type="spellStart"/>
            <w:r w:rsidRPr="00853930">
              <w:rPr>
                <w:sz w:val="16"/>
                <w:szCs w:val="16"/>
              </w:rPr>
              <w:t>auditoría</w:t>
            </w:r>
            <w:proofErr w:type="spellEnd"/>
            <w:r w:rsidRPr="00853930">
              <w:rPr>
                <w:sz w:val="16"/>
                <w:szCs w:val="16"/>
              </w:rPr>
              <w:t xml:space="preserve"> </w:t>
            </w:r>
            <w:proofErr w:type="spellStart"/>
            <w:r w:rsidRPr="00853930">
              <w:rPr>
                <w:sz w:val="16"/>
                <w:szCs w:val="16"/>
              </w:rPr>
              <w:t>regulatoria</w:t>
            </w:r>
            <w:proofErr w:type="spellEnd"/>
            <w:r w:rsidRPr="00853930">
              <w:rPr>
                <w:sz w:val="16"/>
                <w:szCs w:val="16"/>
              </w:rPr>
              <w:t xml:space="preserve"> el </w:t>
            </w:r>
            <w:proofErr w:type="spellStart"/>
            <w:r w:rsidRPr="00853930">
              <w:rPr>
                <w:sz w:val="16"/>
                <w:szCs w:val="16"/>
              </w:rPr>
              <w:t>expediente</w:t>
            </w:r>
            <w:proofErr w:type="spellEnd"/>
            <w:r w:rsidRPr="00853930">
              <w:rPr>
                <w:sz w:val="16"/>
                <w:szCs w:val="16"/>
              </w:rPr>
              <w:t xml:space="preserve"> </w:t>
            </w:r>
            <w:proofErr w:type="spellStart"/>
            <w:r w:rsidRPr="00853930">
              <w:rPr>
                <w:sz w:val="16"/>
                <w:szCs w:val="16"/>
              </w:rPr>
              <w:t>completo</w:t>
            </w:r>
            <w:proofErr w:type="spellEnd"/>
            <w:r w:rsidRPr="00853930">
              <w:rPr>
                <w:sz w:val="16"/>
                <w:szCs w:val="16"/>
              </w:rPr>
              <w:t xml:space="preserve"> de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pasadas</w:t>
            </w:r>
            <w:proofErr w:type="spellEnd"/>
            <w:r w:rsidRPr="00853930">
              <w:rPr>
                <w:sz w:val="16"/>
                <w:szCs w:val="16"/>
              </w:rPr>
              <w:t xml:space="preserve">. La </w:t>
            </w:r>
            <w:proofErr w:type="spellStart"/>
            <w:r w:rsidRPr="00853930">
              <w:rPr>
                <w:sz w:val="16"/>
                <w:szCs w:val="16"/>
              </w:rPr>
              <w:t>plataforma</w:t>
            </w:r>
            <w:proofErr w:type="spellEnd"/>
            <w:r w:rsidRPr="00853930">
              <w:rPr>
                <w:sz w:val="16"/>
                <w:szCs w:val="16"/>
              </w:rPr>
              <w:t xml:space="preserve"> </w:t>
            </w:r>
            <w:proofErr w:type="spellStart"/>
            <w:r w:rsidRPr="00853930">
              <w:rPr>
                <w:sz w:val="16"/>
                <w:szCs w:val="16"/>
              </w:rPr>
              <w:t>conservará</w:t>
            </w:r>
            <w:proofErr w:type="spellEnd"/>
            <w:r w:rsidRPr="00853930">
              <w:rPr>
                <w:sz w:val="16"/>
                <w:szCs w:val="16"/>
              </w:rPr>
              <w:t xml:space="preserve"> la </w:t>
            </w:r>
            <w:proofErr w:type="spellStart"/>
            <w:r w:rsidRPr="00853930">
              <w:rPr>
                <w:sz w:val="16"/>
                <w:szCs w:val="16"/>
              </w:rPr>
              <w:t>evidencia</w:t>
            </w:r>
            <w:proofErr w:type="spellEnd"/>
            <w:r w:rsidRPr="00853930">
              <w:rPr>
                <w:sz w:val="16"/>
                <w:szCs w:val="16"/>
              </w:rPr>
              <w:t xml:space="preserve"> </w:t>
            </w:r>
            <w:proofErr w:type="spellStart"/>
            <w:r w:rsidRPr="00853930">
              <w:rPr>
                <w:sz w:val="16"/>
                <w:szCs w:val="16"/>
              </w:rPr>
              <w:t>cifrada</w:t>
            </w:r>
            <w:proofErr w:type="spellEnd"/>
            <w:r w:rsidRPr="00853930">
              <w:rPr>
                <w:sz w:val="16"/>
                <w:szCs w:val="16"/>
              </w:rPr>
              <w:t xml:space="preserve">, con </w:t>
            </w:r>
            <w:proofErr w:type="spellStart"/>
            <w:r w:rsidRPr="00853930">
              <w:rPr>
                <w:sz w:val="16"/>
                <w:szCs w:val="16"/>
              </w:rPr>
              <w:t>eliminación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solo </w:t>
            </w:r>
            <w:proofErr w:type="spellStart"/>
            <w:r w:rsidRPr="00853930">
              <w:rPr>
                <w:sz w:val="16"/>
                <w:szCs w:val="16"/>
              </w:rPr>
              <w:t>tras</w:t>
            </w:r>
            <w:proofErr w:type="spellEnd"/>
            <w:r w:rsidRPr="00853930">
              <w:rPr>
                <w:sz w:val="16"/>
                <w:szCs w:val="16"/>
              </w:rPr>
              <w:t xml:space="preserve"> </w:t>
            </w:r>
            <w:proofErr w:type="spellStart"/>
            <w:r w:rsidRPr="00853930">
              <w:rPr>
                <w:sz w:val="16"/>
                <w:szCs w:val="16"/>
              </w:rPr>
              <w:t>autorización</w:t>
            </w:r>
            <w:proofErr w:type="spellEnd"/>
            <w:r w:rsidRPr="00853930">
              <w:rPr>
                <w:sz w:val="16"/>
                <w:szCs w:val="16"/>
              </w:rPr>
              <w:t xml:space="preserve"> </w:t>
            </w:r>
            <w:proofErr w:type="spellStart"/>
            <w:r w:rsidRPr="00853930">
              <w:rPr>
                <w:sz w:val="16"/>
                <w:szCs w:val="16"/>
              </w:rPr>
              <w:t>expresa</w:t>
            </w:r>
            <w:proofErr w:type="spellEnd"/>
            <w:r w:rsidRPr="00853930">
              <w:rPr>
                <w:sz w:val="16"/>
                <w:szCs w:val="16"/>
              </w:rPr>
              <w:t xml:space="preserve"> del </w:t>
            </w:r>
            <w:proofErr w:type="spellStart"/>
            <w:r w:rsidRPr="00853930">
              <w:rPr>
                <w:sz w:val="16"/>
                <w:szCs w:val="16"/>
              </w:rPr>
              <w:t>cliente</w:t>
            </w:r>
            <w:proofErr w:type="spellEnd"/>
            <w:r w:rsidRPr="00853930">
              <w:rPr>
                <w:sz w:val="16"/>
                <w:szCs w:val="16"/>
              </w:rPr>
              <w:t xml:space="preserve"> o </w:t>
            </w:r>
            <w:proofErr w:type="spellStart"/>
            <w:r w:rsidRPr="00853930">
              <w:rPr>
                <w:sz w:val="16"/>
                <w:szCs w:val="16"/>
              </w:rPr>
              <w:t>cumplimiento</w:t>
            </w:r>
            <w:proofErr w:type="spellEnd"/>
            <w:r w:rsidRPr="00853930">
              <w:rPr>
                <w:sz w:val="16"/>
                <w:szCs w:val="16"/>
              </w:rPr>
              <w:t xml:space="preserve"> de </w:t>
            </w:r>
            <w:proofErr w:type="spellStart"/>
            <w:r w:rsidRPr="00853930">
              <w:rPr>
                <w:sz w:val="16"/>
                <w:szCs w:val="16"/>
              </w:rPr>
              <w:t>normativa</w:t>
            </w:r>
            <w:proofErr w:type="spellEnd"/>
            <w:r w:rsidRPr="00853930">
              <w:rPr>
                <w:sz w:val="16"/>
                <w:szCs w:val="16"/>
              </w:rPr>
              <w:t>.</w:t>
            </w:r>
          </w:p>
        </w:tc>
      </w:tr>
      <w:tr w:rsidR="00853930" w:rsidRPr="00853930" w14:paraId="7128435E"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DC2F285"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1ADED1ED" w14:textId="77777777" w:rsidR="00853930" w:rsidRPr="00853930" w:rsidRDefault="00853930">
            <w:pPr>
              <w:spacing w:after="0" w:line="240" w:lineRule="auto"/>
              <w:rPr>
                <w:sz w:val="16"/>
                <w:szCs w:val="16"/>
              </w:rPr>
            </w:pPr>
            <w:r w:rsidRPr="00853930">
              <w:rPr>
                <w:sz w:val="16"/>
                <w:szCs w:val="16"/>
              </w:rPr>
              <w:t xml:space="preserve">La </w:t>
            </w:r>
            <w:proofErr w:type="spellStart"/>
            <w:r w:rsidRPr="00853930">
              <w:rPr>
                <w:sz w:val="16"/>
                <w:szCs w:val="16"/>
              </w:rPr>
              <w:t>retención</w:t>
            </w:r>
            <w:proofErr w:type="spellEnd"/>
            <w:r w:rsidRPr="00853930">
              <w:rPr>
                <w:sz w:val="16"/>
                <w:szCs w:val="16"/>
              </w:rPr>
              <w:t xml:space="preserve"> </w:t>
            </w:r>
            <w:proofErr w:type="spellStart"/>
            <w:r w:rsidRPr="00853930">
              <w:rPr>
                <w:sz w:val="16"/>
                <w:szCs w:val="16"/>
              </w:rPr>
              <w:t>prolongada</w:t>
            </w:r>
            <w:proofErr w:type="spellEnd"/>
            <w:r w:rsidRPr="00853930">
              <w:rPr>
                <w:sz w:val="16"/>
                <w:szCs w:val="16"/>
              </w:rPr>
              <w:t xml:space="preserve"> de </w:t>
            </w:r>
            <w:proofErr w:type="spellStart"/>
            <w:r w:rsidRPr="00853930">
              <w:rPr>
                <w:sz w:val="16"/>
                <w:szCs w:val="16"/>
              </w:rPr>
              <w:t>evidencia</w:t>
            </w:r>
            <w:proofErr w:type="spellEnd"/>
            <w:r w:rsidRPr="00853930">
              <w:rPr>
                <w:sz w:val="16"/>
                <w:szCs w:val="16"/>
              </w:rPr>
              <w:t xml:space="preserve"> es un </w:t>
            </w:r>
            <w:proofErr w:type="spellStart"/>
            <w:r w:rsidRPr="00853930">
              <w:rPr>
                <w:sz w:val="16"/>
                <w:szCs w:val="16"/>
              </w:rPr>
              <w:t>requisito</w:t>
            </w:r>
            <w:proofErr w:type="spellEnd"/>
            <w:r w:rsidRPr="00853930">
              <w:rPr>
                <w:sz w:val="16"/>
                <w:szCs w:val="16"/>
              </w:rPr>
              <w:t xml:space="preserve"> legal no </w:t>
            </w:r>
            <w:proofErr w:type="spellStart"/>
            <w:r w:rsidRPr="00853930">
              <w:rPr>
                <w:sz w:val="16"/>
                <w:szCs w:val="16"/>
              </w:rPr>
              <w:t>negociable</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operaciones</w:t>
            </w:r>
            <w:proofErr w:type="spellEnd"/>
            <w:r w:rsidRPr="00853930">
              <w:rPr>
                <w:sz w:val="16"/>
                <w:szCs w:val="16"/>
              </w:rPr>
              <w:t xml:space="preserve"> </w:t>
            </w:r>
            <w:proofErr w:type="spellStart"/>
            <w:r w:rsidRPr="00853930">
              <w:rPr>
                <w:sz w:val="16"/>
                <w:szCs w:val="16"/>
              </w:rPr>
              <w:t>aseguradoras</w:t>
            </w:r>
            <w:proofErr w:type="spellEnd"/>
            <w:r w:rsidRPr="00853930">
              <w:rPr>
                <w:sz w:val="16"/>
                <w:szCs w:val="16"/>
              </w:rPr>
              <w:t xml:space="preserve"> y </w:t>
            </w:r>
            <w:proofErr w:type="spellStart"/>
            <w:r w:rsidRPr="00853930">
              <w:rPr>
                <w:sz w:val="16"/>
                <w:szCs w:val="16"/>
              </w:rPr>
              <w:t>financieras</w:t>
            </w:r>
            <w:proofErr w:type="spellEnd"/>
            <w:r w:rsidRPr="00853930">
              <w:rPr>
                <w:sz w:val="16"/>
                <w:szCs w:val="16"/>
              </w:rPr>
              <w:t xml:space="preserve">. Los 90 días </w:t>
            </w:r>
            <w:proofErr w:type="spellStart"/>
            <w:r w:rsidRPr="00853930">
              <w:rPr>
                <w:sz w:val="16"/>
                <w:szCs w:val="16"/>
              </w:rPr>
              <w:t>propuestos</w:t>
            </w:r>
            <w:proofErr w:type="spellEnd"/>
            <w:r w:rsidRPr="00853930">
              <w:rPr>
                <w:sz w:val="16"/>
                <w:szCs w:val="16"/>
              </w:rPr>
              <w:t xml:space="preserve"> son </w:t>
            </w:r>
            <w:proofErr w:type="spellStart"/>
            <w:r w:rsidRPr="00853930">
              <w:rPr>
                <w:sz w:val="16"/>
                <w:szCs w:val="16"/>
              </w:rPr>
              <w:t>insuficientes</w:t>
            </w:r>
            <w:proofErr w:type="spellEnd"/>
            <w:r w:rsidRPr="00853930">
              <w:rPr>
                <w:sz w:val="16"/>
                <w:szCs w:val="16"/>
              </w:rPr>
              <w:t xml:space="preserve"> para defensa legal y </w:t>
            </w:r>
            <w:proofErr w:type="spellStart"/>
            <w:r w:rsidRPr="00853930">
              <w:rPr>
                <w:sz w:val="16"/>
                <w:szCs w:val="16"/>
              </w:rPr>
              <w:t>auditoría</w:t>
            </w:r>
            <w:proofErr w:type="spellEnd"/>
            <w:r w:rsidRPr="00853930">
              <w:rPr>
                <w:sz w:val="16"/>
                <w:szCs w:val="16"/>
              </w:rPr>
              <w:t xml:space="preserve">. </w:t>
            </w:r>
            <w:proofErr w:type="spellStart"/>
            <w:r w:rsidRPr="00853930">
              <w:rPr>
                <w:sz w:val="16"/>
                <w:szCs w:val="16"/>
              </w:rPr>
              <w:t>Establece</w:t>
            </w:r>
            <w:proofErr w:type="spellEnd"/>
            <w:r w:rsidRPr="00853930">
              <w:rPr>
                <w:sz w:val="16"/>
                <w:szCs w:val="16"/>
              </w:rPr>
              <w:t xml:space="preserve"> </w:t>
            </w:r>
            <w:proofErr w:type="spellStart"/>
            <w:r w:rsidRPr="00853930">
              <w:rPr>
                <w:sz w:val="16"/>
                <w:szCs w:val="16"/>
              </w:rPr>
              <w:t>precedente</w:t>
            </w:r>
            <w:proofErr w:type="spellEnd"/>
            <w:r w:rsidRPr="00853930">
              <w:rPr>
                <w:sz w:val="16"/>
                <w:szCs w:val="16"/>
              </w:rPr>
              <w:t xml:space="preserve"> para </w:t>
            </w:r>
            <w:proofErr w:type="spellStart"/>
            <w:r w:rsidRPr="00853930">
              <w:rPr>
                <w:sz w:val="16"/>
                <w:szCs w:val="16"/>
              </w:rPr>
              <w:t>otros</w:t>
            </w:r>
            <w:proofErr w:type="spellEnd"/>
            <w:r w:rsidRPr="00853930">
              <w:rPr>
                <w:sz w:val="16"/>
                <w:szCs w:val="16"/>
              </w:rPr>
              <w:t xml:space="preserve"> </w:t>
            </w:r>
            <w:proofErr w:type="spellStart"/>
            <w:r w:rsidRPr="00853930">
              <w:rPr>
                <w:sz w:val="16"/>
                <w:szCs w:val="16"/>
              </w:rPr>
              <w:t>clientes</w:t>
            </w:r>
            <w:proofErr w:type="spellEnd"/>
            <w:r w:rsidRPr="00853930">
              <w:rPr>
                <w:sz w:val="16"/>
                <w:szCs w:val="16"/>
              </w:rPr>
              <w:t xml:space="preserve"> </w:t>
            </w:r>
            <w:proofErr w:type="spellStart"/>
            <w:r w:rsidRPr="00853930">
              <w:rPr>
                <w:sz w:val="16"/>
                <w:szCs w:val="16"/>
              </w:rPr>
              <w:t>regulados</w:t>
            </w:r>
            <w:proofErr w:type="spellEnd"/>
            <w:r w:rsidRPr="00853930">
              <w:rPr>
                <w:sz w:val="16"/>
                <w:szCs w:val="16"/>
              </w:rPr>
              <w:t>.</w:t>
            </w:r>
          </w:p>
        </w:tc>
      </w:tr>
      <w:tr w:rsidR="00853930" w:rsidRPr="00853930" w14:paraId="3D396DAE"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0AD57EC"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0512CC6F" w14:textId="77777777" w:rsidR="00853930" w:rsidRPr="00853930" w:rsidRDefault="00853930">
            <w:pPr>
              <w:spacing w:after="0" w:line="240" w:lineRule="auto"/>
              <w:rPr>
                <w:sz w:val="16"/>
                <w:szCs w:val="16"/>
              </w:rPr>
            </w:pPr>
            <w:proofErr w:type="spellStart"/>
            <w:r w:rsidRPr="00853930">
              <w:rPr>
                <w:sz w:val="16"/>
                <w:szCs w:val="16"/>
              </w:rPr>
              <w:t>Impacta</w:t>
            </w:r>
            <w:proofErr w:type="spellEnd"/>
            <w:r w:rsidRPr="00853930">
              <w:rPr>
                <w:sz w:val="16"/>
                <w:szCs w:val="16"/>
              </w:rPr>
              <w:t xml:space="preserve"> </w:t>
            </w:r>
            <w:proofErr w:type="spellStart"/>
            <w:r w:rsidRPr="00853930">
              <w:rPr>
                <w:sz w:val="16"/>
                <w:szCs w:val="16"/>
              </w:rPr>
              <w:t>arquitectura</w:t>
            </w:r>
            <w:proofErr w:type="spellEnd"/>
            <w:r w:rsidRPr="00853930">
              <w:rPr>
                <w:sz w:val="16"/>
                <w:szCs w:val="16"/>
              </w:rPr>
              <w:t xml:space="preserve"> de </w:t>
            </w:r>
            <w:proofErr w:type="spellStart"/>
            <w:r w:rsidRPr="00853930">
              <w:rPr>
                <w:sz w:val="16"/>
                <w:szCs w:val="16"/>
              </w:rPr>
              <w:t>almacenamiento</w:t>
            </w:r>
            <w:proofErr w:type="spellEnd"/>
            <w:r w:rsidRPr="00853930">
              <w:rPr>
                <w:sz w:val="16"/>
                <w:szCs w:val="16"/>
              </w:rPr>
              <w:t xml:space="preserve">: mayor </w:t>
            </w:r>
            <w:proofErr w:type="spellStart"/>
            <w:r w:rsidRPr="00853930">
              <w:rPr>
                <w:sz w:val="16"/>
                <w:szCs w:val="16"/>
              </w:rPr>
              <w:t>consumo</w:t>
            </w:r>
            <w:proofErr w:type="spellEnd"/>
            <w:r w:rsidRPr="00853930">
              <w:rPr>
                <w:sz w:val="16"/>
                <w:szCs w:val="16"/>
              </w:rPr>
              <w:t xml:space="preserve"> de </w:t>
            </w:r>
            <w:proofErr w:type="spellStart"/>
            <w:r w:rsidRPr="00853930">
              <w:rPr>
                <w:sz w:val="16"/>
                <w:szCs w:val="16"/>
              </w:rPr>
              <w:t>infraestructura</w:t>
            </w:r>
            <w:proofErr w:type="spellEnd"/>
            <w:r w:rsidRPr="00853930">
              <w:rPr>
                <w:sz w:val="16"/>
                <w:szCs w:val="16"/>
              </w:rPr>
              <w:t xml:space="preserve"> cloud, </w:t>
            </w:r>
            <w:proofErr w:type="spellStart"/>
            <w:r w:rsidRPr="00853930">
              <w:rPr>
                <w:sz w:val="16"/>
                <w:szCs w:val="16"/>
              </w:rPr>
              <w:t>políticas</w:t>
            </w:r>
            <w:proofErr w:type="spellEnd"/>
            <w:r w:rsidRPr="00853930">
              <w:rPr>
                <w:sz w:val="16"/>
                <w:szCs w:val="16"/>
              </w:rPr>
              <w:t xml:space="preserve"> de backup </w:t>
            </w:r>
            <w:proofErr w:type="spellStart"/>
            <w:r w:rsidRPr="00853930">
              <w:rPr>
                <w:sz w:val="16"/>
                <w:szCs w:val="16"/>
              </w:rPr>
              <w:t>más</w:t>
            </w:r>
            <w:proofErr w:type="spellEnd"/>
            <w:r w:rsidRPr="00853930">
              <w:rPr>
                <w:sz w:val="16"/>
                <w:szCs w:val="16"/>
              </w:rPr>
              <w:t xml:space="preserve"> </w:t>
            </w:r>
            <w:proofErr w:type="spellStart"/>
            <w:r w:rsidRPr="00853930">
              <w:rPr>
                <w:sz w:val="16"/>
                <w:szCs w:val="16"/>
              </w:rPr>
              <w:t>estrictas</w:t>
            </w:r>
            <w:proofErr w:type="spellEnd"/>
            <w:r w:rsidRPr="00853930">
              <w:rPr>
                <w:sz w:val="16"/>
                <w:szCs w:val="16"/>
              </w:rPr>
              <w:t xml:space="preserve">, </w:t>
            </w:r>
            <w:proofErr w:type="spellStart"/>
            <w:r w:rsidRPr="00853930">
              <w:rPr>
                <w:sz w:val="16"/>
                <w:szCs w:val="16"/>
              </w:rPr>
              <w:t>seguridad</w:t>
            </w:r>
            <w:proofErr w:type="spellEnd"/>
            <w:r w:rsidRPr="00853930">
              <w:rPr>
                <w:sz w:val="16"/>
                <w:szCs w:val="16"/>
              </w:rPr>
              <w:t xml:space="preserve"> de </w:t>
            </w:r>
            <w:proofErr w:type="spellStart"/>
            <w:r w:rsidRPr="00853930">
              <w:rPr>
                <w:sz w:val="16"/>
                <w:szCs w:val="16"/>
              </w:rPr>
              <w:t>acceso</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cifrado</w:t>
            </w:r>
            <w:proofErr w:type="spellEnd"/>
            <w:r w:rsidRPr="00853930">
              <w:rPr>
                <w:sz w:val="16"/>
                <w:szCs w:val="16"/>
              </w:rPr>
              <w:t xml:space="preserve"> de </w:t>
            </w:r>
            <w:proofErr w:type="spellStart"/>
            <w:r w:rsidRPr="00853930">
              <w:rPr>
                <w:sz w:val="16"/>
                <w:szCs w:val="16"/>
              </w:rPr>
              <w:t>datos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reposo</w:t>
            </w:r>
            <w:proofErr w:type="spellEnd"/>
            <w:r w:rsidRPr="00853930">
              <w:rPr>
                <w:sz w:val="16"/>
                <w:szCs w:val="16"/>
              </w:rPr>
              <w:t xml:space="preserve"> </w:t>
            </w:r>
            <w:proofErr w:type="spellStart"/>
            <w:r w:rsidRPr="00853930">
              <w:rPr>
                <w:sz w:val="16"/>
                <w:szCs w:val="16"/>
              </w:rPr>
              <w:t>robusto</w:t>
            </w:r>
            <w:proofErr w:type="spellEnd"/>
            <w:r w:rsidRPr="00853930">
              <w:rPr>
                <w:sz w:val="16"/>
                <w:szCs w:val="16"/>
              </w:rPr>
              <w:t xml:space="preserve">. Costo </w:t>
            </w:r>
            <w:proofErr w:type="spellStart"/>
            <w:r w:rsidRPr="00853930">
              <w:rPr>
                <w:sz w:val="16"/>
                <w:szCs w:val="16"/>
              </w:rPr>
              <w:t>mensual</w:t>
            </w:r>
            <w:proofErr w:type="spellEnd"/>
            <w:r w:rsidRPr="00853930">
              <w:rPr>
                <w:sz w:val="16"/>
                <w:szCs w:val="16"/>
              </w:rPr>
              <w:t xml:space="preserve"> </w:t>
            </w:r>
            <w:proofErr w:type="spellStart"/>
            <w:r w:rsidRPr="00853930">
              <w:rPr>
                <w:sz w:val="16"/>
                <w:szCs w:val="16"/>
              </w:rPr>
              <w:t>estimado</w:t>
            </w:r>
            <w:proofErr w:type="spellEnd"/>
            <w:r w:rsidRPr="00853930">
              <w:rPr>
                <w:sz w:val="16"/>
                <w:szCs w:val="16"/>
              </w:rPr>
              <w:t xml:space="preserve"> +15-20%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infraestructura</w:t>
            </w:r>
            <w:proofErr w:type="spellEnd"/>
            <w:r w:rsidRPr="00853930">
              <w:rPr>
                <w:sz w:val="16"/>
                <w:szCs w:val="16"/>
              </w:rPr>
              <w:t xml:space="preserve"> de </w:t>
            </w:r>
            <w:proofErr w:type="spellStart"/>
            <w:r w:rsidRPr="00853930">
              <w:rPr>
                <w:sz w:val="16"/>
                <w:szCs w:val="16"/>
              </w:rPr>
              <w:t>almacenamiento</w:t>
            </w:r>
            <w:proofErr w:type="spellEnd"/>
            <w:r w:rsidRPr="00853930">
              <w:rPr>
                <w:sz w:val="16"/>
                <w:szCs w:val="16"/>
              </w:rPr>
              <w:t>.</w:t>
            </w:r>
          </w:p>
        </w:tc>
      </w:tr>
      <w:tr w:rsidR="00853930" w:rsidRPr="00853930" w14:paraId="1BC66174" w14:textId="77777777" w:rsidTr="00853930">
        <w:tc>
          <w:tcPr>
            <w:tcW w:w="2160" w:type="dxa"/>
            <w:tcBorders>
              <w:top w:val="single" w:sz="4" w:space="0" w:color="auto"/>
              <w:left w:val="single" w:sz="4" w:space="0" w:color="auto"/>
              <w:bottom w:val="single" w:sz="4" w:space="0" w:color="auto"/>
              <w:right w:val="single" w:sz="4" w:space="0" w:color="auto"/>
            </w:tcBorders>
          </w:tcPr>
          <w:p w14:paraId="5F317E41"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08C57FD9" w14:textId="77777777" w:rsidR="00853930" w:rsidRPr="00853930" w:rsidRDefault="00853930">
            <w:pPr>
              <w:spacing w:after="0" w:line="240" w:lineRule="auto"/>
              <w:rPr>
                <w:sz w:val="16"/>
                <w:szCs w:val="16"/>
              </w:rPr>
            </w:pPr>
          </w:p>
        </w:tc>
      </w:tr>
    </w:tbl>
    <w:p w14:paraId="24956CC5" w14:textId="77777777" w:rsidR="00853930" w:rsidRPr="00853930" w:rsidRDefault="00853930" w:rsidP="00853930">
      <w:pPr>
        <w:rPr>
          <w:rFonts w:asciiTheme="minorHAnsi" w:hAnsiTheme="minorHAnsi"/>
          <w:sz w:val="16"/>
          <w:szCs w:val="16"/>
        </w:rPr>
      </w:pPr>
      <w:r w:rsidRPr="00853930">
        <w:rPr>
          <w:sz w:val="16"/>
          <w:szCs w:val="16"/>
        </w:rPr>
        <w:br w:type="page"/>
      </w:r>
    </w:p>
    <w:p w14:paraId="137A7BF0" w14:textId="77777777" w:rsidR="00853930" w:rsidRPr="00853930" w:rsidRDefault="00853930" w:rsidP="00853930">
      <w:pPr>
        <w:pStyle w:val="Ttulo2"/>
        <w:rPr>
          <w:sz w:val="16"/>
          <w:szCs w:val="16"/>
        </w:rPr>
      </w:pPr>
      <w:r w:rsidRPr="00853930">
        <w:rPr>
          <w:sz w:val="16"/>
          <w:szCs w:val="16"/>
        </w:rPr>
        <w:lastRenderedPageBreak/>
        <w:t xml:space="preserve">BITÁCORA 2: </w:t>
      </w:r>
      <w:proofErr w:type="spellStart"/>
      <w:r w:rsidRPr="00853930">
        <w:rPr>
          <w:sz w:val="16"/>
          <w:szCs w:val="16"/>
        </w:rPr>
        <w:t>Definición</w:t>
      </w:r>
      <w:proofErr w:type="spellEnd"/>
      <w:r w:rsidRPr="00853930">
        <w:rPr>
          <w:sz w:val="16"/>
          <w:szCs w:val="16"/>
        </w:rPr>
        <w:t xml:space="preserve"> de </w:t>
      </w:r>
      <w:proofErr w:type="spellStart"/>
      <w:r w:rsidRPr="00853930">
        <w:rPr>
          <w:sz w:val="16"/>
          <w:szCs w:val="16"/>
        </w:rPr>
        <w:t>Validación</w:t>
      </w:r>
      <w:proofErr w:type="spellEnd"/>
      <w:r w:rsidRPr="00853930">
        <w:rPr>
          <w:sz w:val="16"/>
          <w:szCs w:val="16"/>
        </w:rPr>
        <w:t xml:space="preserve"> </w:t>
      </w:r>
      <w:proofErr w:type="spellStart"/>
      <w:r w:rsidRPr="00853930">
        <w:rPr>
          <w:sz w:val="16"/>
          <w:szCs w:val="16"/>
        </w:rPr>
        <w:t>Cobrable</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0E7FEF79"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CF16CC5"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34E69F74" w14:textId="77777777" w:rsidR="00853930" w:rsidRPr="00853930" w:rsidRDefault="00853930">
            <w:pPr>
              <w:spacing w:after="0" w:line="240" w:lineRule="auto"/>
              <w:rPr>
                <w:sz w:val="16"/>
                <w:szCs w:val="16"/>
              </w:rPr>
            </w:pPr>
            <w:r w:rsidRPr="00853930">
              <w:rPr>
                <w:sz w:val="16"/>
                <w:szCs w:val="16"/>
              </w:rPr>
              <w:t>DEC-02</w:t>
            </w:r>
          </w:p>
        </w:tc>
      </w:tr>
      <w:tr w:rsidR="00853930" w:rsidRPr="00853930" w14:paraId="600D7487"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D12AFA0"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0E86F95"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0C1E7EDD"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F3C513B"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48053DBE" w14:textId="77777777" w:rsidR="00853930" w:rsidRPr="00853930" w:rsidRDefault="00853930">
            <w:pPr>
              <w:spacing w:after="0" w:line="240" w:lineRule="auto"/>
              <w:rPr>
                <w:sz w:val="16"/>
                <w:szCs w:val="16"/>
              </w:rPr>
            </w:pPr>
            <w:proofErr w:type="spellStart"/>
            <w:r w:rsidRPr="00853930">
              <w:rPr>
                <w:sz w:val="16"/>
                <w:szCs w:val="16"/>
              </w:rPr>
              <w:t>Definición</w:t>
            </w:r>
            <w:proofErr w:type="spellEnd"/>
            <w:r w:rsidRPr="00853930">
              <w:rPr>
                <w:sz w:val="16"/>
                <w:szCs w:val="16"/>
              </w:rPr>
              <w:t xml:space="preserve"> </w:t>
            </w:r>
            <w:proofErr w:type="spellStart"/>
            <w:r w:rsidRPr="00853930">
              <w:rPr>
                <w:sz w:val="16"/>
                <w:szCs w:val="16"/>
              </w:rPr>
              <w:t>operativa</w:t>
            </w:r>
            <w:proofErr w:type="spellEnd"/>
            <w:r w:rsidRPr="00853930">
              <w:rPr>
                <w:sz w:val="16"/>
                <w:szCs w:val="16"/>
              </w:rPr>
              <w:t xml:space="preserve"> de </w:t>
            </w:r>
            <w:proofErr w:type="spellStart"/>
            <w:r w:rsidRPr="00853930">
              <w:rPr>
                <w:sz w:val="16"/>
                <w:szCs w:val="16"/>
              </w:rPr>
              <w:t>qué</w:t>
            </w:r>
            <w:proofErr w:type="spellEnd"/>
            <w:r w:rsidRPr="00853930">
              <w:rPr>
                <w:sz w:val="16"/>
                <w:szCs w:val="16"/>
              </w:rPr>
              <w:t xml:space="preserve"> </w:t>
            </w:r>
            <w:proofErr w:type="spellStart"/>
            <w:r w:rsidRPr="00853930">
              <w:rPr>
                <w:sz w:val="16"/>
                <w:szCs w:val="16"/>
              </w:rPr>
              <w:t>constituye</w:t>
            </w:r>
            <w:proofErr w:type="spellEnd"/>
            <w:r w:rsidRPr="00853930">
              <w:rPr>
                <w:sz w:val="16"/>
                <w:szCs w:val="16"/>
              </w:rPr>
              <w:t xml:space="preserve"> </w:t>
            </w:r>
            <w:proofErr w:type="spellStart"/>
            <w:r w:rsidRPr="00853930">
              <w:rPr>
                <w:sz w:val="16"/>
                <w:szCs w:val="16"/>
              </w:rPr>
              <w:t>una</w:t>
            </w:r>
            <w:proofErr w:type="spellEnd"/>
            <w:r w:rsidRPr="00853930">
              <w:rPr>
                <w:sz w:val="16"/>
                <w:szCs w:val="16"/>
              </w:rPr>
              <w:t xml:space="preserve"> '</w:t>
            </w:r>
            <w:proofErr w:type="spellStart"/>
            <w:r w:rsidRPr="00853930">
              <w:rPr>
                <w:sz w:val="16"/>
                <w:szCs w:val="16"/>
              </w:rPr>
              <w:t>validación</w:t>
            </w:r>
            <w:proofErr w:type="spellEnd"/>
            <w:r w:rsidRPr="00853930">
              <w:rPr>
                <w:sz w:val="16"/>
                <w:szCs w:val="16"/>
              </w:rPr>
              <w:t xml:space="preserve">' para </w:t>
            </w:r>
            <w:proofErr w:type="spellStart"/>
            <w:r w:rsidRPr="00853930">
              <w:rPr>
                <w:sz w:val="16"/>
                <w:szCs w:val="16"/>
              </w:rPr>
              <w:t>efectos</w:t>
            </w:r>
            <w:proofErr w:type="spellEnd"/>
            <w:r w:rsidRPr="00853930">
              <w:rPr>
                <w:sz w:val="16"/>
                <w:szCs w:val="16"/>
              </w:rPr>
              <w:t xml:space="preserve"> de </w:t>
            </w:r>
            <w:proofErr w:type="spellStart"/>
            <w:r w:rsidRPr="00853930">
              <w:rPr>
                <w:sz w:val="16"/>
                <w:szCs w:val="16"/>
              </w:rPr>
              <w:t>facturación</w:t>
            </w:r>
            <w:proofErr w:type="spellEnd"/>
          </w:p>
        </w:tc>
      </w:tr>
      <w:tr w:rsidR="00853930" w:rsidRPr="00853930" w14:paraId="5A9DD707"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8F599CA"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51198205" w14:textId="77777777" w:rsidR="00853930" w:rsidRPr="00853930" w:rsidRDefault="00853930">
            <w:pPr>
              <w:spacing w:after="0" w:line="240" w:lineRule="auto"/>
              <w:rPr>
                <w:sz w:val="16"/>
                <w:szCs w:val="16"/>
              </w:rPr>
            </w:pPr>
            <w:proofErr w:type="spellStart"/>
            <w:r w:rsidRPr="00853930">
              <w:rPr>
                <w:sz w:val="16"/>
                <w:szCs w:val="16"/>
              </w:rPr>
              <w:t>Existe</w:t>
            </w:r>
            <w:proofErr w:type="spellEnd"/>
            <w:r w:rsidRPr="00853930">
              <w:rPr>
                <w:sz w:val="16"/>
                <w:szCs w:val="16"/>
              </w:rPr>
              <w:t xml:space="preserve"> </w:t>
            </w:r>
            <w:proofErr w:type="spellStart"/>
            <w:r w:rsidRPr="00853930">
              <w:rPr>
                <w:sz w:val="16"/>
                <w:szCs w:val="16"/>
              </w:rPr>
              <w:t>desalineación</w:t>
            </w:r>
            <w:proofErr w:type="spellEnd"/>
            <w:r w:rsidRPr="00853930">
              <w:rPr>
                <w:sz w:val="16"/>
                <w:szCs w:val="16"/>
              </w:rPr>
              <w:t xml:space="preserve"> </w:t>
            </w:r>
            <w:proofErr w:type="spellStart"/>
            <w:r w:rsidRPr="00853930">
              <w:rPr>
                <w:sz w:val="16"/>
                <w:szCs w:val="16"/>
              </w:rPr>
              <w:t>crítica</w:t>
            </w:r>
            <w:proofErr w:type="spellEnd"/>
            <w:r w:rsidRPr="00853930">
              <w:rPr>
                <w:sz w:val="16"/>
                <w:szCs w:val="16"/>
              </w:rPr>
              <w:t xml:space="preserve"> entre </w:t>
            </w:r>
            <w:proofErr w:type="spellStart"/>
            <w:r w:rsidRPr="00853930">
              <w:rPr>
                <w:sz w:val="16"/>
                <w:szCs w:val="16"/>
              </w:rPr>
              <w:t>Finanzas</w:t>
            </w:r>
            <w:proofErr w:type="spellEnd"/>
            <w:r w:rsidRPr="00853930">
              <w:rPr>
                <w:sz w:val="16"/>
                <w:szCs w:val="16"/>
              </w:rPr>
              <w:t xml:space="preserve"> (Valentina)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entiende</w:t>
            </w:r>
            <w:proofErr w:type="spellEnd"/>
            <w:r w:rsidRPr="00853930">
              <w:rPr>
                <w:sz w:val="16"/>
                <w:szCs w:val="16"/>
              </w:rPr>
              <w:t xml:space="preserve"> </w:t>
            </w:r>
            <w:proofErr w:type="spellStart"/>
            <w:r w:rsidRPr="00853930">
              <w:rPr>
                <w:sz w:val="16"/>
                <w:szCs w:val="16"/>
              </w:rPr>
              <w:t>validación</w:t>
            </w:r>
            <w:proofErr w:type="spellEnd"/>
            <w:r w:rsidRPr="00853930">
              <w:rPr>
                <w:sz w:val="16"/>
                <w:szCs w:val="16"/>
              </w:rPr>
              <w:t xml:space="preserve"> </w:t>
            </w:r>
            <w:proofErr w:type="spellStart"/>
            <w:r w:rsidRPr="00853930">
              <w:rPr>
                <w:sz w:val="16"/>
                <w:szCs w:val="16"/>
              </w:rPr>
              <w:t>como</w:t>
            </w:r>
            <w:proofErr w:type="spellEnd"/>
            <w:r w:rsidRPr="00853930">
              <w:rPr>
                <w:sz w:val="16"/>
                <w:szCs w:val="16"/>
              </w:rPr>
              <w:t xml:space="preserve"> solo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w:t>
            </w:r>
            <w:proofErr w:type="spellStart"/>
            <w:r w:rsidRPr="00853930">
              <w:rPr>
                <w:sz w:val="16"/>
                <w:szCs w:val="16"/>
              </w:rPr>
              <w:t>Gerencia</w:t>
            </w:r>
            <w:proofErr w:type="spellEnd"/>
            <w:r w:rsidRPr="00853930">
              <w:rPr>
                <w:sz w:val="16"/>
                <w:szCs w:val="16"/>
              </w:rPr>
              <w:t xml:space="preserve"> (Rodrigo) </w:t>
            </w:r>
            <w:proofErr w:type="spellStart"/>
            <w:r w:rsidRPr="00853930">
              <w:rPr>
                <w:sz w:val="16"/>
                <w:szCs w:val="16"/>
              </w:rPr>
              <w:t>que</w:t>
            </w:r>
            <w:proofErr w:type="spellEnd"/>
            <w:r w:rsidRPr="00853930">
              <w:rPr>
                <w:sz w:val="16"/>
                <w:szCs w:val="16"/>
              </w:rPr>
              <w:t xml:space="preserve"> la </w:t>
            </w:r>
            <w:proofErr w:type="spellStart"/>
            <w:r w:rsidRPr="00853930">
              <w:rPr>
                <w:sz w:val="16"/>
                <w:szCs w:val="16"/>
              </w:rPr>
              <w:t>ve</w:t>
            </w:r>
            <w:proofErr w:type="spellEnd"/>
            <w:r w:rsidRPr="00853930">
              <w:rPr>
                <w:sz w:val="16"/>
                <w:szCs w:val="16"/>
              </w:rPr>
              <w:t xml:space="preserve">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todo</w:t>
            </w:r>
            <w:proofErr w:type="spellEnd"/>
            <w:r w:rsidRPr="00853930">
              <w:rPr>
                <w:sz w:val="16"/>
                <w:szCs w:val="16"/>
              </w:rPr>
              <w:t xml:space="preserve"> </w:t>
            </w:r>
            <w:proofErr w:type="spellStart"/>
            <w:r w:rsidRPr="00853930">
              <w:rPr>
                <w:sz w:val="16"/>
                <w:szCs w:val="16"/>
              </w:rPr>
              <w:t>procesamiento</w:t>
            </w:r>
            <w:proofErr w:type="spellEnd"/>
            <w:r w:rsidRPr="00853930">
              <w:rPr>
                <w:sz w:val="16"/>
                <w:szCs w:val="16"/>
              </w:rPr>
              <w:t xml:space="preserve">, y </w:t>
            </w:r>
            <w:proofErr w:type="spellStart"/>
            <w:r w:rsidRPr="00853930">
              <w:rPr>
                <w:sz w:val="16"/>
                <w:szCs w:val="16"/>
              </w:rPr>
              <w:t>Dirección</w:t>
            </w:r>
            <w:proofErr w:type="spellEnd"/>
            <w:r w:rsidRPr="00853930">
              <w:rPr>
                <w:sz w:val="16"/>
                <w:szCs w:val="16"/>
              </w:rPr>
              <w:t xml:space="preserve"> de </w:t>
            </w:r>
            <w:proofErr w:type="spellStart"/>
            <w:r w:rsidRPr="00853930">
              <w:rPr>
                <w:sz w:val="16"/>
                <w:szCs w:val="16"/>
              </w:rPr>
              <w:t>Producto</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agrega</w:t>
            </w:r>
            <w:proofErr w:type="spellEnd"/>
            <w:r w:rsidRPr="00853930">
              <w:rPr>
                <w:sz w:val="16"/>
                <w:szCs w:val="16"/>
              </w:rPr>
              <w:t xml:space="preserve"> </w:t>
            </w:r>
            <w:proofErr w:type="spellStart"/>
            <w:r w:rsidRPr="00853930">
              <w:rPr>
                <w:sz w:val="16"/>
                <w:szCs w:val="16"/>
              </w:rPr>
              <w:t>criterio</w:t>
            </w:r>
            <w:proofErr w:type="spellEnd"/>
            <w:r w:rsidRPr="00853930">
              <w:rPr>
                <w:sz w:val="16"/>
                <w:szCs w:val="16"/>
              </w:rPr>
              <w:t xml:space="preserve"> de '</w:t>
            </w:r>
            <w:proofErr w:type="spellStart"/>
            <w:r w:rsidRPr="00853930">
              <w:rPr>
                <w:sz w:val="16"/>
                <w:szCs w:val="16"/>
              </w:rPr>
              <w:t>utilidad</w:t>
            </w:r>
            <w:proofErr w:type="spellEnd"/>
            <w:r w:rsidRPr="00853930">
              <w:rPr>
                <w:sz w:val="16"/>
                <w:szCs w:val="16"/>
              </w:rPr>
              <w:t xml:space="preserve"> y </w:t>
            </w:r>
            <w:proofErr w:type="spellStart"/>
            <w:r w:rsidRPr="00853930">
              <w:rPr>
                <w:sz w:val="16"/>
                <w:szCs w:val="16"/>
              </w:rPr>
              <w:t>conclusión</w:t>
            </w:r>
            <w:proofErr w:type="spellEnd"/>
            <w:r w:rsidRPr="00853930">
              <w:rPr>
                <w:sz w:val="16"/>
                <w:szCs w:val="16"/>
              </w:rPr>
              <w:t xml:space="preserve">'. El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piloto</w:t>
            </w:r>
            <w:proofErr w:type="spellEnd"/>
            <w:r w:rsidRPr="00853930">
              <w:rPr>
                <w:sz w:val="16"/>
                <w:szCs w:val="16"/>
              </w:rPr>
              <w:t xml:space="preserve"> </w:t>
            </w:r>
            <w:proofErr w:type="spellStart"/>
            <w:r w:rsidRPr="00853930">
              <w:rPr>
                <w:sz w:val="16"/>
                <w:szCs w:val="16"/>
              </w:rPr>
              <w:t>maneja</w:t>
            </w:r>
            <w:proofErr w:type="spellEnd"/>
            <w:r w:rsidRPr="00853930">
              <w:rPr>
                <w:sz w:val="16"/>
                <w:szCs w:val="16"/>
              </w:rPr>
              <w:t xml:space="preserve"> 12.000 </w:t>
            </w:r>
            <w:proofErr w:type="spellStart"/>
            <w:r w:rsidRPr="00853930">
              <w:rPr>
                <w:sz w:val="16"/>
                <w:szCs w:val="16"/>
              </w:rPr>
              <w:t>casos</w:t>
            </w:r>
            <w:proofErr w:type="spellEnd"/>
            <w:r w:rsidRPr="00853930">
              <w:rPr>
                <w:sz w:val="16"/>
                <w:szCs w:val="16"/>
              </w:rPr>
              <w:t>/</w:t>
            </w:r>
            <w:proofErr w:type="spellStart"/>
            <w:r w:rsidRPr="00853930">
              <w:rPr>
                <w:sz w:val="16"/>
                <w:szCs w:val="16"/>
              </w:rPr>
              <w:t>mes</w:t>
            </w:r>
            <w:proofErr w:type="spellEnd"/>
            <w:r w:rsidRPr="00853930">
              <w:rPr>
                <w:sz w:val="16"/>
                <w:szCs w:val="16"/>
              </w:rPr>
              <w:t xml:space="preserve"> con 60%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derivación</w:t>
            </w:r>
            <w:proofErr w:type="spellEnd"/>
            <w:r w:rsidRPr="00853930">
              <w:rPr>
                <w:sz w:val="16"/>
                <w:szCs w:val="16"/>
              </w:rPr>
              <w:t xml:space="preserve"> humana. La </w:t>
            </w:r>
            <w:proofErr w:type="spellStart"/>
            <w:r w:rsidRPr="00853930">
              <w:rPr>
                <w:sz w:val="16"/>
                <w:szCs w:val="16"/>
              </w:rPr>
              <w:t>diferencia</w:t>
            </w:r>
            <w:proofErr w:type="spellEnd"/>
            <w:r w:rsidRPr="00853930">
              <w:rPr>
                <w:sz w:val="16"/>
                <w:szCs w:val="16"/>
              </w:rPr>
              <w:t xml:space="preserve"> entre </w:t>
            </w:r>
            <w:proofErr w:type="spellStart"/>
            <w:r w:rsidRPr="00853930">
              <w:rPr>
                <w:sz w:val="16"/>
                <w:szCs w:val="16"/>
              </w:rPr>
              <w:t>interpretaciones</w:t>
            </w:r>
            <w:proofErr w:type="spellEnd"/>
            <w:r w:rsidRPr="00853930">
              <w:rPr>
                <w:sz w:val="16"/>
                <w:szCs w:val="16"/>
              </w:rPr>
              <w:t xml:space="preserve"> </w:t>
            </w:r>
            <w:proofErr w:type="spellStart"/>
            <w:r w:rsidRPr="00853930">
              <w:rPr>
                <w:sz w:val="16"/>
                <w:szCs w:val="16"/>
              </w:rPr>
              <w:t>representa</w:t>
            </w:r>
            <w:proofErr w:type="spellEnd"/>
            <w:r w:rsidRPr="00853930">
              <w:rPr>
                <w:sz w:val="16"/>
                <w:szCs w:val="16"/>
              </w:rPr>
              <w:t xml:space="preserve"> </w:t>
            </w:r>
            <w:proofErr w:type="spellStart"/>
            <w:r w:rsidRPr="00853930">
              <w:rPr>
                <w:sz w:val="16"/>
                <w:szCs w:val="16"/>
              </w:rPr>
              <w:t>diferencia</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ingresos</w:t>
            </w:r>
            <w:proofErr w:type="spellEnd"/>
            <w:r w:rsidRPr="00853930">
              <w:rPr>
                <w:sz w:val="16"/>
                <w:szCs w:val="16"/>
              </w:rPr>
              <w:t xml:space="preserve"> del 40-50%.</w:t>
            </w:r>
          </w:p>
        </w:tc>
      </w:tr>
      <w:tr w:rsidR="00853930" w:rsidRPr="00853930" w14:paraId="507FB728"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44EFFE1"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15BB60DD"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Validación</w:t>
            </w:r>
            <w:proofErr w:type="spellEnd"/>
            <w:r w:rsidRPr="00853930">
              <w:rPr>
                <w:sz w:val="16"/>
                <w:szCs w:val="16"/>
              </w:rPr>
              <w:t xml:space="preserve"> = solo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automáticas</w:t>
            </w:r>
            <w:proofErr w:type="spellEnd"/>
            <w:r w:rsidRPr="00853930">
              <w:rPr>
                <w:sz w:val="16"/>
                <w:szCs w:val="16"/>
              </w:rPr>
              <w:t xml:space="preserve"> </w:t>
            </w:r>
            <w:proofErr w:type="spellStart"/>
            <w:r w:rsidRPr="00853930">
              <w:rPr>
                <w:sz w:val="16"/>
                <w:szCs w:val="16"/>
              </w:rPr>
              <w:t>aprobadas</w:t>
            </w:r>
            <w:proofErr w:type="spellEnd"/>
            <w:r w:rsidRPr="00853930">
              <w:rPr>
                <w:sz w:val="16"/>
                <w:szCs w:val="16"/>
              </w:rPr>
              <w:t>/</w:t>
            </w:r>
            <w:proofErr w:type="spellStart"/>
            <w:r w:rsidRPr="00853930">
              <w:rPr>
                <w:sz w:val="16"/>
                <w:szCs w:val="16"/>
              </w:rPr>
              <w:t>rechazadas</w:t>
            </w:r>
            <w:proofErr w:type="spellEnd"/>
            <w:r w:rsidRPr="00853930">
              <w:rPr>
                <w:sz w:val="16"/>
                <w:szCs w:val="16"/>
              </w:rPr>
              <w:t xml:space="preserve"> sin </w:t>
            </w:r>
            <w:proofErr w:type="spellStart"/>
            <w:r w:rsidRPr="00853930">
              <w:rPr>
                <w:sz w:val="16"/>
                <w:szCs w:val="16"/>
              </w:rPr>
              <w:t>intervención</w:t>
            </w:r>
            <w:proofErr w:type="spellEnd"/>
            <w:r w:rsidRPr="00853930">
              <w:rPr>
                <w:sz w:val="16"/>
                <w:szCs w:val="16"/>
              </w:rPr>
              <w:t>.</w:t>
            </w:r>
            <w:r w:rsidRPr="00853930">
              <w:rPr>
                <w:sz w:val="16"/>
                <w:szCs w:val="16"/>
              </w:rPr>
              <w:br/>
              <w:t xml:space="preserve">(b) </w:t>
            </w:r>
            <w:proofErr w:type="spellStart"/>
            <w:r w:rsidRPr="00853930">
              <w:rPr>
                <w:sz w:val="16"/>
                <w:szCs w:val="16"/>
              </w:rPr>
              <w:t>Validación</w:t>
            </w:r>
            <w:proofErr w:type="spellEnd"/>
            <w:r w:rsidRPr="00853930">
              <w:rPr>
                <w:sz w:val="16"/>
                <w:szCs w:val="16"/>
              </w:rPr>
              <w:t xml:space="preserve"> = </w:t>
            </w:r>
            <w:proofErr w:type="spellStart"/>
            <w:r w:rsidRPr="00853930">
              <w:rPr>
                <w:sz w:val="16"/>
                <w:szCs w:val="16"/>
              </w:rPr>
              <w:t>todo</w:t>
            </w:r>
            <w:proofErr w:type="spellEnd"/>
            <w:r w:rsidRPr="00853930">
              <w:rPr>
                <w:sz w:val="16"/>
                <w:szCs w:val="16"/>
              </w:rPr>
              <w:t xml:space="preserve"> </w:t>
            </w:r>
            <w:proofErr w:type="spellStart"/>
            <w:r w:rsidRPr="00853930">
              <w:rPr>
                <w:sz w:val="16"/>
                <w:szCs w:val="16"/>
              </w:rPr>
              <w:t>procesamiento</w:t>
            </w:r>
            <w:proofErr w:type="spellEnd"/>
            <w:r w:rsidRPr="00853930">
              <w:rPr>
                <w:sz w:val="16"/>
                <w:szCs w:val="16"/>
              </w:rPr>
              <w:t xml:space="preserve"> </w:t>
            </w:r>
            <w:proofErr w:type="spellStart"/>
            <w:r w:rsidRPr="00853930">
              <w:rPr>
                <w:sz w:val="16"/>
                <w:szCs w:val="16"/>
              </w:rPr>
              <w:t>donde</w:t>
            </w:r>
            <w:proofErr w:type="spellEnd"/>
            <w:r w:rsidRPr="00853930">
              <w:rPr>
                <w:sz w:val="16"/>
                <w:szCs w:val="16"/>
              </w:rPr>
              <w:t xml:space="preserve"> se </w:t>
            </w:r>
            <w:proofErr w:type="spellStart"/>
            <w:r w:rsidRPr="00853930">
              <w:rPr>
                <w:sz w:val="16"/>
                <w:szCs w:val="16"/>
              </w:rPr>
              <w:t>entregó</w:t>
            </w:r>
            <w:proofErr w:type="spellEnd"/>
            <w:r w:rsidRPr="00853930">
              <w:rPr>
                <w:sz w:val="16"/>
                <w:szCs w:val="16"/>
              </w:rPr>
              <w:t xml:space="preserve"> </w:t>
            </w:r>
            <w:proofErr w:type="spellStart"/>
            <w:r w:rsidRPr="00853930">
              <w:rPr>
                <w:sz w:val="16"/>
                <w:szCs w:val="16"/>
              </w:rPr>
              <w:t>análisis</w:t>
            </w:r>
            <w:proofErr w:type="spellEnd"/>
            <w:r w:rsidRPr="00853930">
              <w:rPr>
                <w:sz w:val="16"/>
                <w:szCs w:val="16"/>
              </w:rPr>
              <w:t xml:space="preserve">, </w:t>
            </w:r>
            <w:proofErr w:type="spellStart"/>
            <w:r w:rsidRPr="00853930">
              <w:rPr>
                <w:sz w:val="16"/>
                <w:szCs w:val="16"/>
              </w:rPr>
              <w:t>incluyendo</w:t>
            </w:r>
            <w:proofErr w:type="spellEnd"/>
            <w:r w:rsidRPr="00853930">
              <w:rPr>
                <w:sz w:val="16"/>
                <w:szCs w:val="16"/>
              </w:rPr>
              <w:t xml:space="preserve"> </w:t>
            </w:r>
            <w:proofErr w:type="spellStart"/>
            <w:r w:rsidRPr="00853930">
              <w:rPr>
                <w:sz w:val="16"/>
                <w:szCs w:val="16"/>
              </w:rPr>
              <w:t>derivaciones</w:t>
            </w:r>
            <w:proofErr w:type="spellEnd"/>
            <w:r w:rsidRPr="00853930">
              <w:rPr>
                <w:sz w:val="16"/>
                <w:szCs w:val="16"/>
              </w:rPr>
              <w:t>.</w:t>
            </w:r>
            <w:r w:rsidRPr="00853930">
              <w:rPr>
                <w:sz w:val="16"/>
                <w:szCs w:val="16"/>
              </w:rPr>
              <w:br/>
              <w:t xml:space="preserve">(c) </w:t>
            </w:r>
            <w:proofErr w:type="spellStart"/>
            <w:r w:rsidRPr="00853930">
              <w:rPr>
                <w:sz w:val="16"/>
                <w:szCs w:val="16"/>
              </w:rPr>
              <w:t>Validación</w:t>
            </w:r>
            <w:proofErr w:type="spellEnd"/>
            <w:r w:rsidRPr="00853930">
              <w:rPr>
                <w:sz w:val="16"/>
                <w:szCs w:val="16"/>
              </w:rPr>
              <w:t xml:space="preserve"> =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automáticas</w:t>
            </w:r>
            <w:proofErr w:type="spellEnd"/>
            <w:r w:rsidRPr="00853930">
              <w:rPr>
                <w:sz w:val="16"/>
                <w:szCs w:val="16"/>
              </w:rPr>
              <w:t xml:space="preserve"> +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asistidas</w:t>
            </w:r>
            <w:proofErr w:type="spellEnd"/>
            <w:r w:rsidRPr="00853930">
              <w:rPr>
                <w:sz w:val="16"/>
                <w:szCs w:val="16"/>
              </w:rPr>
              <w:t xml:space="preserve"> </w:t>
            </w:r>
            <w:proofErr w:type="spellStart"/>
            <w:r w:rsidRPr="00853930">
              <w:rPr>
                <w:sz w:val="16"/>
                <w:szCs w:val="16"/>
              </w:rPr>
              <w:t>cuando</w:t>
            </w:r>
            <w:proofErr w:type="spellEnd"/>
            <w:r w:rsidRPr="00853930">
              <w:rPr>
                <w:sz w:val="16"/>
                <w:szCs w:val="16"/>
              </w:rPr>
              <w:t xml:space="preserve"> el </w:t>
            </w:r>
            <w:proofErr w:type="spellStart"/>
            <w:r w:rsidRPr="00853930">
              <w:rPr>
                <w:sz w:val="16"/>
                <w:szCs w:val="16"/>
              </w:rPr>
              <w:t>operador</w:t>
            </w:r>
            <w:proofErr w:type="spellEnd"/>
            <w:r w:rsidRPr="00853930">
              <w:rPr>
                <w:sz w:val="16"/>
                <w:szCs w:val="16"/>
              </w:rPr>
              <w:t xml:space="preserve"> </w:t>
            </w:r>
            <w:proofErr w:type="spellStart"/>
            <w:r w:rsidRPr="00853930">
              <w:rPr>
                <w:sz w:val="16"/>
                <w:szCs w:val="16"/>
              </w:rPr>
              <w:t>acepta</w:t>
            </w:r>
            <w:proofErr w:type="spellEnd"/>
            <w:r w:rsidRPr="00853930">
              <w:rPr>
                <w:sz w:val="16"/>
                <w:szCs w:val="16"/>
              </w:rPr>
              <w:t xml:space="preserve"> </w:t>
            </w:r>
            <w:proofErr w:type="spellStart"/>
            <w:r w:rsidRPr="00853930">
              <w:rPr>
                <w:sz w:val="16"/>
                <w:szCs w:val="16"/>
              </w:rPr>
              <w:t>sugerencia</w:t>
            </w:r>
            <w:proofErr w:type="spellEnd"/>
            <w:r w:rsidRPr="00853930">
              <w:rPr>
                <w:sz w:val="16"/>
                <w:szCs w:val="16"/>
              </w:rPr>
              <w:t>.</w:t>
            </w:r>
            <w:r w:rsidRPr="00853930">
              <w:rPr>
                <w:sz w:val="16"/>
                <w:szCs w:val="16"/>
              </w:rPr>
              <w:br/>
              <w:t xml:space="preserve">(d) </w:t>
            </w:r>
            <w:proofErr w:type="spellStart"/>
            <w:r w:rsidRPr="00853930">
              <w:rPr>
                <w:sz w:val="16"/>
                <w:szCs w:val="16"/>
              </w:rPr>
              <w:t>Validación</w:t>
            </w:r>
            <w:proofErr w:type="spellEnd"/>
            <w:r w:rsidRPr="00853930">
              <w:rPr>
                <w:sz w:val="16"/>
                <w:szCs w:val="16"/>
              </w:rPr>
              <w:t xml:space="preserve"> = </w:t>
            </w:r>
            <w:proofErr w:type="spellStart"/>
            <w:r w:rsidRPr="00853930">
              <w:rPr>
                <w:sz w:val="16"/>
                <w:szCs w:val="16"/>
              </w:rPr>
              <w:t>casos</w:t>
            </w:r>
            <w:proofErr w:type="spellEnd"/>
            <w:r w:rsidRPr="00853930">
              <w:rPr>
                <w:sz w:val="16"/>
                <w:szCs w:val="16"/>
              </w:rPr>
              <w:t xml:space="preserve"> </w:t>
            </w:r>
            <w:proofErr w:type="spellStart"/>
            <w:r w:rsidRPr="00853930">
              <w:rPr>
                <w:sz w:val="16"/>
                <w:szCs w:val="16"/>
              </w:rPr>
              <w:t>procesados</w:t>
            </w:r>
            <w:proofErr w:type="spellEnd"/>
            <w:r w:rsidRPr="00853930">
              <w:rPr>
                <w:sz w:val="16"/>
                <w:szCs w:val="16"/>
              </w:rPr>
              <w:t xml:space="preserve"> </w:t>
            </w:r>
            <w:proofErr w:type="spellStart"/>
            <w:r w:rsidRPr="00853930">
              <w:rPr>
                <w:sz w:val="16"/>
                <w:szCs w:val="16"/>
              </w:rPr>
              <w:t>exitosamente</w:t>
            </w:r>
            <w:proofErr w:type="spellEnd"/>
            <w:r w:rsidRPr="00853930">
              <w:rPr>
                <w:sz w:val="16"/>
                <w:szCs w:val="16"/>
              </w:rPr>
              <w:t xml:space="preserve"> (</w:t>
            </w:r>
            <w:proofErr w:type="spellStart"/>
            <w:r w:rsidRPr="00853930">
              <w:rPr>
                <w:sz w:val="16"/>
                <w:szCs w:val="16"/>
              </w:rPr>
              <w:t>excluyendo</w:t>
            </w:r>
            <w:proofErr w:type="spellEnd"/>
            <w:r w:rsidRPr="00853930">
              <w:rPr>
                <w:sz w:val="16"/>
                <w:szCs w:val="16"/>
              </w:rPr>
              <w:t xml:space="preserve"> </w:t>
            </w:r>
            <w:proofErr w:type="spellStart"/>
            <w:r w:rsidRPr="00853930">
              <w:rPr>
                <w:sz w:val="16"/>
                <w:szCs w:val="16"/>
              </w:rPr>
              <w:t>errores</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evidencia</w:t>
            </w:r>
            <w:proofErr w:type="spellEnd"/>
            <w:r w:rsidRPr="00853930">
              <w:rPr>
                <w:sz w:val="16"/>
                <w:szCs w:val="16"/>
              </w:rPr>
              <w:t xml:space="preserve"> </w:t>
            </w:r>
            <w:proofErr w:type="spellStart"/>
            <w:r w:rsidRPr="00853930">
              <w:rPr>
                <w:sz w:val="16"/>
                <w:szCs w:val="16"/>
              </w:rPr>
              <w:t>ilegible</w:t>
            </w:r>
            <w:proofErr w:type="spellEnd"/>
            <w:r w:rsidRPr="00853930">
              <w:rPr>
                <w:sz w:val="16"/>
                <w:szCs w:val="16"/>
              </w:rPr>
              <w:t>).</w:t>
            </w:r>
          </w:p>
        </w:tc>
      </w:tr>
      <w:tr w:rsidR="00853930" w:rsidRPr="00853930" w14:paraId="40BB9B02"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4EA24E33"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439EDE1B"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(d) con </w:t>
            </w:r>
            <w:proofErr w:type="spellStart"/>
            <w:r w:rsidRPr="00853930">
              <w:rPr>
                <w:sz w:val="16"/>
                <w:szCs w:val="16"/>
              </w:rPr>
              <w:t>refinamiento</w:t>
            </w:r>
            <w:proofErr w:type="spellEnd"/>
            <w:r w:rsidRPr="00853930">
              <w:rPr>
                <w:sz w:val="16"/>
                <w:szCs w:val="16"/>
              </w:rPr>
              <w:t xml:space="preserve">: </w:t>
            </w:r>
            <w:proofErr w:type="spellStart"/>
            <w:r w:rsidRPr="00853930">
              <w:rPr>
                <w:sz w:val="16"/>
                <w:szCs w:val="16"/>
              </w:rPr>
              <w:t>Validación</w:t>
            </w:r>
            <w:proofErr w:type="spellEnd"/>
            <w:r w:rsidRPr="00853930">
              <w:rPr>
                <w:sz w:val="16"/>
                <w:szCs w:val="16"/>
              </w:rPr>
              <w:t xml:space="preserve"> = </w:t>
            </w:r>
            <w:proofErr w:type="spellStart"/>
            <w:r w:rsidRPr="00853930">
              <w:rPr>
                <w:sz w:val="16"/>
                <w:szCs w:val="16"/>
              </w:rPr>
              <w:t>caso</w:t>
            </w:r>
            <w:proofErr w:type="spellEnd"/>
            <w:r w:rsidRPr="00853930">
              <w:rPr>
                <w:sz w:val="16"/>
                <w:szCs w:val="16"/>
              </w:rPr>
              <w:t xml:space="preserve"> </w:t>
            </w:r>
            <w:proofErr w:type="spellStart"/>
            <w:r w:rsidRPr="00853930">
              <w:rPr>
                <w:sz w:val="16"/>
                <w:szCs w:val="16"/>
              </w:rPr>
              <w:t>procesado</w:t>
            </w:r>
            <w:proofErr w:type="spellEnd"/>
            <w:r w:rsidRPr="00853930">
              <w:rPr>
                <w:sz w:val="16"/>
                <w:szCs w:val="16"/>
              </w:rPr>
              <w:t xml:space="preserve"> </w:t>
            </w:r>
            <w:proofErr w:type="spellStart"/>
            <w:r w:rsidRPr="00853930">
              <w:rPr>
                <w:sz w:val="16"/>
                <w:szCs w:val="16"/>
              </w:rPr>
              <w:t>exitosamente</w:t>
            </w:r>
            <w:proofErr w:type="spellEnd"/>
            <w:r w:rsidRPr="00853930">
              <w:rPr>
                <w:sz w:val="16"/>
                <w:szCs w:val="16"/>
              </w:rPr>
              <w:t xml:space="preserve"> </w:t>
            </w:r>
            <w:proofErr w:type="spellStart"/>
            <w:r w:rsidRPr="00853930">
              <w:rPr>
                <w:sz w:val="16"/>
                <w:szCs w:val="16"/>
              </w:rPr>
              <w:t>donde</w:t>
            </w:r>
            <w:proofErr w:type="spellEnd"/>
            <w:r w:rsidRPr="00853930">
              <w:rPr>
                <w:sz w:val="16"/>
                <w:szCs w:val="16"/>
              </w:rPr>
              <w:t xml:space="preserve"> la </w:t>
            </w:r>
            <w:proofErr w:type="spellStart"/>
            <w:r w:rsidRPr="00853930">
              <w:rPr>
                <w:sz w:val="16"/>
                <w:szCs w:val="16"/>
              </w:rPr>
              <w:t>plataforma</w:t>
            </w:r>
            <w:proofErr w:type="spellEnd"/>
            <w:r w:rsidRPr="00853930">
              <w:rPr>
                <w:sz w:val="16"/>
                <w:szCs w:val="16"/>
              </w:rPr>
              <w:t xml:space="preserve"> </w:t>
            </w:r>
            <w:proofErr w:type="spellStart"/>
            <w:r w:rsidRPr="00853930">
              <w:rPr>
                <w:sz w:val="16"/>
                <w:szCs w:val="16"/>
              </w:rPr>
              <w:t>entregó</w:t>
            </w:r>
            <w:proofErr w:type="spellEnd"/>
            <w:r w:rsidRPr="00853930">
              <w:rPr>
                <w:sz w:val="16"/>
                <w:szCs w:val="16"/>
              </w:rPr>
              <w:t xml:space="preserve"> </w:t>
            </w:r>
            <w:proofErr w:type="spellStart"/>
            <w:r w:rsidRPr="00853930">
              <w:rPr>
                <w:sz w:val="16"/>
                <w:szCs w:val="16"/>
              </w:rPr>
              <w:t>resultado</w:t>
            </w:r>
            <w:proofErr w:type="spellEnd"/>
            <w:r w:rsidRPr="00853930">
              <w:rPr>
                <w:sz w:val="16"/>
                <w:szCs w:val="16"/>
              </w:rPr>
              <w:t xml:space="preserve"> con </w:t>
            </w:r>
            <w:proofErr w:type="spellStart"/>
            <w:r w:rsidRPr="00853930">
              <w:rPr>
                <w:sz w:val="16"/>
                <w:szCs w:val="16"/>
              </w:rPr>
              <w:t>puntaje</w:t>
            </w:r>
            <w:proofErr w:type="spellEnd"/>
            <w:r w:rsidRPr="00853930">
              <w:rPr>
                <w:sz w:val="16"/>
                <w:szCs w:val="16"/>
              </w:rPr>
              <w:t xml:space="preserve"> y </w:t>
            </w:r>
            <w:proofErr w:type="spellStart"/>
            <w:r w:rsidRPr="00853930">
              <w:rPr>
                <w:sz w:val="16"/>
                <w:szCs w:val="16"/>
              </w:rPr>
              <w:t>desglose</w:t>
            </w:r>
            <w:proofErr w:type="spellEnd"/>
            <w:r w:rsidRPr="00853930">
              <w:rPr>
                <w:sz w:val="16"/>
                <w:szCs w:val="16"/>
              </w:rPr>
              <w:t xml:space="preserve"> de </w:t>
            </w:r>
            <w:proofErr w:type="spellStart"/>
            <w:r w:rsidRPr="00853930">
              <w:rPr>
                <w:sz w:val="16"/>
                <w:szCs w:val="16"/>
              </w:rPr>
              <w:t>señales</w:t>
            </w:r>
            <w:proofErr w:type="spellEnd"/>
            <w:r w:rsidRPr="00853930">
              <w:rPr>
                <w:sz w:val="16"/>
                <w:szCs w:val="16"/>
              </w:rPr>
              <w:t xml:space="preserve">, </w:t>
            </w:r>
            <w:proofErr w:type="spellStart"/>
            <w:r w:rsidRPr="00853930">
              <w:rPr>
                <w:sz w:val="16"/>
                <w:szCs w:val="16"/>
              </w:rPr>
              <w:t>independientemente</w:t>
            </w:r>
            <w:proofErr w:type="spellEnd"/>
            <w:r w:rsidRPr="00853930">
              <w:rPr>
                <w:sz w:val="16"/>
                <w:szCs w:val="16"/>
              </w:rPr>
              <w:t xml:space="preserve"> de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fue</w:t>
            </w:r>
            <w:proofErr w:type="spellEnd"/>
            <w:r w:rsidRPr="00853930">
              <w:rPr>
                <w:sz w:val="16"/>
                <w:szCs w:val="16"/>
              </w:rPr>
              <w:t xml:space="preserve">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w:t>
            </w:r>
            <w:proofErr w:type="spellStart"/>
            <w:r w:rsidRPr="00853930">
              <w:rPr>
                <w:sz w:val="16"/>
                <w:szCs w:val="16"/>
              </w:rPr>
              <w:t>derivación</w:t>
            </w:r>
            <w:proofErr w:type="spellEnd"/>
            <w:r w:rsidRPr="00853930">
              <w:rPr>
                <w:sz w:val="16"/>
                <w:szCs w:val="16"/>
              </w:rPr>
              <w:t xml:space="preserve"> o </w:t>
            </w:r>
            <w:proofErr w:type="spellStart"/>
            <w:r w:rsidRPr="00853930">
              <w:rPr>
                <w:sz w:val="16"/>
                <w:szCs w:val="16"/>
              </w:rPr>
              <w:t>rechazo</w:t>
            </w:r>
            <w:proofErr w:type="spellEnd"/>
            <w:r w:rsidRPr="00853930">
              <w:rPr>
                <w:sz w:val="16"/>
                <w:szCs w:val="16"/>
              </w:rPr>
              <w:t xml:space="preserve">. NO se cobra: </w:t>
            </w:r>
            <w:proofErr w:type="spellStart"/>
            <w:r w:rsidRPr="00853930">
              <w:rPr>
                <w:sz w:val="16"/>
                <w:szCs w:val="16"/>
              </w:rPr>
              <w:t>casos</w:t>
            </w:r>
            <w:proofErr w:type="spellEnd"/>
            <w:r w:rsidRPr="00853930">
              <w:rPr>
                <w:sz w:val="16"/>
                <w:szCs w:val="16"/>
              </w:rPr>
              <w:t xml:space="preserve"> con </w:t>
            </w:r>
            <w:proofErr w:type="spellStart"/>
            <w:r w:rsidRPr="00853930">
              <w:rPr>
                <w:sz w:val="16"/>
                <w:szCs w:val="16"/>
              </w:rPr>
              <w:t>evidencia</w:t>
            </w:r>
            <w:proofErr w:type="spellEnd"/>
            <w:r w:rsidRPr="00853930">
              <w:rPr>
                <w:sz w:val="16"/>
                <w:szCs w:val="16"/>
              </w:rPr>
              <w:t xml:space="preserve"> </w:t>
            </w:r>
            <w:proofErr w:type="spellStart"/>
            <w:r w:rsidRPr="00853930">
              <w:rPr>
                <w:sz w:val="16"/>
                <w:szCs w:val="16"/>
              </w:rPr>
              <w:t>ilegible</w:t>
            </w:r>
            <w:proofErr w:type="spellEnd"/>
            <w:r w:rsidRPr="00853930">
              <w:rPr>
                <w:sz w:val="16"/>
                <w:szCs w:val="16"/>
              </w:rPr>
              <w:t xml:space="preserve">/no </w:t>
            </w:r>
            <w:proofErr w:type="spellStart"/>
            <w:r w:rsidRPr="00853930">
              <w:rPr>
                <w:sz w:val="16"/>
                <w:szCs w:val="16"/>
              </w:rPr>
              <w:t>procesable</w:t>
            </w:r>
            <w:proofErr w:type="spellEnd"/>
            <w:r w:rsidRPr="00853930">
              <w:rPr>
                <w:sz w:val="16"/>
                <w:szCs w:val="16"/>
              </w:rPr>
              <w:t xml:space="preserve">. </w:t>
            </w:r>
            <w:proofErr w:type="spellStart"/>
            <w:r w:rsidRPr="00853930">
              <w:rPr>
                <w:sz w:val="16"/>
                <w:szCs w:val="16"/>
              </w:rPr>
              <w:t>Será</w:t>
            </w:r>
            <w:proofErr w:type="spellEnd"/>
            <w:r w:rsidRPr="00853930">
              <w:rPr>
                <w:sz w:val="16"/>
                <w:szCs w:val="16"/>
              </w:rPr>
              <w:t xml:space="preserve"> </w:t>
            </w:r>
            <w:proofErr w:type="spellStart"/>
            <w:r w:rsidRPr="00853930">
              <w:rPr>
                <w:sz w:val="16"/>
                <w:szCs w:val="16"/>
              </w:rPr>
              <w:t>responsabilidad</w:t>
            </w:r>
            <w:proofErr w:type="spellEnd"/>
            <w:r w:rsidRPr="00853930">
              <w:rPr>
                <w:sz w:val="16"/>
                <w:szCs w:val="16"/>
              </w:rPr>
              <w:t xml:space="preserve"> del </w:t>
            </w:r>
            <w:proofErr w:type="spellStart"/>
            <w:r w:rsidRPr="00853930">
              <w:rPr>
                <w:sz w:val="16"/>
                <w:szCs w:val="16"/>
              </w:rPr>
              <w:t>área</w:t>
            </w:r>
            <w:proofErr w:type="spellEnd"/>
            <w:r w:rsidRPr="00853930">
              <w:rPr>
                <w:sz w:val="16"/>
                <w:szCs w:val="16"/>
              </w:rPr>
              <w:t xml:space="preserve"> de </w:t>
            </w:r>
            <w:proofErr w:type="spellStart"/>
            <w:r w:rsidRPr="00853930">
              <w:rPr>
                <w:sz w:val="16"/>
                <w:szCs w:val="16"/>
              </w:rPr>
              <w:t>Producto</w:t>
            </w:r>
            <w:proofErr w:type="spellEnd"/>
            <w:r w:rsidRPr="00853930">
              <w:rPr>
                <w:sz w:val="16"/>
                <w:szCs w:val="16"/>
              </w:rPr>
              <w:t xml:space="preserve"> + </w:t>
            </w:r>
            <w:proofErr w:type="spellStart"/>
            <w:r w:rsidRPr="00853930">
              <w:rPr>
                <w:sz w:val="16"/>
                <w:szCs w:val="16"/>
              </w:rPr>
              <w:t>Finanzas</w:t>
            </w:r>
            <w:proofErr w:type="spellEnd"/>
            <w:r w:rsidRPr="00853930">
              <w:rPr>
                <w:sz w:val="16"/>
                <w:szCs w:val="16"/>
              </w:rPr>
              <w:t xml:space="preserve"> </w:t>
            </w:r>
            <w:proofErr w:type="spellStart"/>
            <w:r w:rsidRPr="00853930">
              <w:rPr>
                <w:sz w:val="16"/>
                <w:szCs w:val="16"/>
              </w:rPr>
              <w:t>definir</w:t>
            </w:r>
            <w:proofErr w:type="spellEnd"/>
            <w:r w:rsidRPr="00853930">
              <w:rPr>
                <w:sz w:val="16"/>
                <w:szCs w:val="16"/>
              </w:rPr>
              <w:t xml:space="preserve"> </w:t>
            </w:r>
            <w:proofErr w:type="spellStart"/>
            <w:r w:rsidRPr="00853930">
              <w:rPr>
                <w:sz w:val="16"/>
                <w:szCs w:val="16"/>
              </w:rPr>
              <w:t>reglas</w:t>
            </w:r>
            <w:proofErr w:type="spellEnd"/>
            <w:r w:rsidRPr="00853930">
              <w:rPr>
                <w:sz w:val="16"/>
                <w:szCs w:val="16"/>
              </w:rPr>
              <w:t xml:space="preserve"> </w:t>
            </w:r>
            <w:proofErr w:type="spellStart"/>
            <w:r w:rsidRPr="00853930">
              <w:rPr>
                <w:sz w:val="16"/>
                <w:szCs w:val="16"/>
              </w:rPr>
              <w:t>específicas</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tipo</w:t>
            </w:r>
            <w:proofErr w:type="spellEnd"/>
            <w:r w:rsidRPr="00853930">
              <w:rPr>
                <w:sz w:val="16"/>
                <w:szCs w:val="16"/>
              </w:rPr>
              <w:t xml:space="preserve"> de </w:t>
            </w:r>
            <w:proofErr w:type="spellStart"/>
            <w:r w:rsidRPr="00853930">
              <w:rPr>
                <w:sz w:val="16"/>
                <w:szCs w:val="16"/>
              </w:rPr>
              <w:t>resultado</w:t>
            </w:r>
            <w:proofErr w:type="spellEnd"/>
            <w:r w:rsidRPr="00853930">
              <w:rPr>
                <w:sz w:val="16"/>
                <w:szCs w:val="16"/>
              </w:rPr>
              <w:t xml:space="preserve"> ANTES de </w:t>
            </w:r>
            <w:proofErr w:type="spellStart"/>
            <w:r w:rsidRPr="00853930">
              <w:rPr>
                <w:sz w:val="16"/>
                <w:szCs w:val="16"/>
              </w:rPr>
              <w:t>implementar</w:t>
            </w:r>
            <w:proofErr w:type="spellEnd"/>
            <w:r w:rsidRPr="00853930">
              <w:rPr>
                <w:sz w:val="16"/>
                <w:szCs w:val="16"/>
              </w:rPr>
              <w:t xml:space="preserve"> </w:t>
            </w:r>
            <w:proofErr w:type="spellStart"/>
            <w:r w:rsidRPr="00853930">
              <w:rPr>
                <w:sz w:val="16"/>
                <w:szCs w:val="16"/>
              </w:rPr>
              <w:t>módulo</w:t>
            </w:r>
            <w:proofErr w:type="spellEnd"/>
            <w:r w:rsidRPr="00853930">
              <w:rPr>
                <w:sz w:val="16"/>
                <w:szCs w:val="16"/>
              </w:rPr>
              <w:t xml:space="preserve"> de </w:t>
            </w:r>
            <w:proofErr w:type="spellStart"/>
            <w:r w:rsidRPr="00853930">
              <w:rPr>
                <w:sz w:val="16"/>
                <w:szCs w:val="16"/>
              </w:rPr>
              <w:t>consumo</w:t>
            </w:r>
            <w:proofErr w:type="spellEnd"/>
            <w:r w:rsidRPr="00853930">
              <w:rPr>
                <w:sz w:val="16"/>
                <w:szCs w:val="16"/>
              </w:rPr>
              <w:t>.</w:t>
            </w:r>
          </w:p>
        </w:tc>
      </w:tr>
      <w:tr w:rsidR="00853930" w:rsidRPr="00853930" w14:paraId="24DEDF90"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8367676"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5C6B8BCB" w14:textId="77777777" w:rsidR="00853930" w:rsidRPr="00853930" w:rsidRDefault="00853930">
            <w:pPr>
              <w:spacing w:after="0" w:line="240" w:lineRule="auto"/>
              <w:rPr>
                <w:sz w:val="16"/>
                <w:szCs w:val="16"/>
              </w:rPr>
            </w:pPr>
            <w:r w:rsidRPr="00853930">
              <w:rPr>
                <w:sz w:val="16"/>
                <w:szCs w:val="16"/>
              </w:rPr>
              <w:t xml:space="preserve">El </w:t>
            </w:r>
            <w:proofErr w:type="spellStart"/>
            <w:r w:rsidRPr="00853930">
              <w:rPr>
                <w:sz w:val="16"/>
                <w:szCs w:val="16"/>
              </w:rPr>
              <w:t>contrato</w:t>
            </w:r>
            <w:proofErr w:type="spellEnd"/>
            <w:r w:rsidRPr="00853930">
              <w:rPr>
                <w:sz w:val="16"/>
                <w:szCs w:val="16"/>
              </w:rPr>
              <w:t xml:space="preserve"> </w:t>
            </w:r>
            <w:proofErr w:type="spellStart"/>
            <w:r w:rsidRPr="00853930">
              <w:rPr>
                <w:sz w:val="16"/>
                <w:szCs w:val="16"/>
              </w:rPr>
              <w:t>comercial</w:t>
            </w:r>
            <w:proofErr w:type="spellEnd"/>
            <w:r w:rsidRPr="00853930">
              <w:rPr>
                <w:sz w:val="16"/>
                <w:szCs w:val="16"/>
              </w:rPr>
              <w:t xml:space="preserve"> </w:t>
            </w:r>
            <w:proofErr w:type="spellStart"/>
            <w:r w:rsidRPr="00853930">
              <w:rPr>
                <w:sz w:val="16"/>
                <w:szCs w:val="16"/>
              </w:rPr>
              <w:t>firmado</w:t>
            </w:r>
            <w:proofErr w:type="spellEnd"/>
            <w:r w:rsidRPr="00853930">
              <w:rPr>
                <w:sz w:val="16"/>
                <w:szCs w:val="16"/>
              </w:rPr>
              <w:t xml:space="preserve"> dice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w:t>
            </w:r>
            <w:proofErr w:type="spellStart"/>
            <w:r w:rsidRPr="00853930">
              <w:rPr>
                <w:sz w:val="16"/>
                <w:szCs w:val="16"/>
              </w:rPr>
              <w:t>pero</w:t>
            </w:r>
            <w:proofErr w:type="spellEnd"/>
            <w:r w:rsidRPr="00853930">
              <w:rPr>
                <w:sz w:val="16"/>
                <w:szCs w:val="16"/>
              </w:rPr>
              <w:t xml:space="preserve"> el </w:t>
            </w:r>
            <w:proofErr w:type="spellStart"/>
            <w:r w:rsidRPr="00853930">
              <w:rPr>
                <w:sz w:val="16"/>
                <w:szCs w:val="16"/>
              </w:rPr>
              <w:t>Gerente</w:t>
            </w:r>
            <w:proofErr w:type="spellEnd"/>
            <w:r w:rsidRPr="00853930">
              <w:rPr>
                <w:sz w:val="16"/>
                <w:szCs w:val="16"/>
              </w:rPr>
              <w:t xml:space="preserve"> General </w:t>
            </w:r>
            <w:proofErr w:type="spellStart"/>
            <w:r w:rsidRPr="00853930">
              <w:rPr>
                <w:sz w:val="16"/>
                <w:szCs w:val="16"/>
              </w:rPr>
              <w:t>necesita</w:t>
            </w:r>
            <w:proofErr w:type="spellEnd"/>
            <w:r w:rsidRPr="00853930">
              <w:rPr>
                <w:sz w:val="16"/>
                <w:szCs w:val="16"/>
              </w:rPr>
              <w:t xml:space="preserve"> </w:t>
            </w:r>
            <w:proofErr w:type="spellStart"/>
            <w:r w:rsidRPr="00853930">
              <w:rPr>
                <w:sz w:val="16"/>
                <w:szCs w:val="16"/>
              </w:rPr>
              <w:t>modelo</w:t>
            </w:r>
            <w:proofErr w:type="spellEnd"/>
            <w:r w:rsidRPr="00853930">
              <w:rPr>
                <w:sz w:val="16"/>
                <w:szCs w:val="16"/>
              </w:rPr>
              <w:t xml:space="preserve"> </w:t>
            </w:r>
            <w:proofErr w:type="spellStart"/>
            <w:r w:rsidRPr="00853930">
              <w:rPr>
                <w:sz w:val="16"/>
                <w:szCs w:val="16"/>
              </w:rPr>
              <w:t>sostenible</w:t>
            </w:r>
            <w:proofErr w:type="spellEnd"/>
            <w:r w:rsidRPr="00853930">
              <w:rPr>
                <w:sz w:val="16"/>
                <w:szCs w:val="16"/>
              </w:rPr>
              <w:t xml:space="preserve"> </w:t>
            </w:r>
            <w:proofErr w:type="spellStart"/>
            <w:r w:rsidRPr="00853930">
              <w:rPr>
                <w:sz w:val="16"/>
                <w:szCs w:val="16"/>
              </w:rPr>
              <w:t>considerando</w:t>
            </w:r>
            <w:proofErr w:type="spellEnd"/>
            <w:r w:rsidRPr="00853930">
              <w:rPr>
                <w:sz w:val="16"/>
                <w:szCs w:val="16"/>
              </w:rPr>
              <w:t xml:space="preserve"> </w:t>
            </w:r>
            <w:proofErr w:type="spellStart"/>
            <w:r w:rsidRPr="00853930">
              <w:rPr>
                <w:sz w:val="16"/>
                <w:szCs w:val="16"/>
              </w:rPr>
              <w:t>costo</w:t>
            </w:r>
            <w:proofErr w:type="spellEnd"/>
            <w:r w:rsidRPr="00853930">
              <w:rPr>
                <w:sz w:val="16"/>
                <w:szCs w:val="16"/>
              </w:rPr>
              <w:t xml:space="preserve"> de </w:t>
            </w:r>
            <w:proofErr w:type="spellStart"/>
            <w:r w:rsidRPr="00853930">
              <w:rPr>
                <w:sz w:val="16"/>
                <w:szCs w:val="16"/>
              </w:rPr>
              <w:t>procesamiento</w:t>
            </w:r>
            <w:proofErr w:type="spellEnd"/>
            <w:r w:rsidRPr="00853930">
              <w:rPr>
                <w:sz w:val="16"/>
                <w:szCs w:val="16"/>
              </w:rPr>
              <w:t xml:space="preserve">. Esta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busca</w:t>
            </w:r>
            <w:proofErr w:type="spellEnd"/>
            <w:r w:rsidRPr="00853930">
              <w:rPr>
                <w:sz w:val="16"/>
                <w:szCs w:val="16"/>
              </w:rPr>
              <w:t xml:space="preserve"> punto medio: se </w:t>
            </w:r>
            <w:proofErr w:type="spellStart"/>
            <w:r w:rsidRPr="00853930">
              <w:rPr>
                <w:sz w:val="16"/>
                <w:szCs w:val="16"/>
              </w:rPr>
              <w:t>reconoce</w:t>
            </w:r>
            <w:proofErr w:type="spellEnd"/>
            <w:r w:rsidRPr="00853930">
              <w:rPr>
                <w:sz w:val="16"/>
                <w:szCs w:val="16"/>
              </w:rPr>
              <w:t xml:space="preserve"> </w:t>
            </w:r>
            <w:proofErr w:type="spellStart"/>
            <w:r w:rsidRPr="00853930">
              <w:rPr>
                <w:sz w:val="16"/>
                <w:szCs w:val="16"/>
              </w:rPr>
              <w:t>trabajo</w:t>
            </w:r>
            <w:proofErr w:type="spellEnd"/>
            <w:r w:rsidRPr="00853930">
              <w:rPr>
                <w:sz w:val="16"/>
                <w:szCs w:val="16"/>
              </w:rPr>
              <w:t xml:space="preserve"> de </w:t>
            </w:r>
            <w:proofErr w:type="spellStart"/>
            <w:r w:rsidRPr="00853930">
              <w:rPr>
                <w:sz w:val="16"/>
                <w:szCs w:val="16"/>
              </w:rPr>
              <w:t>análisis</w:t>
            </w:r>
            <w:proofErr w:type="spellEnd"/>
            <w:r w:rsidRPr="00853930">
              <w:rPr>
                <w:sz w:val="16"/>
                <w:szCs w:val="16"/>
              </w:rPr>
              <w:t xml:space="preserve"> </w:t>
            </w:r>
            <w:proofErr w:type="spellStart"/>
            <w:r w:rsidRPr="00853930">
              <w:rPr>
                <w:sz w:val="16"/>
                <w:szCs w:val="16"/>
              </w:rPr>
              <w:t>pero</w:t>
            </w:r>
            <w:proofErr w:type="spellEnd"/>
            <w:r w:rsidRPr="00853930">
              <w:rPr>
                <w:sz w:val="16"/>
                <w:szCs w:val="16"/>
              </w:rPr>
              <w:t xml:space="preserve"> se </w:t>
            </w:r>
            <w:proofErr w:type="spellStart"/>
            <w:r w:rsidRPr="00853930">
              <w:rPr>
                <w:sz w:val="16"/>
                <w:szCs w:val="16"/>
              </w:rPr>
              <w:t>excluyen</w:t>
            </w:r>
            <w:proofErr w:type="spellEnd"/>
            <w:r w:rsidRPr="00853930">
              <w:rPr>
                <w:sz w:val="16"/>
                <w:szCs w:val="16"/>
              </w:rPr>
              <w:t xml:space="preserve"> </w:t>
            </w:r>
            <w:proofErr w:type="spellStart"/>
            <w:r w:rsidRPr="00853930">
              <w:rPr>
                <w:sz w:val="16"/>
                <w:szCs w:val="16"/>
              </w:rPr>
              <w:t>fallos</w:t>
            </w:r>
            <w:proofErr w:type="spellEnd"/>
            <w:r w:rsidRPr="00853930">
              <w:rPr>
                <w:sz w:val="16"/>
                <w:szCs w:val="16"/>
              </w:rPr>
              <w:t xml:space="preserve">. Protege </w:t>
            </w:r>
            <w:proofErr w:type="spellStart"/>
            <w:r w:rsidRPr="00853930">
              <w:rPr>
                <w:sz w:val="16"/>
                <w:szCs w:val="16"/>
              </w:rPr>
              <w:t>ingresos</w:t>
            </w:r>
            <w:proofErr w:type="spellEnd"/>
            <w:r w:rsidRPr="00853930">
              <w:rPr>
                <w:sz w:val="16"/>
                <w:szCs w:val="16"/>
              </w:rPr>
              <w:t xml:space="preserve"> de DPRIME sin </w:t>
            </w:r>
            <w:proofErr w:type="spellStart"/>
            <w:r w:rsidRPr="00853930">
              <w:rPr>
                <w:sz w:val="16"/>
                <w:szCs w:val="16"/>
              </w:rPr>
              <w:t>violar</w:t>
            </w:r>
            <w:proofErr w:type="spellEnd"/>
            <w:r w:rsidRPr="00853930">
              <w:rPr>
                <w:sz w:val="16"/>
                <w:szCs w:val="16"/>
              </w:rPr>
              <w:t xml:space="preserve"> </w:t>
            </w:r>
            <w:proofErr w:type="spellStart"/>
            <w:r w:rsidRPr="00853930">
              <w:rPr>
                <w:sz w:val="16"/>
                <w:szCs w:val="16"/>
              </w:rPr>
              <w:t>promesa</w:t>
            </w:r>
            <w:proofErr w:type="spellEnd"/>
            <w:r w:rsidRPr="00853930">
              <w:rPr>
                <w:sz w:val="16"/>
                <w:szCs w:val="16"/>
              </w:rPr>
              <w:t xml:space="preserve"> </w:t>
            </w:r>
            <w:proofErr w:type="spellStart"/>
            <w:r w:rsidRPr="00853930">
              <w:rPr>
                <w:sz w:val="16"/>
                <w:szCs w:val="16"/>
              </w:rPr>
              <w:t>comercial</w:t>
            </w:r>
            <w:proofErr w:type="spellEnd"/>
            <w:r w:rsidRPr="00853930">
              <w:rPr>
                <w:sz w:val="16"/>
                <w:szCs w:val="16"/>
              </w:rPr>
              <w:t xml:space="preserve"> de </w:t>
            </w:r>
            <w:proofErr w:type="spellStart"/>
            <w:r w:rsidRPr="00853930">
              <w:rPr>
                <w:sz w:val="16"/>
                <w:szCs w:val="16"/>
              </w:rPr>
              <w:t>cliente</w:t>
            </w:r>
            <w:proofErr w:type="spellEnd"/>
            <w:r w:rsidRPr="00853930">
              <w:rPr>
                <w:sz w:val="16"/>
                <w:szCs w:val="16"/>
              </w:rPr>
              <w:t>.</w:t>
            </w:r>
          </w:p>
        </w:tc>
      </w:tr>
      <w:tr w:rsidR="00853930" w:rsidRPr="00853930" w14:paraId="4B0F0B86"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1533519C"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6CCE8D49" w14:textId="77777777" w:rsidR="00853930" w:rsidRPr="00853930" w:rsidRDefault="00853930">
            <w:pPr>
              <w:spacing w:after="0" w:line="240" w:lineRule="auto"/>
              <w:rPr>
                <w:sz w:val="16"/>
                <w:szCs w:val="16"/>
              </w:rPr>
            </w:pPr>
            <w:proofErr w:type="spellStart"/>
            <w:r w:rsidRPr="00853930">
              <w:rPr>
                <w:sz w:val="16"/>
                <w:szCs w:val="16"/>
              </w:rPr>
              <w:t>Crítico</w:t>
            </w:r>
            <w:proofErr w:type="spellEnd"/>
            <w:r w:rsidRPr="00853930">
              <w:rPr>
                <w:sz w:val="16"/>
                <w:szCs w:val="16"/>
              </w:rPr>
              <w:t xml:space="preserve"> para </w:t>
            </w:r>
            <w:proofErr w:type="spellStart"/>
            <w:r w:rsidRPr="00853930">
              <w:rPr>
                <w:sz w:val="16"/>
                <w:szCs w:val="16"/>
              </w:rPr>
              <w:t>facturación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(1) </w:t>
            </w:r>
            <w:proofErr w:type="spellStart"/>
            <w:r w:rsidRPr="00853930">
              <w:rPr>
                <w:sz w:val="16"/>
                <w:szCs w:val="16"/>
              </w:rPr>
              <w:t>definición</w:t>
            </w:r>
            <w:proofErr w:type="spellEnd"/>
            <w:r w:rsidRPr="00853930">
              <w:rPr>
                <w:sz w:val="16"/>
                <w:szCs w:val="16"/>
              </w:rPr>
              <w:t xml:space="preserve"> </w:t>
            </w:r>
            <w:proofErr w:type="spellStart"/>
            <w:r w:rsidRPr="00853930">
              <w:rPr>
                <w:sz w:val="16"/>
                <w:szCs w:val="16"/>
              </w:rPr>
              <w:t>escrita</w:t>
            </w:r>
            <w:proofErr w:type="spellEnd"/>
            <w:r w:rsidRPr="00853930">
              <w:rPr>
                <w:sz w:val="16"/>
                <w:szCs w:val="16"/>
              </w:rPr>
              <w:t xml:space="preserve"> con Legal y </w:t>
            </w:r>
            <w:proofErr w:type="spellStart"/>
            <w:r w:rsidRPr="00853930">
              <w:rPr>
                <w:sz w:val="16"/>
                <w:szCs w:val="16"/>
              </w:rPr>
              <w:t>Finanzas</w:t>
            </w:r>
            <w:proofErr w:type="spellEnd"/>
            <w:r w:rsidRPr="00853930">
              <w:rPr>
                <w:sz w:val="16"/>
                <w:szCs w:val="16"/>
              </w:rPr>
              <w:t xml:space="preserve"> antes de Entrega 2 (</w:t>
            </w:r>
            <w:proofErr w:type="spellStart"/>
            <w:r w:rsidRPr="00853930">
              <w:rPr>
                <w:sz w:val="16"/>
                <w:szCs w:val="16"/>
              </w:rPr>
              <w:t>mediados</w:t>
            </w:r>
            <w:proofErr w:type="spellEnd"/>
            <w:r w:rsidRPr="00853930">
              <w:rPr>
                <w:sz w:val="16"/>
                <w:szCs w:val="16"/>
              </w:rPr>
              <w:t xml:space="preserve"> </w:t>
            </w:r>
            <w:proofErr w:type="spellStart"/>
            <w:r w:rsidRPr="00853930">
              <w:rPr>
                <w:sz w:val="16"/>
                <w:szCs w:val="16"/>
              </w:rPr>
              <w:t>dic</w:t>
            </w:r>
            <w:proofErr w:type="spellEnd"/>
            <w:r w:rsidRPr="00853930">
              <w:rPr>
                <w:sz w:val="16"/>
                <w:szCs w:val="16"/>
              </w:rPr>
              <w:t xml:space="preserve">). (2) </w:t>
            </w:r>
            <w:proofErr w:type="spellStart"/>
            <w:r w:rsidRPr="00853930">
              <w:rPr>
                <w:sz w:val="16"/>
                <w:szCs w:val="16"/>
              </w:rPr>
              <w:t>Módulo</w:t>
            </w:r>
            <w:proofErr w:type="spellEnd"/>
            <w:r w:rsidRPr="00853930">
              <w:rPr>
                <w:sz w:val="16"/>
                <w:szCs w:val="16"/>
              </w:rPr>
              <w:t xml:space="preserve"> de </w:t>
            </w:r>
            <w:proofErr w:type="spellStart"/>
            <w:r w:rsidRPr="00853930">
              <w:rPr>
                <w:sz w:val="16"/>
                <w:szCs w:val="16"/>
              </w:rPr>
              <w:t>consumo</w:t>
            </w:r>
            <w:proofErr w:type="spellEnd"/>
            <w:r w:rsidRPr="00853930">
              <w:rPr>
                <w:sz w:val="16"/>
                <w:szCs w:val="16"/>
              </w:rPr>
              <w:t xml:space="preserve"> </w:t>
            </w:r>
            <w:proofErr w:type="spellStart"/>
            <w:r w:rsidRPr="00853930">
              <w:rPr>
                <w:sz w:val="16"/>
                <w:szCs w:val="16"/>
              </w:rPr>
              <w:t>debe</w:t>
            </w:r>
            <w:proofErr w:type="spellEnd"/>
            <w:r w:rsidRPr="00853930">
              <w:rPr>
                <w:sz w:val="16"/>
                <w:szCs w:val="16"/>
              </w:rPr>
              <w:t xml:space="preserve"> </w:t>
            </w:r>
            <w:proofErr w:type="spellStart"/>
            <w:r w:rsidRPr="00853930">
              <w:rPr>
                <w:sz w:val="16"/>
                <w:szCs w:val="16"/>
              </w:rPr>
              <w:t>contar</w:t>
            </w:r>
            <w:proofErr w:type="spellEnd"/>
            <w:r w:rsidRPr="00853930">
              <w:rPr>
                <w:sz w:val="16"/>
                <w:szCs w:val="16"/>
              </w:rPr>
              <w:t xml:space="preserve"> con </w:t>
            </w:r>
            <w:proofErr w:type="spellStart"/>
            <w:r w:rsidRPr="00853930">
              <w:rPr>
                <w:sz w:val="16"/>
                <w:szCs w:val="16"/>
              </w:rPr>
              <w:t>precisión</w:t>
            </w:r>
            <w:proofErr w:type="spellEnd"/>
            <w:r w:rsidRPr="00853930">
              <w:rPr>
                <w:sz w:val="16"/>
                <w:szCs w:val="16"/>
              </w:rPr>
              <w:t xml:space="preserve"> </w:t>
            </w:r>
            <w:proofErr w:type="spellStart"/>
            <w:r w:rsidRPr="00853930">
              <w:rPr>
                <w:sz w:val="16"/>
                <w:szCs w:val="16"/>
              </w:rPr>
              <w:t>caso</w:t>
            </w:r>
            <w:proofErr w:type="spellEnd"/>
            <w:r w:rsidRPr="00853930">
              <w:rPr>
                <w:sz w:val="16"/>
                <w:szCs w:val="16"/>
              </w:rPr>
              <w:t xml:space="preserve"> a </w:t>
            </w:r>
            <w:proofErr w:type="spellStart"/>
            <w:r w:rsidRPr="00853930">
              <w:rPr>
                <w:sz w:val="16"/>
                <w:szCs w:val="16"/>
              </w:rPr>
              <w:t>caso</w:t>
            </w:r>
            <w:proofErr w:type="spellEnd"/>
            <w:r w:rsidRPr="00853930">
              <w:rPr>
                <w:sz w:val="16"/>
                <w:szCs w:val="16"/>
              </w:rPr>
              <w:t xml:space="preserve">. (3) Dashboard transparent para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vea</w:t>
            </w:r>
            <w:proofErr w:type="spellEnd"/>
            <w:r w:rsidRPr="00853930">
              <w:rPr>
                <w:sz w:val="16"/>
                <w:szCs w:val="16"/>
              </w:rPr>
              <w:t xml:space="preserve"> </w:t>
            </w:r>
            <w:proofErr w:type="spellStart"/>
            <w:r w:rsidRPr="00853930">
              <w:rPr>
                <w:sz w:val="16"/>
                <w:szCs w:val="16"/>
              </w:rPr>
              <w:t>mismo</w:t>
            </w:r>
            <w:proofErr w:type="spellEnd"/>
            <w:r w:rsidRPr="00853930">
              <w:rPr>
                <w:sz w:val="16"/>
                <w:szCs w:val="16"/>
              </w:rPr>
              <w:t xml:space="preserve"> </w:t>
            </w:r>
            <w:proofErr w:type="spellStart"/>
            <w:r w:rsidRPr="00853930">
              <w:rPr>
                <w:sz w:val="16"/>
                <w:szCs w:val="16"/>
              </w:rPr>
              <w:t>contador</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factura. Riesgo: </w:t>
            </w:r>
            <w:proofErr w:type="spellStart"/>
            <w:r w:rsidRPr="00853930">
              <w:rPr>
                <w:sz w:val="16"/>
                <w:szCs w:val="16"/>
              </w:rPr>
              <w:t>si</w:t>
            </w:r>
            <w:proofErr w:type="spellEnd"/>
            <w:r w:rsidRPr="00853930">
              <w:rPr>
                <w:sz w:val="16"/>
                <w:szCs w:val="16"/>
              </w:rPr>
              <w:t xml:space="preserve"> no se define antes de </w:t>
            </w:r>
            <w:proofErr w:type="spellStart"/>
            <w:r w:rsidRPr="00853930">
              <w:rPr>
                <w:sz w:val="16"/>
                <w:szCs w:val="16"/>
              </w:rPr>
              <w:t>marcha</w:t>
            </w:r>
            <w:proofErr w:type="spellEnd"/>
            <w:r w:rsidRPr="00853930">
              <w:rPr>
                <w:sz w:val="16"/>
                <w:szCs w:val="16"/>
              </w:rPr>
              <w:t xml:space="preserve"> </w:t>
            </w:r>
            <w:proofErr w:type="spellStart"/>
            <w:r w:rsidRPr="00853930">
              <w:rPr>
                <w:sz w:val="16"/>
                <w:szCs w:val="16"/>
              </w:rPr>
              <w:t>blanca</w:t>
            </w:r>
            <w:proofErr w:type="spellEnd"/>
            <w:r w:rsidRPr="00853930">
              <w:rPr>
                <w:sz w:val="16"/>
                <w:szCs w:val="16"/>
              </w:rPr>
              <w:t xml:space="preserve">, </w:t>
            </w:r>
            <w:proofErr w:type="spellStart"/>
            <w:r w:rsidRPr="00853930">
              <w:rPr>
                <w:sz w:val="16"/>
                <w:szCs w:val="16"/>
              </w:rPr>
              <w:t>primera</w:t>
            </w:r>
            <w:proofErr w:type="spellEnd"/>
            <w:r w:rsidRPr="00853930">
              <w:rPr>
                <w:sz w:val="16"/>
                <w:szCs w:val="16"/>
              </w:rPr>
              <w:t xml:space="preserve"> factura </w:t>
            </w:r>
            <w:proofErr w:type="spellStart"/>
            <w:r w:rsidRPr="00853930">
              <w:rPr>
                <w:sz w:val="16"/>
                <w:szCs w:val="16"/>
              </w:rPr>
              <w:t>generará</w:t>
            </w:r>
            <w:proofErr w:type="spellEnd"/>
            <w:r w:rsidRPr="00853930">
              <w:rPr>
                <w:sz w:val="16"/>
                <w:szCs w:val="16"/>
              </w:rPr>
              <w:t xml:space="preserve"> </w:t>
            </w:r>
            <w:proofErr w:type="spellStart"/>
            <w:r w:rsidRPr="00853930">
              <w:rPr>
                <w:sz w:val="16"/>
                <w:szCs w:val="16"/>
              </w:rPr>
              <w:t>disputa</w:t>
            </w:r>
            <w:proofErr w:type="spellEnd"/>
            <w:r w:rsidRPr="00853930">
              <w:rPr>
                <w:sz w:val="16"/>
                <w:szCs w:val="16"/>
              </w:rPr>
              <w:t xml:space="preserve"> contractual.</w:t>
            </w:r>
          </w:p>
        </w:tc>
      </w:tr>
      <w:tr w:rsidR="00853930" w:rsidRPr="00853930" w14:paraId="046A5281" w14:textId="77777777" w:rsidTr="00853930">
        <w:tc>
          <w:tcPr>
            <w:tcW w:w="2160" w:type="dxa"/>
            <w:tcBorders>
              <w:top w:val="single" w:sz="4" w:space="0" w:color="auto"/>
              <w:left w:val="single" w:sz="4" w:space="0" w:color="auto"/>
              <w:bottom w:val="single" w:sz="4" w:space="0" w:color="auto"/>
              <w:right w:val="single" w:sz="4" w:space="0" w:color="auto"/>
            </w:tcBorders>
          </w:tcPr>
          <w:p w14:paraId="1B3A0400"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1BB83231" w14:textId="77777777" w:rsidR="00853930" w:rsidRPr="00853930" w:rsidRDefault="00853930">
            <w:pPr>
              <w:spacing w:after="0" w:line="240" w:lineRule="auto"/>
              <w:rPr>
                <w:sz w:val="16"/>
                <w:szCs w:val="16"/>
              </w:rPr>
            </w:pPr>
          </w:p>
        </w:tc>
      </w:tr>
    </w:tbl>
    <w:p w14:paraId="58CC1DFA" w14:textId="604D9BD2" w:rsidR="00853930" w:rsidRPr="00853930" w:rsidRDefault="00853930" w:rsidP="00853930">
      <w:pPr>
        <w:pStyle w:val="Ttulo2"/>
        <w:rPr>
          <w:rFonts w:asciiTheme="minorHAnsi" w:hAnsiTheme="minorHAnsi"/>
          <w:sz w:val="16"/>
          <w:szCs w:val="18"/>
        </w:rPr>
      </w:pPr>
      <w:r w:rsidRPr="00853930">
        <w:rPr>
          <w:sz w:val="16"/>
          <w:szCs w:val="18"/>
        </w:rPr>
        <w:t xml:space="preserve">BITÁCORA 3: </w:t>
      </w:r>
      <w:proofErr w:type="spellStart"/>
      <w:r w:rsidRPr="00853930">
        <w:rPr>
          <w:sz w:val="16"/>
          <w:szCs w:val="18"/>
        </w:rPr>
        <w:t>Visualización</w:t>
      </w:r>
      <w:proofErr w:type="spellEnd"/>
      <w:r w:rsidRPr="00853930">
        <w:rPr>
          <w:sz w:val="16"/>
          <w:szCs w:val="18"/>
        </w:rPr>
        <w:t xml:space="preserve"> del </w:t>
      </w:r>
      <w:proofErr w:type="spellStart"/>
      <w:r w:rsidRPr="00853930">
        <w:rPr>
          <w:sz w:val="16"/>
          <w:szCs w:val="18"/>
        </w:rPr>
        <w:t>Puntaje</w:t>
      </w:r>
      <w:proofErr w:type="spellEnd"/>
      <w:r w:rsidRPr="00853930">
        <w:rPr>
          <w:sz w:val="16"/>
          <w:szCs w:val="18"/>
        </w:rPr>
        <w:t xml:space="preserve"> de Confianza</w:t>
      </w:r>
    </w:p>
    <w:tbl>
      <w:tblPr>
        <w:tblStyle w:val="Tablaconcuadrcula"/>
        <w:tblW w:w="0" w:type="auto"/>
        <w:tblLook w:val="04A0" w:firstRow="1" w:lastRow="0" w:firstColumn="1" w:lastColumn="0" w:noHBand="0" w:noVBand="1"/>
      </w:tblPr>
      <w:tblGrid>
        <w:gridCol w:w="2160"/>
        <w:gridCol w:w="6480"/>
      </w:tblGrid>
      <w:tr w:rsidR="00853930" w:rsidRPr="00853930" w14:paraId="6A21C323"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9A6ED24"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03E45872" w14:textId="77777777" w:rsidR="00853930" w:rsidRPr="00853930" w:rsidRDefault="00853930">
            <w:pPr>
              <w:spacing w:after="0" w:line="240" w:lineRule="auto"/>
              <w:rPr>
                <w:sz w:val="16"/>
                <w:szCs w:val="16"/>
              </w:rPr>
            </w:pPr>
            <w:r w:rsidRPr="00853930">
              <w:rPr>
                <w:sz w:val="16"/>
                <w:szCs w:val="16"/>
              </w:rPr>
              <w:t>DEC-03</w:t>
            </w:r>
          </w:p>
        </w:tc>
      </w:tr>
      <w:tr w:rsidR="00853930" w:rsidRPr="00853930" w14:paraId="56658623"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C47F89F"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019BC9C"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48BAA32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FD7C1E9"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336CF46" w14:textId="77777777" w:rsidR="00853930" w:rsidRPr="00853930" w:rsidRDefault="00853930">
            <w:pPr>
              <w:spacing w:after="0" w:line="240" w:lineRule="auto"/>
              <w:rPr>
                <w:sz w:val="16"/>
                <w:szCs w:val="16"/>
              </w:rPr>
            </w:pPr>
            <w:r w:rsidRPr="00853930">
              <w:rPr>
                <w:sz w:val="16"/>
                <w:szCs w:val="16"/>
              </w:rPr>
              <w:t xml:space="preserve">Orden de </w:t>
            </w:r>
            <w:proofErr w:type="spellStart"/>
            <w:r w:rsidRPr="00853930">
              <w:rPr>
                <w:sz w:val="16"/>
                <w:szCs w:val="16"/>
              </w:rPr>
              <w:t>presentación</w:t>
            </w:r>
            <w:proofErr w:type="spellEnd"/>
            <w:r w:rsidRPr="00853930">
              <w:rPr>
                <w:sz w:val="16"/>
                <w:szCs w:val="16"/>
              </w:rPr>
              <w:t xml:space="preserve"> del </w:t>
            </w:r>
            <w:proofErr w:type="spellStart"/>
            <w:r w:rsidRPr="00853930">
              <w:rPr>
                <w:sz w:val="16"/>
                <w:szCs w:val="16"/>
              </w:rPr>
              <w:t>puntaje</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interfaz</w:t>
            </w:r>
            <w:proofErr w:type="spellEnd"/>
            <w:r w:rsidRPr="00853930">
              <w:rPr>
                <w:sz w:val="16"/>
                <w:szCs w:val="16"/>
              </w:rPr>
              <w:t xml:space="preserve"> de </w:t>
            </w:r>
            <w:proofErr w:type="spellStart"/>
            <w:r w:rsidRPr="00853930">
              <w:rPr>
                <w:sz w:val="16"/>
                <w:szCs w:val="16"/>
              </w:rPr>
              <w:t>revisión</w:t>
            </w:r>
            <w:proofErr w:type="spellEnd"/>
            <w:r w:rsidRPr="00853930">
              <w:rPr>
                <w:sz w:val="16"/>
                <w:szCs w:val="16"/>
              </w:rPr>
              <w:t xml:space="preserve"> </w:t>
            </w:r>
            <w:proofErr w:type="spellStart"/>
            <w:r w:rsidRPr="00853930">
              <w:rPr>
                <w:sz w:val="16"/>
                <w:szCs w:val="16"/>
              </w:rPr>
              <w:t>asistida</w:t>
            </w:r>
            <w:proofErr w:type="spellEnd"/>
          </w:p>
        </w:tc>
      </w:tr>
      <w:tr w:rsidR="00853930" w:rsidRPr="00853930" w14:paraId="77AEDA43"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B119FCD"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2E2C61C0" w14:textId="77777777" w:rsidR="00853930" w:rsidRPr="00853930" w:rsidRDefault="00853930">
            <w:pPr>
              <w:spacing w:after="0" w:line="240" w:lineRule="auto"/>
              <w:rPr>
                <w:sz w:val="16"/>
                <w:szCs w:val="16"/>
              </w:rPr>
            </w:pPr>
            <w:r w:rsidRPr="00853930">
              <w:rPr>
                <w:sz w:val="16"/>
                <w:szCs w:val="16"/>
              </w:rPr>
              <w:t xml:space="preserve">El </w:t>
            </w:r>
            <w:proofErr w:type="spellStart"/>
            <w:r w:rsidRPr="00853930">
              <w:rPr>
                <w:sz w:val="16"/>
                <w:szCs w:val="16"/>
              </w:rPr>
              <w:t>documento</w:t>
            </w:r>
            <w:proofErr w:type="spellEnd"/>
            <w:r w:rsidRPr="00853930">
              <w:rPr>
                <w:sz w:val="16"/>
                <w:szCs w:val="16"/>
              </w:rPr>
              <w:t xml:space="preserve"> de </w:t>
            </w:r>
            <w:proofErr w:type="spellStart"/>
            <w:r w:rsidRPr="00853930">
              <w:rPr>
                <w:sz w:val="16"/>
                <w:szCs w:val="16"/>
              </w:rPr>
              <w:t>Producto</w:t>
            </w:r>
            <w:proofErr w:type="spellEnd"/>
            <w:r w:rsidRPr="00853930">
              <w:rPr>
                <w:sz w:val="16"/>
                <w:szCs w:val="16"/>
              </w:rPr>
              <w:t xml:space="preserve"> </w:t>
            </w:r>
            <w:proofErr w:type="spellStart"/>
            <w:r w:rsidRPr="00853930">
              <w:rPr>
                <w:sz w:val="16"/>
                <w:szCs w:val="16"/>
              </w:rPr>
              <w:t>especifica</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puntaje</w:t>
            </w:r>
            <w:proofErr w:type="spellEnd"/>
            <w:r w:rsidRPr="00853930">
              <w:rPr>
                <w:sz w:val="16"/>
                <w:szCs w:val="16"/>
              </w:rPr>
              <w:t xml:space="preserve"> se </w:t>
            </w:r>
            <w:proofErr w:type="spellStart"/>
            <w:r w:rsidRPr="00853930">
              <w:rPr>
                <w:sz w:val="16"/>
                <w:szCs w:val="16"/>
              </w:rPr>
              <w:t>acompaña</w:t>
            </w:r>
            <w:proofErr w:type="spellEnd"/>
            <w:r w:rsidRPr="00853930">
              <w:rPr>
                <w:sz w:val="16"/>
                <w:szCs w:val="16"/>
              </w:rPr>
              <w:t xml:space="preserve"> de </w:t>
            </w:r>
            <w:proofErr w:type="spellStart"/>
            <w:r w:rsidRPr="00853930">
              <w:rPr>
                <w:sz w:val="16"/>
                <w:szCs w:val="16"/>
              </w:rPr>
              <w:t>componentes</w:t>
            </w:r>
            <w:proofErr w:type="spellEnd"/>
            <w:r w:rsidRPr="00853930">
              <w:rPr>
                <w:sz w:val="16"/>
                <w:szCs w:val="16"/>
              </w:rPr>
              <w:t xml:space="preserve">' (Cap 2.6). Marco </w:t>
            </w:r>
            <w:proofErr w:type="spellStart"/>
            <w:r w:rsidRPr="00853930">
              <w:rPr>
                <w:sz w:val="16"/>
                <w:szCs w:val="16"/>
              </w:rPr>
              <w:t>Peñailillo</w:t>
            </w:r>
            <w:proofErr w:type="spellEnd"/>
            <w:r w:rsidRPr="00853930">
              <w:rPr>
                <w:sz w:val="16"/>
                <w:szCs w:val="16"/>
              </w:rPr>
              <w:t xml:space="preserve"> (</w:t>
            </w:r>
            <w:proofErr w:type="spellStart"/>
            <w:r w:rsidRPr="00853930">
              <w:rPr>
                <w:sz w:val="16"/>
                <w:szCs w:val="16"/>
              </w:rPr>
              <w:t>liquidador</w:t>
            </w:r>
            <w:proofErr w:type="spellEnd"/>
            <w:r w:rsidRPr="00853930">
              <w:rPr>
                <w:sz w:val="16"/>
                <w:szCs w:val="16"/>
              </w:rPr>
              <w:t xml:space="preserve">, </w:t>
            </w:r>
            <w:proofErr w:type="spellStart"/>
            <w:r w:rsidRPr="00853930">
              <w:rPr>
                <w:sz w:val="16"/>
                <w:szCs w:val="16"/>
              </w:rPr>
              <w:t>usuario</w:t>
            </w:r>
            <w:proofErr w:type="spellEnd"/>
            <w:r w:rsidRPr="00853930">
              <w:rPr>
                <w:sz w:val="16"/>
                <w:szCs w:val="16"/>
              </w:rPr>
              <w:t xml:space="preserve"> real) </w:t>
            </w:r>
            <w:proofErr w:type="spellStart"/>
            <w:r w:rsidRPr="00853930">
              <w:rPr>
                <w:sz w:val="16"/>
                <w:szCs w:val="16"/>
              </w:rPr>
              <w:t>reporta</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ver</w:t>
            </w:r>
            <w:proofErr w:type="spellEnd"/>
            <w:r w:rsidRPr="00853930">
              <w:rPr>
                <w:sz w:val="16"/>
                <w:szCs w:val="16"/>
              </w:rPr>
              <w:t xml:space="preserve"> el </w:t>
            </w:r>
            <w:proofErr w:type="spellStart"/>
            <w:r w:rsidRPr="00853930">
              <w:rPr>
                <w:sz w:val="16"/>
                <w:szCs w:val="16"/>
              </w:rPr>
              <w:t>puntaje</w:t>
            </w:r>
            <w:proofErr w:type="spellEnd"/>
            <w:r w:rsidRPr="00853930">
              <w:rPr>
                <w:sz w:val="16"/>
                <w:szCs w:val="16"/>
              </w:rPr>
              <w:t xml:space="preserve"> primero genera </w:t>
            </w:r>
            <w:proofErr w:type="spellStart"/>
            <w:r w:rsidRPr="00853930">
              <w:rPr>
                <w:sz w:val="16"/>
                <w:szCs w:val="16"/>
              </w:rPr>
              <w:t>sesgo</w:t>
            </w:r>
            <w:proofErr w:type="spellEnd"/>
            <w:r w:rsidRPr="00853930">
              <w:rPr>
                <w:sz w:val="16"/>
                <w:szCs w:val="16"/>
              </w:rPr>
              <w:t>: '</w:t>
            </w:r>
            <w:proofErr w:type="spellStart"/>
            <w:r w:rsidRPr="00853930">
              <w:rPr>
                <w:sz w:val="16"/>
                <w:szCs w:val="16"/>
              </w:rPr>
              <w:t>si</w:t>
            </w:r>
            <w:proofErr w:type="spellEnd"/>
            <w:r w:rsidRPr="00853930">
              <w:rPr>
                <w:sz w:val="16"/>
                <w:szCs w:val="16"/>
              </w:rPr>
              <w:t xml:space="preserve"> me </w:t>
            </w:r>
            <w:proofErr w:type="spellStart"/>
            <w:r w:rsidRPr="00853930">
              <w:rPr>
                <w:sz w:val="16"/>
                <w:szCs w:val="16"/>
              </w:rPr>
              <w:t>muestran</w:t>
            </w:r>
            <w:proofErr w:type="spellEnd"/>
            <w:r w:rsidRPr="00853930">
              <w:rPr>
                <w:sz w:val="16"/>
                <w:szCs w:val="16"/>
              </w:rPr>
              <w:t xml:space="preserve"> 87, </w:t>
            </w:r>
            <w:proofErr w:type="spellStart"/>
            <w:r w:rsidRPr="00853930">
              <w:rPr>
                <w:sz w:val="16"/>
                <w:szCs w:val="16"/>
              </w:rPr>
              <w:t>ya</w:t>
            </w:r>
            <w:proofErr w:type="spellEnd"/>
            <w:r w:rsidRPr="00853930">
              <w:rPr>
                <w:sz w:val="16"/>
                <w:szCs w:val="16"/>
              </w:rPr>
              <w:t xml:space="preserve"> </w:t>
            </w:r>
            <w:proofErr w:type="spellStart"/>
            <w:r w:rsidRPr="00853930">
              <w:rPr>
                <w:sz w:val="16"/>
                <w:szCs w:val="16"/>
              </w:rPr>
              <w:t>estoy</w:t>
            </w:r>
            <w:proofErr w:type="spellEnd"/>
            <w:r w:rsidRPr="00853930">
              <w:rPr>
                <w:sz w:val="16"/>
                <w:szCs w:val="16"/>
              </w:rPr>
              <w:t xml:space="preserve"> </w:t>
            </w:r>
            <w:proofErr w:type="spellStart"/>
            <w:r w:rsidRPr="00853930">
              <w:rPr>
                <w:sz w:val="16"/>
                <w:szCs w:val="16"/>
              </w:rPr>
              <w:t>inclinado</w:t>
            </w:r>
            <w:proofErr w:type="spellEnd"/>
            <w:r w:rsidRPr="00853930">
              <w:rPr>
                <w:sz w:val="16"/>
                <w:szCs w:val="16"/>
              </w:rPr>
              <w:t xml:space="preserve"> </w:t>
            </w:r>
            <w:proofErr w:type="gramStart"/>
            <w:r w:rsidRPr="00853930">
              <w:rPr>
                <w:sz w:val="16"/>
                <w:szCs w:val="16"/>
              </w:rPr>
              <w:t>a</w:t>
            </w:r>
            <w:proofErr w:type="gramEnd"/>
            <w:r w:rsidRPr="00853930">
              <w:rPr>
                <w:sz w:val="16"/>
                <w:szCs w:val="16"/>
              </w:rPr>
              <w:t xml:space="preserve"> </w:t>
            </w:r>
            <w:proofErr w:type="spellStart"/>
            <w:r w:rsidRPr="00853930">
              <w:rPr>
                <w:sz w:val="16"/>
                <w:szCs w:val="16"/>
              </w:rPr>
              <w:t>aprobar</w:t>
            </w:r>
            <w:proofErr w:type="spellEnd"/>
            <w:r w:rsidRPr="00853930">
              <w:rPr>
                <w:sz w:val="16"/>
                <w:szCs w:val="16"/>
              </w:rPr>
              <w:t xml:space="preserve">'. Propone </w:t>
            </w:r>
            <w:proofErr w:type="spellStart"/>
            <w:r w:rsidRPr="00853930">
              <w:rPr>
                <w:sz w:val="16"/>
                <w:szCs w:val="16"/>
              </w:rPr>
              <w:t>verlo</w:t>
            </w:r>
            <w:proofErr w:type="spellEnd"/>
            <w:r w:rsidRPr="00853930">
              <w:rPr>
                <w:sz w:val="16"/>
                <w:szCs w:val="16"/>
              </w:rPr>
              <w:t xml:space="preserve"> al final, </w:t>
            </w:r>
            <w:proofErr w:type="spellStart"/>
            <w:r w:rsidRPr="00853930">
              <w:rPr>
                <w:sz w:val="16"/>
                <w:szCs w:val="16"/>
              </w:rPr>
              <w:t>después</w:t>
            </w:r>
            <w:proofErr w:type="spellEnd"/>
            <w:r w:rsidRPr="00853930">
              <w:rPr>
                <w:sz w:val="16"/>
                <w:szCs w:val="16"/>
              </w:rPr>
              <w:t xml:space="preserve"> de </w:t>
            </w:r>
            <w:proofErr w:type="spellStart"/>
            <w:r w:rsidRPr="00853930">
              <w:rPr>
                <w:sz w:val="16"/>
                <w:szCs w:val="16"/>
              </w:rPr>
              <w:t>evidencia</w:t>
            </w:r>
            <w:proofErr w:type="spellEnd"/>
            <w:r w:rsidRPr="00853930">
              <w:rPr>
                <w:sz w:val="16"/>
                <w:szCs w:val="16"/>
              </w:rPr>
              <w:t xml:space="preserve"> y </w:t>
            </w:r>
            <w:proofErr w:type="spellStart"/>
            <w:r w:rsidRPr="00853930">
              <w:rPr>
                <w:sz w:val="16"/>
                <w:szCs w:val="16"/>
              </w:rPr>
              <w:t>alertas</w:t>
            </w:r>
            <w:proofErr w:type="spellEnd"/>
            <w:r w:rsidRPr="00853930">
              <w:rPr>
                <w:sz w:val="16"/>
                <w:szCs w:val="16"/>
              </w:rPr>
              <w:t xml:space="preserve">. Esto </w:t>
            </w:r>
            <w:proofErr w:type="spellStart"/>
            <w:r w:rsidRPr="00853930">
              <w:rPr>
                <w:sz w:val="16"/>
                <w:szCs w:val="16"/>
              </w:rPr>
              <w:t>afecta</w:t>
            </w:r>
            <w:proofErr w:type="spellEnd"/>
            <w:r w:rsidRPr="00853930">
              <w:rPr>
                <w:sz w:val="16"/>
                <w:szCs w:val="16"/>
              </w:rPr>
              <w:t xml:space="preserve"> la </w:t>
            </w:r>
            <w:proofErr w:type="spellStart"/>
            <w:r w:rsidRPr="00853930">
              <w:rPr>
                <w:sz w:val="16"/>
                <w:szCs w:val="16"/>
              </w:rPr>
              <w:t>precisión</w:t>
            </w:r>
            <w:proofErr w:type="spellEnd"/>
            <w:r w:rsidRPr="00853930">
              <w:rPr>
                <w:sz w:val="16"/>
                <w:szCs w:val="16"/>
              </w:rPr>
              <w:t xml:space="preserve"> de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humanas</w:t>
            </w:r>
            <w:proofErr w:type="spellEnd"/>
            <w:r w:rsidRPr="00853930">
              <w:rPr>
                <w:sz w:val="16"/>
                <w:szCs w:val="16"/>
              </w:rPr>
              <w:t>.</w:t>
            </w:r>
          </w:p>
        </w:tc>
      </w:tr>
      <w:tr w:rsidR="00853930" w:rsidRPr="00853930" w14:paraId="4727AC22"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9F8428A"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141D67E6"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Mostrar</w:t>
            </w:r>
            <w:proofErr w:type="spellEnd"/>
            <w:r w:rsidRPr="00853930">
              <w:rPr>
                <w:sz w:val="16"/>
                <w:szCs w:val="16"/>
              </w:rPr>
              <w:t xml:space="preserve"> </w:t>
            </w:r>
            <w:proofErr w:type="spellStart"/>
            <w:r w:rsidRPr="00853930">
              <w:rPr>
                <w:sz w:val="16"/>
                <w:szCs w:val="16"/>
              </w:rPr>
              <w:t>puntaje</w:t>
            </w:r>
            <w:proofErr w:type="spellEnd"/>
            <w:r w:rsidRPr="00853930">
              <w:rPr>
                <w:sz w:val="16"/>
                <w:szCs w:val="16"/>
              </w:rPr>
              <w:t xml:space="preserve"> al </w:t>
            </w:r>
            <w:proofErr w:type="spellStart"/>
            <w:r w:rsidRPr="00853930">
              <w:rPr>
                <w:sz w:val="16"/>
                <w:szCs w:val="16"/>
              </w:rPr>
              <w:t>inicio</w:t>
            </w:r>
            <w:proofErr w:type="spellEnd"/>
            <w:r w:rsidRPr="00853930">
              <w:rPr>
                <w:sz w:val="16"/>
                <w:szCs w:val="16"/>
              </w:rPr>
              <w:t xml:space="preserve">, </w:t>
            </w:r>
            <w:proofErr w:type="spellStart"/>
            <w:r w:rsidRPr="00853930">
              <w:rPr>
                <w:sz w:val="16"/>
                <w:szCs w:val="16"/>
              </w:rPr>
              <w:t>seguido</w:t>
            </w:r>
            <w:proofErr w:type="spellEnd"/>
            <w:r w:rsidRPr="00853930">
              <w:rPr>
                <w:sz w:val="16"/>
                <w:szCs w:val="16"/>
              </w:rPr>
              <w:t xml:space="preserve"> de </w:t>
            </w:r>
            <w:proofErr w:type="spellStart"/>
            <w:r w:rsidRPr="00853930">
              <w:rPr>
                <w:sz w:val="16"/>
                <w:szCs w:val="16"/>
              </w:rPr>
              <w:t>desglose</w:t>
            </w:r>
            <w:proofErr w:type="spellEnd"/>
            <w:r w:rsidRPr="00853930">
              <w:rPr>
                <w:sz w:val="16"/>
                <w:szCs w:val="16"/>
              </w:rPr>
              <w:t xml:space="preserve">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aparece</w:t>
            </w:r>
            <w:proofErr w:type="spellEnd"/>
            <w:r w:rsidRPr="00853930">
              <w:rPr>
                <w:sz w:val="16"/>
                <w:szCs w:val="16"/>
              </w:rPr>
              <w:t xml:space="preserve"> hoy </w:t>
            </w:r>
            <w:proofErr w:type="spellStart"/>
            <w:r w:rsidRPr="00853930">
              <w:rPr>
                <w:sz w:val="16"/>
                <w:szCs w:val="16"/>
              </w:rPr>
              <w:t>en</w:t>
            </w:r>
            <w:proofErr w:type="spellEnd"/>
            <w:r w:rsidRPr="00853930">
              <w:rPr>
                <w:sz w:val="16"/>
                <w:szCs w:val="16"/>
              </w:rPr>
              <w:t xml:space="preserve"> demo).</w:t>
            </w:r>
            <w:r w:rsidRPr="00853930">
              <w:rPr>
                <w:sz w:val="16"/>
                <w:szCs w:val="16"/>
              </w:rPr>
              <w:br/>
              <w:t xml:space="preserve">(b) </w:t>
            </w:r>
            <w:proofErr w:type="spellStart"/>
            <w:r w:rsidRPr="00853930">
              <w:rPr>
                <w:sz w:val="16"/>
                <w:szCs w:val="16"/>
              </w:rPr>
              <w:t>Mostrar</w:t>
            </w:r>
            <w:proofErr w:type="spellEnd"/>
            <w:r w:rsidRPr="00853930">
              <w:rPr>
                <w:sz w:val="16"/>
                <w:szCs w:val="16"/>
              </w:rPr>
              <w:t xml:space="preserve"> solo </w:t>
            </w:r>
            <w:proofErr w:type="spellStart"/>
            <w:r w:rsidRPr="00853930">
              <w:rPr>
                <w:sz w:val="16"/>
                <w:szCs w:val="16"/>
              </w:rPr>
              <w:t>evidencia</w:t>
            </w:r>
            <w:proofErr w:type="spellEnd"/>
            <w:r w:rsidRPr="00853930">
              <w:rPr>
                <w:sz w:val="16"/>
                <w:szCs w:val="16"/>
              </w:rPr>
              <w:t xml:space="preserve"> y </w:t>
            </w:r>
            <w:proofErr w:type="spellStart"/>
            <w:r w:rsidRPr="00853930">
              <w:rPr>
                <w:sz w:val="16"/>
                <w:szCs w:val="16"/>
              </w:rPr>
              <w:t>alertas</w:t>
            </w:r>
            <w:proofErr w:type="spellEnd"/>
            <w:r w:rsidRPr="00853930">
              <w:rPr>
                <w:sz w:val="16"/>
                <w:szCs w:val="16"/>
              </w:rPr>
              <w:t xml:space="preserve">, </w:t>
            </w:r>
            <w:proofErr w:type="spellStart"/>
            <w:r w:rsidRPr="00853930">
              <w:rPr>
                <w:sz w:val="16"/>
                <w:szCs w:val="16"/>
              </w:rPr>
              <w:t>puntaje</w:t>
            </w:r>
            <w:proofErr w:type="spellEnd"/>
            <w:r w:rsidRPr="00853930">
              <w:rPr>
                <w:sz w:val="16"/>
                <w:szCs w:val="16"/>
              </w:rPr>
              <w:t xml:space="preserve"> al final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resumen</w:t>
            </w:r>
            <w:proofErr w:type="spellEnd"/>
            <w:r w:rsidRPr="00853930">
              <w:rPr>
                <w:sz w:val="16"/>
                <w:szCs w:val="16"/>
              </w:rPr>
              <w:t>.</w:t>
            </w:r>
            <w:r w:rsidRPr="00853930">
              <w:rPr>
                <w:sz w:val="16"/>
                <w:szCs w:val="16"/>
              </w:rPr>
              <w:br/>
              <w:t xml:space="preserve">(c) No </w:t>
            </w:r>
            <w:proofErr w:type="spellStart"/>
            <w:r w:rsidRPr="00853930">
              <w:rPr>
                <w:sz w:val="16"/>
                <w:szCs w:val="16"/>
              </w:rPr>
              <w:t>mostrar</w:t>
            </w:r>
            <w:proofErr w:type="spellEnd"/>
            <w:r w:rsidRPr="00853930">
              <w:rPr>
                <w:sz w:val="16"/>
                <w:szCs w:val="16"/>
              </w:rPr>
              <w:t xml:space="preserve"> </w:t>
            </w:r>
            <w:proofErr w:type="spellStart"/>
            <w:r w:rsidRPr="00853930">
              <w:rPr>
                <w:sz w:val="16"/>
                <w:szCs w:val="16"/>
              </w:rPr>
              <w:t>puntaje</w:t>
            </w:r>
            <w:proofErr w:type="spellEnd"/>
            <w:r w:rsidRPr="00853930">
              <w:rPr>
                <w:sz w:val="16"/>
                <w:szCs w:val="16"/>
              </w:rPr>
              <w:t xml:space="preserve"> </w:t>
            </w:r>
            <w:proofErr w:type="spellStart"/>
            <w:r w:rsidRPr="00853930">
              <w:rPr>
                <w:sz w:val="16"/>
                <w:szCs w:val="16"/>
              </w:rPr>
              <w:t>numérico</w:t>
            </w:r>
            <w:proofErr w:type="spellEnd"/>
            <w:r w:rsidRPr="00853930">
              <w:rPr>
                <w:sz w:val="16"/>
                <w:szCs w:val="16"/>
              </w:rPr>
              <w:t xml:space="preserve">, solo </w:t>
            </w:r>
            <w:proofErr w:type="spellStart"/>
            <w:r w:rsidRPr="00853930">
              <w:rPr>
                <w:sz w:val="16"/>
                <w:szCs w:val="16"/>
              </w:rPr>
              <w:t>indicador</w:t>
            </w:r>
            <w:proofErr w:type="spellEnd"/>
            <w:r w:rsidRPr="00853930">
              <w:rPr>
                <w:sz w:val="16"/>
                <w:szCs w:val="16"/>
              </w:rPr>
              <w:t xml:space="preserve"> visual (rojo/</w:t>
            </w:r>
            <w:proofErr w:type="spellStart"/>
            <w:r w:rsidRPr="00853930">
              <w:rPr>
                <w:sz w:val="16"/>
                <w:szCs w:val="16"/>
              </w:rPr>
              <w:t>amarillo</w:t>
            </w:r>
            <w:proofErr w:type="spellEnd"/>
            <w:r w:rsidRPr="00853930">
              <w:rPr>
                <w:sz w:val="16"/>
                <w:szCs w:val="16"/>
              </w:rPr>
              <w:t>/</w:t>
            </w:r>
            <w:proofErr w:type="spellStart"/>
            <w:r w:rsidRPr="00853930">
              <w:rPr>
                <w:sz w:val="16"/>
                <w:szCs w:val="16"/>
              </w:rPr>
              <w:t>verde</w:t>
            </w:r>
            <w:proofErr w:type="spellEnd"/>
            <w:r w:rsidRPr="00853930">
              <w:rPr>
                <w:sz w:val="16"/>
                <w:szCs w:val="16"/>
              </w:rPr>
              <w:t>).</w:t>
            </w:r>
          </w:p>
        </w:tc>
      </w:tr>
      <w:tr w:rsidR="00853930" w:rsidRPr="00853930" w14:paraId="7CB1D592"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8037C6D"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18C946E7"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(b):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bandeja</w:t>
            </w:r>
            <w:proofErr w:type="spellEnd"/>
            <w:r w:rsidRPr="00853930">
              <w:rPr>
                <w:sz w:val="16"/>
                <w:szCs w:val="16"/>
              </w:rPr>
              <w:t xml:space="preserve"> de </w:t>
            </w:r>
            <w:proofErr w:type="spellStart"/>
            <w:r w:rsidRPr="00853930">
              <w:rPr>
                <w:sz w:val="16"/>
                <w:szCs w:val="16"/>
              </w:rPr>
              <w:t>revisión</w:t>
            </w:r>
            <w:proofErr w:type="spellEnd"/>
            <w:r w:rsidRPr="00853930">
              <w:rPr>
                <w:sz w:val="16"/>
                <w:szCs w:val="16"/>
              </w:rPr>
              <w:t xml:space="preserve"> </w:t>
            </w:r>
            <w:proofErr w:type="spellStart"/>
            <w:r w:rsidRPr="00853930">
              <w:rPr>
                <w:sz w:val="16"/>
                <w:szCs w:val="16"/>
              </w:rPr>
              <w:t>asistida</w:t>
            </w:r>
            <w:proofErr w:type="spellEnd"/>
            <w:r w:rsidRPr="00853930">
              <w:rPr>
                <w:sz w:val="16"/>
                <w:szCs w:val="16"/>
              </w:rPr>
              <w:t xml:space="preserve">, </w:t>
            </w:r>
            <w:proofErr w:type="spellStart"/>
            <w:r w:rsidRPr="00853930">
              <w:rPr>
                <w:sz w:val="16"/>
                <w:szCs w:val="16"/>
              </w:rPr>
              <w:t>mostrar</w:t>
            </w:r>
            <w:proofErr w:type="spellEnd"/>
            <w:r w:rsidRPr="00853930">
              <w:rPr>
                <w:sz w:val="16"/>
                <w:szCs w:val="16"/>
              </w:rPr>
              <w:t xml:space="preserve"> primero </w:t>
            </w:r>
            <w:proofErr w:type="spellStart"/>
            <w:r w:rsidRPr="00853930">
              <w:rPr>
                <w:sz w:val="16"/>
                <w:szCs w:val="16"/>
              </w:rPr>
              <w:t>evidencia</w:t>
            </w:r>
            <w:proofErr w:type="spellEnd"/>
            <w:r w:rsidRPr="00853930">
              <w:rPr>
                <w:sz w:val="16"/>
                <w:szCs w:val="16"/>
              </w:rPr>
              <w:t xml:space="preserve"> </w:t>
            </w:r>
            <w:proofErr w:type="spellStart"/>
            <w:r w:rsidRPr="00853930">
              <w:rPr>
                <w:sz w:val="16"/>
                <w:szCs w:val="16"/>
              </w:rPr>
              <w:t>procesada</w:t>
            </w:r>
            <w:proofErr w:type="spellEnd"/>
            <w:r w:rsidRPr="00853930">
              <w:rPr>
                <w:sz w:val="16"/>
                <w:szCs w:val="16"/>
              </w:rPr>
              <w:t xml:space="preserve"> con campos </w:t>
            </w:r>
            <w:proofErr w:type="spellStart"/>
            <w:r w:rsidRPr="00853930">
              <w:rPr>
                <w:sz w:val="16"/>
                <w:szCs w:val="16"/>
              </w:rPr>
              <w:t>identificados</w:t>
            </w:r>
            <w:proofErr w:type="spellEnd"/>
            <w:r w:rsidRPr="00853930">
              <w:rPr>
                <w:sz w:val="16"/>
                <w:szCs w:val="16"/>
              </w:rPr>
              <w:t xml:space="preserve">, luego </w:t>
            </w:r>
            <w:proofErr w:type="spellStart"/>
            <w:r w:rsidRPr="00853930">
              <w:rPr>
                <w:sz w:val="16"/>
                <w:szCs w:val="16"/>
              </w:rPr>
              <w:t>alertas</w:t>
            </w:r>
            <w:proofErr w:type="spellEnd"/>
            <w:r w:rsidRPr="00853930">
              <w:rPr>
                <w:sz w:val="16"/>
                <w:szCs w:val="16"/>
              </w:rPr>
              <w:t>/</w:t>
            </w:r>
            <w:proofErr w:type="spellStart"/>
            <w:r w:rsidRPr="00853930">
              <w:rPr>
                <w:sz w:val="16"/>
                <w:szCs w:val="16"/>
              </w:rPr>
              <w:t>señales</w:t>
            </w:r>
            <w:proofErr w:type="spellEnd"/>
            <w:r w:rsidRPr="00853930">
              <w:rPr>
                <w:sz w:val="16"/>
                <w:szCs w:val="16"/>
              </w:rPr>
              <w:t xml:space="preserve"> de </w:t>
            </w:r>
            <w:proofErr w:type="spellStart"/>
            <w:r w:rsidRPr="00853930">
              <w:rPr>
                <w:sz w:val="16"/>
                <w:szCs w:val="16"/>
              </w:rPr>
              <w:t>fraude</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rojo. El </w:t>
            </w:r>
            <w:proofErr w:type="spellStart"/>
            <w:r w:rsidRPr="00853930">
              <w:rPr>
                <w:sz w:val="16"/>
                <w:szCs w:val="16"/>
              </w:rPr>
              <w:t>puntaje</w:t>
            </w:r>
            <w:proofErr w:type="spellEnd"/>
            <w:r w:rsidRPr="00853930">
              <w:rPr>
                <w:sz w:val="16"/>
                <w:szCs w:val="16"/>
              </w:rPr>
              <w:t xml:space="preserve"> y sus </w:t>
            </w:r>
            <w:proofErr w:type="spellStart"/>
            <w:r w:rsidRPr="00853930">
              <w:rPr>
                <w:sz w:val="16"/>
                <w:szCs w:val="16"/>
              </w:rPr>
              <w:t>componentes</w:t>
            </w:r>
            <w:proofErr w:type="spellEnd"/>
            <w:r w:rsidRPr="00853930">
              <w:rPr>
                <w:sz w:val="16"/>
                <w:szCs w:val="16"/>
              </w:rPr>
              <w:t xml:space="preserve"> </w:t>
            </w:r>
            <w:proofErr w:type="spellStart"/>
            <w:r w:rsidRPr="00853930">
              <w:rPr>
                <w:sz w:val="16"/>
                <w:szCs w:val="16"/>
              </w:rPr>
              <w:t>aparecen</w:t>
            </w:r>
            <w:proofErr w:type="spellEnd"/>
            <w:r w:rsidRPr="00853930">
              <w:rPr>
                <w:sz w:val="16"/>
                <w:szCs w:val="16"/>
              </w:rPr>
              <w:t xml:space="preserve"> al final, DESPUÉS </w:t>
            </w:r>
            <w:proofErr w:type="spellStart"/>
            <w:r w:rsidRPr="00853930">
              <w:rPr>
                <w:sz w:val="16"/>
                <w:szCs w:val="16"/>
              </w:rPr>
              <w:t>que</w:t>
            </w:r>
            <w:proofErr w:type="spellEnd"/>
            <w:r w:rsidRPr="00853930">
              <w:rPr>
                <w:sz w:val="16"/>
                <w:szCs w:val="16"/>
              </w:rPr>
              <w:t xml:space="preserve"> el </w:t>
            </w:r>
            <w:proofErr w:type="spellStart"/>
            <w:r w:rsidRPr="00853930">
              <w:rPr>
                <w:sz w:val="16"/>
                <w:szCs w:val="16"/>
              </w:rPr>
              <w:t>operador</w:t>
            </w:r>
            <w:proofErr w:type="spellEnd"/>
            <w:r w:rsidRPr="00853930">
              <w:rPr>
                <w:sz w:val="16"/>
                <w:szCs w:val="16"/>
              </w:rPr>
              <w:t xml:space="preserve"> ha </w:t>
            </w:r>
            <w:proofErr w:type="spellStart"/>
            <w:r w:rsidRPr="00853930">
              <w:rPr>
                <w:sz w:val="16"/>
                <w:szCs w:val="16"/>
              </w:rPr>
              <w:t>formado</w:t>
            </w:r>
            <w:proofErr w:type="spellEnd"/>
            <w:r w:rsidRPr="00853930">
              <w:rPr>
                <w:sz w:val="16"/>
                <w:szCs w:val="16"/>
              </w:rPr>
              <w:t xml:space="preserve"> </w:t>
            </w:r>
            <w:proofErr w:type="spellStart"/>
            <w:r w:rsidRPr="00853930">
              <w:rPr>
                <w:sz w:val="16"/>
                <w:szCs w:val="16"/>
              </w:rPr>
              <w:t>su</w:t>
            </w:r>
            <w:proofErr w:type="spellEnd"/>
            <w:r w:rsidRPr="00853930">
              <w:rPr>
                <w:sz w:val="16"/>
                <w:szCs w:val="16"/>
              </w:rPr>
              <w:t xml:space="preserve"> </w:t>
            </w:r>
            <w:proofErr w:type="spellStart"/>
            <w:r w:rsidRPr="00853930">
              <w:rPr>
                <w:sz w:val="16"/>
                <w:szCs w:val="16"/>
              </w:rPr>
              <w:t>criterio</w:t>
            </w:r>
            <w:proofErr w:type="spellEnd"/>
            <w:r w:rsidRPr="00853930">
              <w:rPr>
                <w:sz w:val="16"/>
                <w:szCs w:val="16"/>
              </w:rPr>
              <w:t xml:space="preserve">. Esto reduce </w:t>
            </w:r>
            <w:proofErr w:type="spellStart"/>
            <w:r w:rsidRPr="00853930">
              <w:rPr>
                <w:sz w:val="16"/>
                <w:szCs w:val="16"/>
              </w:rPr>
              <w:t>sesgos</w:t>
            </w:r>
            <w:proofErr w:type="spellEnd"/>
            <w:r w:rsidRPr="00853930">
              <w:rPr>
                <w:sz w:val="16"/>
                <w:szCs w:val="16"/>
              </w:rPr>
              <w:t xml:space="preserve"> de </w:t>
            </w:r>
            <w:proofErr w:type="spellStart"/>
            <w:r w:rsidRPr="00853930">
              <w:rPr>
                <w:sz w:val="16"/>
                <w:szCs w:val="16"/>
              </w:rPr>
              <w:t>anclamiento</w:t>
            </w:r>
            <w:proofErr w:type="spellEnd"/>
            <w:r w:rsidRPr="00853930">
              <w:rPr>
                <w:sz w:val="16"/>
                <w:szCs w:val="16"/>
              </w:rPr>
              <w:t>.</w:t>
            </w:r>
          </w:p>
        </w:tc>
      </w:tr>
      <w:tr w:rsidR="00853930" w:rsidRPr="00853930" w14:paraId="6FAE5C5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4D5B3115"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E76D3F6" w14:textId="77777777" w:rsidR="00853930" w:rsidRPr="00853930" w:rsidRDefault="00853930">
            <w:pPr>
              <w:spacing w:after="0" w:line="240" w:lineRule="auto"/>
              <w:rPr>
                <w:sz w:val="16"/>
                <w:szCs w:val="16"/>
              </w:rPr>
            </w:pPr>
            <w:proofErr w:type="spellStart"/>
            <w:r w:rsidRPr="00853930">
              <w:rPr>
                <w:sz w:val="16"/>
                <w:szCs w:val="16"/>
              </w:rPr>
              <w:t>Precisión</w:t>
            </w:r>
            <w:proofErr w:type="spellEnd"/>
            <w:r w:rsidRPr="00853930">
              <w:rPr>
                <w:sz w:val="16"/>
                <w:szCs w:val="16"/>
              </w:rPr>
              <w:t xml:space="preserve"> de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humanas</w:t>
            </w:r>
            <w:proofErr w:type="spellEnd"/>
            <w:r w:rsidRPr="00853930">
              <w:rPr>
                <w:sz w:val="16"/>
                <w:szCs w:val="16"/>
              </w:rPr>
              <w:t xml:space="preserve"> es </w:t>
            </w:r>
            <w:proofErr w:type="spellStart"/>
            <w:r w:rsidRPr="00853930">
              <w:rPr>
                <w:sz w:val="16"/>
                <w:szCs w:val="16"/>
              </w:rPr>
              <w:t>crítica</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contexto</w:t>
            </w:r>
            <w:proofErr w:type="spellEnd"/>
            <w:r w:rsidRPr="00853930">
              <w:rPr>
                <w:sz w:val="16"/>
                <w:szCs w:val="16"/>
              </w:rPr>
              <w:t xml:space="preserve"> </w:t>
            </w:r>
            <w:proofErr w:type="spellStart"/>
            <w:r w:rsidRPr="00853930">
              <w:rPr>
                <w:sz w:val="16"/>
                <w:szCs w:val="16"/>
              </w:rPr>
              <w:t>regulatorio</w:t>
            </w:r>
            <w:proofErr w:type="spellEnd"/>
            <w:r w:rsidRPr="00853930">
              <w:rPr>
                <w:sz w:val="16"/>
                <w:szCs w:val="16"/>
              </w:rPr>
              <w:t xml:space="preserve">. Un </w:t>
            </w:r>
            <w:proofErr w:type="spellStart"/>
            <w:r w:rsidRPr="00853930">
              <w:rPr>
                <w:sz w:val="16"/>
                <w:szCs w:val="16"/>
              </w:rPr>
              <w:t>operador</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confía</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número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lugar</w:t>
            </w:r>
            <w:proofErr w:type="spellEnd"/>
            <w:r w:rsidRPr="00853930">
              <w:rPr>
                <w:sz w:val="16"/>
                <w:szCs w:val="16"/>
              </w:rPr>
              <w:t xml:space="preserve"> de </w:t>
            </w:r>
            <w:proofErr w:type="spellStart"/>
            <w:r w:rsidRPr="00853930">
              <w:rPr>
                <w:sz w:val="16"/>
                <w:szCs w:val="16"/>
              </w:rPr>
              <w:t>evidencia</w:t>
            </w:r>
            <w:proofErr w:type="spellEnd"/>
            <w:r w:rsidRPr="00853930">
              <w:rPr>
                <w:sz w:val="16"/>
                <w:szCs w:val="16"/>
              </w:rPr>
              <w:t xml:space="preserve"> </w:t>
            </w:r>
            <w:proofErr w:type="spellStart"/>
            <w:r w:rsidRPr="00853930">
              <w:rPr>
                <w:sz w:val="16"/>
                <w:szCs w:val="16"/>
              </w:rPr>
              <w:t>invalida</w:t>
            </w:r>
            <w:proofErr w:type="spellEnd"/>
            <w:r w:rsidRPr="00853930">
              <w:rPr>
                <w:sz w:val="16"/>
                <w:szCs w:val="16"/>
              </w:rPr>
              <w:t xml:space="preserve"> el valor de la </w:t>
            </w:r>
            <w:proofErr w:type="spellStart"/>
            <w:r w:rsidRPr="00853930">
              <w:rPr>
                <w:sz w:val="16"/>
                <w:szCs w:val="16"/>
              </w:rPr>
              <w:t>intervención</w:t>
            </w:r>
            <w:proofErr w:type="spellEnd"/>
            <w:r w:rsidRPr="00853930">
              <w:rPr>
                <w:sz w:val="16"/>
                <w:szCs w:val="16"/>
              </w:rPr>
              <w:t xml:space="preserve"> humana. El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apunta</w:t>
            </w:r>
            <w:proofErr w:type="spellEnd"/>
            <w:r w:rsidRPr="00853930">
              <w:rPr>
                <w:sz w:val="16"/>
                <w:szCs w:val="16"/>
              </w:rPr>
              <w:t xml:space="preserve"> a </w:t>
            </w:r>
            <w:proofErr w:type="spellStart"/>
            <w:r w:rsidRPr="00853930">
              <w:rPr>
                <w:sz w:val="16"/>
                <w:szCs w:val="16"/>
              </w:rPr>
              <w:t>que</w:t>
            </w:r>
            <w:proofErr w:type="spellEnd"/>
            <w:r w:rsidRPr="00853930">
              <w:rPr>
                <w:sz w:val="16"/>
                <w:szCs w:val="16"/>
              </w:rPr>
              <w:t xml:space="preserve"> control </w:t>
            </w:r>
            <w:proofErr w:type="spellStart"/>
            <w:r w:rsidRPr="00853930">
              <w:rPr>
                <w:sz w:val="16"/>
                <w:szCs w:val="16"/>
              </w:rPr>
              <w:t>humano</w:t>
            </w:r>
            <w:proofErr w:type="spellEnd"/>
            <w:r w:rsidRPr="00853930">
              <w:rPr>
                <w:sz w:val="16"/>
                <w:szCs w:val="16"/>
              </w:rPr>
              <w:t xml:space="preserve"> sea '</w:t>
            </w:r>
            <w:proofErr w:type="spellStart"/>
            <w:r w:rsidRPr="00853930">
              <w:rPr>
                <w:sz w:val="16"/>
                <w:szCs w:val="16"/>
              </w:rPr>
              <w:t>significativo</w:t>
            </w:r>
            <w:proofErr w:type="spellEnd"/>
            <w:r w:rsidRPr="00853930">
              <w:rPr>
                <w:sz w:val="16"/>
                <w:szCs w:val="16"/>
              </w:rPr>
              <w:t>' (</w:t>
            </w:r>
            <w:proofErr w:type="spellStart"/>
            <w:r w:rsidRPr="00853930">
              <w:rPr>
                <w:sz w:val="16"/>
                <w:szCs w:val="16"/>
              </w:rPr>
              <w:t>requisito</w:t>
            </w:r>
            <w:proofErr w:type="spellEnd"/>
            <w:r w:rsidRPr="00853930">
              <w:rPr>
                <w:sz w:val="16"/>
                <w:szCs w:val="16"/>
              </w:rPr>
              <w:t xml:space="preserve"> legal), no </w:t>
            </w:r>
            <w:proofErr w:type="spellStart"/>
            <w:r w:rsidRPr="00853930">
              <w:rPr>
                <w:sz w:val="16"/>
                <w:szCs w:val="16"/>
              </w:rPr>
              <w:t>cosmético</w:t>
            </w:r>
            <w:proofErr w:type="spellEnd"/>
            <w:r w:rsidRPr="00853930">
              <w:rPr>
                <w:sz w:val="16"/>
                <w:szCs w:val="16"/>
              </w:rPr>
              <w:t xml:space="preserve">. Esta </w:t>
            </w:r>
            <w:proofErr w:type="spellStart"/>
            <w:r w:rsidRPr="00853930">
              <w:rPr>
                <w:sz w:val="16"/>
                <w:szCs w:val="16"/>
              </w:rPr>
              <w:t>orden</w:t>
            </w:r>
            <w:proofErr w:type="spellEnd"/>
            <w:r w:rsidRPr="00853930">
              <w:rPr>
                <w:sz w:val="16"/>
                <w:szCs w:val="16"/>
              </w:rPr>
              <w:t xml:space="preserve"> de </w:t>
            </w:r>
            <w:proofErr w:type="spellStart"/>
            <w:r w:rsidRPr="00853930">
              <w:rPr>
                <w:sz w:val="16"/>
                <w:szCs w:val="16"/>
              </w:rPr>
              <w:t>presentación</w:t>
            </w:r>
            <w:proofErr w:type="spellEnd"/>
            <w:r w:rsidRPr="00853930">
              <w:rPr>
                <w:sz w:val="16"/>
                <w:szCs w:val="16"/>
              </w:rPr>
              <w:t xml:space="preserve"> </w:t>
            </w:r>
            <w:proofErr w:type="spellStart"/>
            <w:r w:rsidRPr="00853930">
              <w:rPr>
                <w:sz w:val="16"/>
                <w:szCs w:val="16"/>
              </w:rPr>
              <w:t>refuerza</w:t>
            </w:r>
            <w:proofErr w:type="spellEnd"/>
            <w:r w:rsidRPr="00853930">
              <w:rPr>
                <w:sz w:val="16"/>
                <w:szCs w:val="16"/>
              </w:rPr>
              <w:t xml:space="preserve"> </w:t>
            </w:r>
            <w:proofErr w:type="spellStart"/>
            <w:r w:rsidRPr="00853930">
              <w:rPr>
                <w:sz w:val="16"/>
                <w:szCs w:val="16"/>
              </w:rPr>
              <w:t>genuinidad</w:t>
            </w:r>
            <w:proofErr w:type="spellEnd"/>
            <w:r w:rsidRPr="00853930">
              <w:rPr>
                <w:sz w:val="16"/>
                <w:szCs w:val="16"/>
              </w:rPr>
              <w:t xml:space="preserve"> del </w:t>
            </w:r>
            <w:proofErr w:type="spellStart"/>
            <w:r w:rsidRPr="00853930">
              <w:rPr>
                <w:sz w:val="16"/>
                <w:szCs w:val="16"/>
              </w:rPr>
              <w:t>análisis</w:t>
            </w:r>
            <w:proofErr w:type="spellEnd"/>
            <w:r w:rsidRPr="00853930">
              <w:rPr>
                <w:sz w:val="16"/>
                <w:szCs w:val="16"/>
              </w:rPr>
              <w:t xml:space="preserve"> </w:t>
            </w:r>
            <w:proofErr w:type="spellStart"/>
            <w:r w:rsidRPr="00853930">
              <w:rPr>
                <w:sz w:val="16"/>
                <w:szCs w:val="16"/>
              </w:rPr>
              <w:t>humano</w:t>
            </w:r>
            <w:proofErr w:type="spellEnd"/>
            <w:r w:rsidRPr="00853930">
              <w:rPr>
                <w:sz w:val="16"/>
                <w:szCs w:val="16"/>
              </w:rPr>
              <w:t>.</w:t>
            </w:r>
          </w:p>
        </w:tc>
      </w:tr>
      <w:tr w:rsidR="00853930" w:rsidRPr="00853930" w14:paraId="0D6C8571"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F190C2A"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4EF44E4B" w14:textId="77777777" w:rsidR="00853930" w:rsidRPr="00853930" w:rsidRDefault="00853930">
            <w:pPr>
              <w:spacing w:after="0" w:line="240" w:lineRule="auto"/>
              <w:rPr>
                <w:sz w:val="16"/>
                <w:szCs w:val="16"/>
              </w:rPr>
            </w:pPr>
            <w:r w:rsidRPr="00853930">
              <w:rPr>
                <w:sz w:val="16"/>
                <w:szCs w:val="16"/>
              </w:rPr>
              <w:t xml:space="preserve">Impacto </w:t>
            </w:r>
            <w:proofErr w:type="spellStart"/>
            <w:r w:rsidRPr="00853930">
              <w:rPr>
                <w:sz w:val="16"/>
                <w:szCs w:val="16"/>
              </w:rPr>
              <w:t>en</w:t>
            </w:r>
            <w:proofErr w:type="spellEnd"/>
            <w:r w:rsidRPr="00853930">
              <w:rPr>
                <w:sz w:val="16"/>
                <w:szCs w:val="16"/>
              </w:rPr>
              <w:t xml:space="preserve"> UX: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rediseño</w:t>
            </w:r>
            <w:proofErr w:type="spellEnd"/>
            <w:r w:rsidRPr="00853930">
              <w:rPr>
                <w:sz w:val="16"/>
                <w:szCs w:val="16"/>
              </w:rPr>
              <w:t xml:space="preserve"> de </w:t>
            </w:r>
            <w:proofErr w:type="spellStart"/>
            <w:r w:rsidRPr="00853930">
              <w:rPr>
                <w:sz w:val="16"/>
                <w:szCs w:val="16"/>
              </w:rPr>
              <w:t>pantalla</w:t>
            </w:r>
            <w:proofErr w:type="spellEnd"/>
            <w:r w:rsidRPr="00853930">
              <w:rPr>
                <w:sz w:val="16"/>
                <w:szCs w:val="16"/>
              </w:rPr>
              <w:t xml:space="preserve"> de </w:t>
            </w:r>
            <w:proofErr w:type="spellStart"/>
            <w:r w:rsidRPr="00853930">
              <w:rPr>
                <w:sz w:val="16"/>
                <w:szCs w:val="16"/>
              </w:rPr>
              <w:t>revisión</w:t>
            </w:r>
            <w:proofErr w:type="spellEnd"/>
            <w:r w:rsidRPr="00853930">
              <w:rPr>
                <w:sz w:val="16"/>
                <w:szCs w:val="16"/>
              </w:rPr>
              <w:t xml:space="preserve"> (Entrega 3, </w:t>
            </w:r>
            <w:proofErr w:type="spellStart"/>
            <w:r w:rsidRPr="00853930">
              <w:rPr>
                <w:sz w:val="16"/>
                <w:szCs w:val="16"/>
              </w:rPr>
              <w:t>feb</w:t>
            </w:r>
            <w:proofErr w:type="spellEnd"/>
            <w:r w:rsidRPr="00853930">
              <w:rPr>
                <w:sz w:val="16"/>
                <w:szCs w:val="16"/>
              </w:rPr>
              <w:t xml:space="preserve"> 2027). Cambio </w:t>
            </w:r>
            <w:proofErr w:type="spellStart"/>
            <w:r w:rsidRPr="00853930">
              <w:rPr>
                <w:sz w:val="16"/>
                <w:szCs w:val="16"/>
              </w:rPr>
              <w:t>menor</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lógica</w:t>
            </w:r>
            <w:proofErr w:type="spellEnd"/>
            <w:r w:rsidRPr="00853930">
              <w:rPr>
                <w:sz w:val="16"/>
                <w:szCs w:val="16"/>
              </w:rPr>
              <w:t xml:space="preserve"> de </w:t>
            </w:r>
            <w:proofErr w:type="spellStart"/>
            <w:r w:rsidRPr="00853930">
              <w:rPr>
                <w:sz w:val="16"/>
                <w:szCs w:val="16"/>
              </w:rPr>
              <w:t>presentación</w:t>
            </w:r>
            <w:proofErr w:type="spellEnd"/>
            <w:r w:rsidRPr="00853930">
              <w:rPr>
                <w:sz w:val="16"/>
                <w:szCs w:val="16"/>
              </w:rPr>
              <w:t xml:space="preserve">, mayor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impacto</w:t>
            </w:r>
            <w:proofErr w:type="spellEnd"/>
            <w:r w:rsidRPr="00853930">
              <w:rPr>
                <w:sz w:val="16"/>
                <w:szCs w:val="16"/>
              </w:rPr>
              <w:t xml:space="preserve"> </w:t>
            </w:r>
            <w:proofErr w:type="spellStart"/>
            <w:r w:rsidRPr="00853930">
              <w:rPr>
                <w:sz w:val="16"/>
                <w:szCs w:val="16"/>
              </w:rPr>
              <w:t>operativo</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estima</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erradas</w:t>
            </w:r>
            <w:proofErr w:type="spellEnd"/>
            <w:r w:rsidRPr="00853930">
              <w:rPr>
                <w:sz w:val="16"/>
                <w:szCs w:val="16"/>
              </w:rPr>
              <w:t xml:space="preserve"> </w:t>
            </w:r>
            <w:proofErr w:type="spellStart"/>
            <w:r w:rsidRPr="00853930">
              <w:rPr>
                <w:sz w:val="16"/>
                <w:szCs w:val="16"/>
              </w:rPr>
              <w:t>bajarán</w:t>
            </w:r>
            <w:proofErr w:type="spellEnd"/>
            <w:r w:rsidRPr="00853930">
              <w:rPr>
                <w:sz w:val="16"/>
                <w:szCs w:val="16"/>
              </w:rPr>
              <w:t xml:space="preserve"> 5-8% con </w:t>
            </w:r>
            <w:proofErr w:type="spellStart"/>
            <w:r w:rsidRPr="00853930">
              <w:rPr>
                <w:sz w:val="16"/>
                <w:szCs w:val="16"/>
              </w:rPr>
              <w:t>este</w:t>
            </w:r>
            <w:proofErr w:type="spellEnd"/>
            <w:r w:rsidRPr="00853930">
              <w:rPr>
                <w:sz w:val="16"/>
                <w:szCs w:val="16"/>
              </w:rPr>
              <w:t xml:space="preserve"> </w:t>
            </w:r>
            <w:proofErr w:type="spellStart"/>
            <w:r w:rsidRPr="00853930">
              <w:rPr>
                <w:sz w:val="16"/>
                <w:szCs w:val="16"/>
              </w:rPr>
              <w:t>cambio</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testing con </w:t>
            </w:r>
            <w:proofErr w:type="spellStart"/>
            <w:r w:rsidRPr="00853930">
              <w:rPr>
                <w:sz w:val="16"/>
                <w:szCs w:val="16"/>
              </w:rPr>
              <w:t>operadores</w:t>
            </w:r>
            <w:proofErr w:type="spellEnd"/>
            <w:r w:rsidRPr="00853930">
              <w:rPr>
                <w:sz w:val="16"/>
                <w:szCs w:val="16"/>
              </w:rPr>
              <w:t xml:space="preserve"> antes de </w:t>
            </w:r>
            <w:proofErr w:type="spellStart"/>
            <w:r w:rsidRPr="00853930">
              <w:rPr>
                <w:sz w:val="16"/>
                <w:szCs w:val="16"/>
              </w:rPr>
              <w:t>desplegar</w:t>
            </w:r>
            <w:proofErr w:type="spellEnd"/>
            <w:r w:rsidRPr="00853930">
              <w:rPr>
                <w:sz w:val="16"/>
                <w:szCs w:val="16"/>
              </w:rPr>
              <w:t>.</w:t>
            </w:r>
          </w:p>
        </w:tc>
      </w:tr>
      <w:tr w:rsidR="00853930" w:rsidRPr="00853930" w14:paraId="6F885EED" w14:textId="77777777" w:rsidTr="00853930">
        <w:tc>
          <w:tcPr>
            <w:tcW w:w="2160" w:type="dxa"/>
            <w:tcBorders>
              <w:top w:val="single" w:sz="4" w:space="0" w:color="auto"/>
              <w:left w:val="single" w:sz="4" w:space="0" w:color="auto"/>
              <w:bottom w:val="single" w:sz="4" w:space="0" w:color="auto"/>
              <w:right w:val="single" w:sz="4" w:space="0" w:color="auto"/>
            </w:tcBorders>
          </w:tcPr>
          <w:p w14:paraId="1747ECA3"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3D4DDF9D" w14:textId="77777777" w:rsidR="00853930" w:rsidRPr="00853930" w:rsidRDefault="00853930">
            <w:pPr>
              <w:spacing w:after="0" w:line="240" w:lineRule="auto"/>
              <w:rPr>
                <w:sz w:val="16"/>
                <w:szCs w:val="16"/>
              </w:rPr>
            </w:pPr>
          </w:p>
        </w:tc>
      </w:tr>
    </w:tbl>
    <w:p w14:paraId="5DAEA295" w14:textId="77777777" w:rsidR="00853930" w:rsidRPr="00853930" w:rsidRDefault="00853930" w:rsidP="00853930">
      <w:pPr>
        <w:rPr>
          <w:rFonts w:asciiTheme="minorHAnsi" w:hAnsiTheme="minorHAnsi"/>
          <w:sz w:val="16"/>
          <w:szCs w:val="16"/>
        </w:rPr>
      </w:pPr>
      <w:r w:rsidRPr="00853930">
        <w:rPr>
          <w:sz w:val="16"/>
          <w:szCs w:val="16"/>
        </w:rPr>
        <w:br w:type="page"/>
      </w:r>
    </w:p>
    <w:p w14:paraId="0FA00AF8" w14:textId="77777777" w:rsidR="00853930" w:rsidRPr="00853930" w:rsidRDefault="00853930" w:rsidP="00853930">
      <w:pPr>
        <w:pStyle w:val="Ttulo2"/>
        <w:rPr>
          <w:sz w:val="16"/>
          <w:szCs w:val="16"/>
        </w:rPr>
      </w:pPr>
      <w:r w:rsidRPr="00853930">
        <w:rPr>
          <w:sz w:val="16"/>
          <w:szCs w:val="16"/>
        </w:rPr>
        <w:lastRenderedPageBreak/>
        <w:t xml:space="preserve">BITÁCORA 4: Valores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Defecto</w:t>
      </w:r>
      <w:proofErr w:type="spellEnd"/>
      <w:r w:rsidRPr="00853930">
        <w:rPr>
          <w:sz w:val="16"/>
          <w:szCs w:val="16"/>
        </w:rPr>
        <w:t xml:space="preserve"> de </w:t>
      </w:r>
      <w:proofErr w:type="spellStart"/>
      <w:r w:rsidRPr="00853930">
        <w:rPr>
          <w:sz w:val="16"/>
          <w:szCs w:val="16"/>
        </w:rPr>
        <w:t>Umbrales</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5FDBAB8E"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9D18199"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45657238" w14:textId="77777777" w:rsidR="00853930" w:rsidRPr="00853930" w:rsidRDefault="00853930">
            <w:pPr>
              <w:spacing w:after="0" w:line="240" w:lineRule="auto"/>
              <w:rPr>
                <w:sz w:val="16"/>
                <w:szCs w:val="16"/>
              </w:rPr>
            </w:pPr>
            <w:r w:rsidRPr="00853930">
              <w:rPr>
                <w:sz w:val="16"/>
                <w:szCs w:val="16"/>
              </w:rPr>
              <w:t>DEC-04</w:t>
            </w:r>
          </w:p>
        </w:tc>
      </w:tr>
      <w:tr w:rsidR="00853930" w:rsidRPr="00853930" w14:paraId="380355A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9513EEE"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0CE7E9DC"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77FD6BDC"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2F961AC"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424EF4E" w14:textId="77777777" w:rsidR="00853930" w:rsidRPr="00853930" w:rsidRDefault="00853930">
            <w:pPr>
              <w:spacing w:after="0" w:line="240" w:lineRule="auto"/>
              <w:rPr>
                <w:sz w:val="16"/>
                <w:szCs w:val="16"/>
              </w:rPr>
            </w:pPr>
            <w:r w:rsidRPr="00853930">
              <w:rPr>
                <w:sz w:val="16"/>
                <w:szCs w:val="16"/>
              </w:rPr>
              <w:t xml:space="preserve">Valores de </w:t>
            </w:r>
            <w:proofErr w:type="spellStart"/>
            <w:r w:rsidRPr="00853930">
              <w:rPr>
                <w:sz w:val="16"/>
                <w:szCs w:val="16"/>
              </w:rPr>
              <w:t>referencia</w:t>
            </w:r>
            <w:proofErr w:type="spellEnd"/>
            <w:r w:rsidRPr="00853930">
              <w:rPr>
                <w:sz w:val="16"/>
                <w:szCs w:val="16"/>
              </w:rPr>
              <w:t xml:space="preserve"> para </w:t>
            </w:r>
            <w:proofErr w:type="spellStart"/>
            <w:r w:rsidRPr="00853930">
              <w:rPr>
                <w:sz w:val="16"/>
                <w:szCs w:val="16"/>
              </w:rPr>
              <w:t>umbrales</w:t>
            </w:r>
            <w:proofErr w:type="spellEnd"/>
            <w:r w:rsidRPr="00853930">
              <w:rPr>
                <w:sz w:val="16"/>
                <w:szCs w:val="16"/>
              </w:rPr>
              <w:t xml:space="preserve"> de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automática</w:t>
            </w:r>
            <w:proofErr w:type="spellEnd"/>
          </w:p>
        </w:tc>
      </w:tr>
      <w:tr w:rsidR="00853930" w:rsidRPr="00853930" w14:paraId="0D755CF7"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01FBFAC"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D0900EC" w14:textId="77777777" w:rsidR="00853930" w:rsidRPr="00853930" w:rsidRDefault="00853930">
            <w:pPr>
              <w:spacing w:after="0" w:line="240" w:lineRule="auto"/>
              <w:rPr>
                <w:sz w:val="16"/>
                <w:szCs w:val="16"/>
              </w:rPr>
            </w:pPr>
            <w:r w:rsidRPr="00853930">
              <w:rPr>
                <w:sz w:val="16"/>
                <w:szCs w:val="16"/>
              </w:rPr>
              <w:t xml:space="preserve">El </w:t>
            </w:r>
            <w:proofErr w:type="spellStart"/>
            <w:r w:rsidRPr="00853930">
              <w:rPr>
                <w:sz w:val="16"/>
                <w:szCs w:val="16"/>
              </w:rPr>
              <w:t>documento</w:t>
            </w:r>
            <w:proofErr w:type="spellEnd"/>
            <w:r w:rsidRPr="00853930">
              <w:rPr>
                <w:sz w:val="16"/>
                <w:szCs w:val="16"/>
              </w:rPr>
              <w:t xml:space="preserve"> propone: &gt;85 </w:t>
            </w:r>
            <w:proofErr w:type="spellStart"/>
            <w:r w:rsidRPr="00853930">
              <w:rPr>
                <w:sz w:val="16"/>
                <w:szCs w:val="16"/>
              </w:rPr>
              <w:t>aprobación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60-84 </w:t>
            </w:r>
            <w:proofErr w:type="spellStart"/>
            <w:r w:rsidRPr="00853930">
              <w:rPr>
                <w:sz w:val="16"/>
                <w:szCs w:val="16"/>
              </w:rPr>
              <w:t>derivación</w:t>
            </w:r>
            <w:proofErr w:type="spellEnd"/>
            <w:r w:rsidRPr="00853930">
              <w:rPr>
                <w:sz w:val="16"/>
                <w:szCs w:val="16"/>
              </w:rPr>
              <w:t xml:space="preserve">, &lt;60 </w:t>
            </w:r>
            <w:proofErr w:type="spellStart"/>
            <w:r w:rsidRPr="00853930">
              <w:rPr>
                <w:sz w:val="16"/>
                <w:szCs w:val="16"/>
              </w:rPr>
              <w:t>rechazo</w:t>
            </w:r>
            <w:proofErr w:type="spellEnd"/>
            <w:r w:rsidRPr="00853930">
              <w:rPr>
                <w:sz w:val="16"/>
                <w:szCs w:val="16"/>
              </w:rPr>
              <w:t>/</w:t>
            </w:r>
            <w:proofErr w:type="spellStart"/>
            <w:r w:rsidRPr="00853930">
              <w:rPr>
                <w:sz w:val="16"/>
                <w:szCs w:val="16"/>
              </w:rPr>
              <w:t>escalamiento</w:t>
            </w:r>
            <w:proofErr w:type="spellEnd"/>
            <w:r w:rsidRPr="00853930">
              <w:rPr>
                <w:sz w:val="16"/>
                <w:szCs w:val="16"/>
              </w:rPr>
              <w:t>. Camila (</w:t>
            </w:r>
            <w:proofErr w:type="spellStart"/>
            <w:r w:rsidRPr="00853930">
              <w:rPr>
                <w:sz w:val="16"/>
                <w:szCs w:val="16"/>
              </w:rPr>
              <w:t>Producto</w:t>
            </w:r>
            <w:proofErr w:type="spellEnd"/>
            <w:r w:rsidRPr="00853930">
              <w:rPr>
                <w:sz w:val="16"/>
                <w:szCs w:val="16"/>
              </w:rPr>
              <w:t xml:space="preserve">) </w:t>
            </w:r>
            <w:proofErr w:type="spellStart"/>
            <w:r w:rsidRPr="00853930">
              <w:rPr>
                <w:sz w:val="16"/>
                <w:szCs w:val="16"/>
              </w:rPr>
              <w:t>admite</w:t>
            </w:r>
            <w:proofErr w:type="spellEnd"/>
            <w:r w:rsidRPr="00853930">
              <w:rPr>
                <w:sz w:val="16"/>
                <w:szCs w:val="16"/>
              </w:rPr>
              <w:t xml:space="preserve"> 'no hay </w:t>
            </w:r>
            <w:proofErr w:type="spellStart"/>
            <w:r w:rsidRPr="00853930">
              <w:rPr>
                <w:sz w:val="16"/>
                <w:szCs w:val="16"/>
              </w:rPr>
              <w:t>ciencia</w:t>
            </w:r>
            <w:proofErr w:type="spellEnd"/>
            <w:r w:rsidRPr="00853930">
              <w:rPr>
                <w:sz w:val="16"/>
                <w:szCs w:val="16"/>
              </w:rPr>
              <w:t xml:space="preserve"> </w:t>
            </w:r>
            <w:proofErr w:type="spellStart"/>
            <w:r w:rsidRPr="00853930">
              <w:rPr>
                <w:sz w:val="16"/>
                <w:szCs w:val="16"/>
              </w:rPr>
              <w:t>detrás</w:t>
            </w:r>
            <w:proofErr w:type="spellEnd"/>
            <w:r w:rsidRPr="00853930">
              <w:rPr>
                <w:sz w:val="16"/>
                <w:szCs w:val="16"/>
              </w:rPr>
              <w:t xml:space="preserve">, son </w:t>
            </w:r>
            <w:proofErr w:type="spellStart"/>
            <w:r w:rsidRPr="00853930">
              <w:rPr>
                <w:sz w:val="16"/>
                <w:szCs w:val="16"/>
              </w:rPr>
              <w:t>números</w:t>
            </w:r>
            <w:proofErr w:type="spellEnd"/>
            <w:r w:rsidRPr="00853930">
              <w:rPr>
                <w:sz w:val="16"/>
                <w:szCs w:val="16"/>
              </w:rPr>
              <w:t xml:space="preserve"> de la demo'. Francisca (</w:t>
            </w:r>
            <w:proofErr w:type="spellStart"/>
            <w:r w:rsidRPr="00853930">
              <w:rPr>
                <w:sz w:val="16"/>
                <w:szCs w:val="16"/>
              </w:rPr>
              <w:t>Cliente</w:t>
            </w:r>
            <w:proofErr w:type="spellEnd"/>
            <w:r w:rsidRPr="00853930">
              <w:rPr>
                <w:sz w:val="16"/>
                <w:szCs w:val="16"/>
              </w:rPr>
              <w:t>) dice '</w:t>
            </w:r>
            <w:proofErr w:type="spellStart"/>
            <w:r w:rsidRPr="00853930">
              <w:rPr>
                <w:sz w:val="16"/>
                <w:szCs w:val="16"/>
              </w:rPr>
              <w:t>yo</w:t>
            </w:r>
            <w:proofErr w:type="spellEnd"/>
            <w:r w:rsidRPr="00853930">
              <w:rPr>
                <w:sz w:val="16"/>
                <w:szCs w:val="16"/>
              </w:rPr>
              <w:t xml:space="preserve"> </w:t>
            </w:r>
            <w:proofErr w:type="spellStart"/>
            <w:r w:rsidRPr="00853930">
              <w:rPr>
                <w:sz w:val="16"/>
                <w:szCs w:val="16"/>
              </w:rPr>
              <w:t>automatizaría</w:t>
            </w:r>
            <w:proofErr w:type="spellEnd"/>
            <w:r w:rsidRPr="00853930">
              <w:rPr>
                <w:sz w:val="16"/>
                <w:szCs w:val="16"/>
              </w:rPr>
              <w:t xml:space="preserve"> solo </w:t>
            </w:r>
            <w:proofErr w:type="spellStart"/>
            <w:r w:rsidRPr="00853930">
              <w:rPr>
                <w:sz w:val="16"/>
                <w:szCs w:val="16"/>
              </w:rPr>
              <w:t>sobre</w:t>
            </w:r>
            <w:proofErr w:type="spellEnd"/>
            <w:r w:rsidRPr="00853930">
              <w:rPr>
                <w:sz w:val="16"/>
                <w:szCs w:val="16"/>
              </w:rPr>
              <w:t xml:space="preserve"> 90, no 85'. Hay 5 puntos de </w:t>
            </w:r>
            <w:proofErr w:type="spellStart"/>
            <w:r w:rsidRPr="00853930">
              <w:rPr>
                <w:sz w:val="16"/>
                <w:szCs w:val="16"/>
              </w:rPr>
              <w:t>diferencia</w:t>
            </w:r>
            <w:proofErr w:type="spellEnd"/>
            <w:r w:rsidRPr="00853930">
              <w:rPr>
                <w:sz w:val="16"/>
                <w:szCs w:val="16"/>
              </w:rPr>
              <w:t xml:space="preserve"> </w:t>
            </w:r>
            <w:proofErr w:type="spellStart"/>
            <w:r w:rsidRPr="00853930">
              <w:rPr>
                <w:sz w:val="16"/>
                <w:szCs w:val="16"/>
              </w:rPr>
              <w:t>pero</w:t>
            </w:r>
            <w:proofErr w:type="spellEnd"/>
            <w:r w:rsidRPr="00853930">
              <w:rPr>
                <w:sz w:val="16"/>
                <w:szCs w:val="16"/>
              </w:rPr>
              <w:t xml:space="preserve"> </w:t>
            </w:r>
            <w:proofErr w:type="spellStart"/>
            <w:r w:rsidRPr="00853930">
              <w:rPr>
                <w:sz w:val="16"/>
                <w:szCs w:val="16"/>
              </w:rPr>
              <w:t>representan</w:t>
            </w:r>
            <w:proofErr w:type="spellEnd"/>
            <w:r w:rsidRPr="00853930">
              <w:rPr>
                <w:sz w:val="16"/>
                <w:szCs w:val="16"/>
              </w:rPr>
              <w:t xml:space="preserve"> ~600 </w:t>
            </w:r>
            <w:proofErr w:type="spellStart"/>
            <w:r w:rsidRPr="00853930">
              <w:rPr>
                <w:sz w:val="16"/>
                <w:szCs w:val="16"/>
              </w:rPr>
              <w:t>decisiones</w:t>
            </w:r>
            <w:proofErr w:type="spellEnd"/>
            <w:r w:rsidRPr="00853930">
              <w:rPr>
                <w:sz w:val="16"/>
                <w:szCs w:val="16"/>
              </w:rPr>
              <w:t>/</w:t>
            </w:r>
            <w:proofErr w:type="spellStart"/>
            <w:r w:rsidRPr="00853930">
              <w:rPr>
                <w:sz w:val="16"/>
                <w:szCs w:val="16"/>
              </w:rPr>
              <w:t>mes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más</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se </w:t>
            </w:r>
            <w:proofErr w:type="spellStart"/>
            <w:r w:rsidRPr="00853930">
              <w:rPr>
                <w:sz w:val="16"/>
                <w:szCs w:val="16"/>
              </w:rPr>
              <w:t>autoaprobarían</w:t>
            </w:r>
            <w:proofErr w:type="spellEnd"/>
            <w:r w:rsidRPr="00853930">
              <w:rPr>
                <w:sz w:val="16"/>
                <w:szCs w:val="16"/>
              </w:rPr>
              <w:t xml:space="preserve"> sin </w:t>
            </w:r>
            <w:proofErr w:type="spellStart"/>
            <w:r w:rsidRPr="00853930">
              <w:rPr>
                <w:sz w:val="16"/>
                <w:szCs w:val="16"/>
              </w:rPr>
              <w:t>revisión</w:t>
            </w:r>
            <w:proofErr w:type="spellEnd"/>
            <w:r w:rsidRPr="00853930">
              <w:rPr>
                <w:sz w:val="16"/>
                <w:szCs w:val="16"/>
              </w:rPr>
              <w:t>.</w:t>
            </w:r>
          </w:p>
        </w:tc>
      </w:tr>
      <w:tr w:rsidR="00853930" w:rsidRPr="00853930" w14:paraId="2958526F"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A7C33B0"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9D7DD7A"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Mantener</w:t>
            </w:r>
            <w:proofErr w:type="spellEnd"/>
            <w:r w:rsidRPr="00853930">
              <w:rPr>
                <w:sz w:val="16"/>
                <w:szCs w:val="16"/>
              </w:rPr>
              <w:t xml:space="preserve"> 85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referencia</w:t>
            </w:r>
            <w:proofErr w:type="spellEnd"/>
            <w:r w:rsidRPr="00853930">
              <w:rPr>
                <w:sz w:val="16"/>
                <w:szCs w:val="16"/>
              </w:rPr>
              <w:t xml:space="preserve"> (</w:t>
            </w:r>
            <w:proofErr w:type="spellStart"/>
            <w:r w:rsidRPr="00853930">
              <w:rPr>
                <w:sz w:val="16"/>
                <w:szCs w:val="16"/>
              </w:rPr>
              <w:t>Dirección</w:t>
            </w:r>
            <w:proofErr w:type="spellEnd"/>
            <w:r w:rsidRPr="00853930">
              <w:rPr>
                <w:sz w:val="16"/>
                <w:szCs w:val="16"/>
              </w:rPr>
              <w:t xml:space="preserve"> de </w:t>
            </w:r>
            <w:proofErr w:type="spellStart"/>
            <w:r w:rsidRPr="00853930">
              <w:rPr>
                <w:sz w:val="16"/>
                <w:szCs w:val="16"/>
              </w:rPr>
              <w:t>Producto</w:t>
            </w:r>
            <w:proofErr w:type="spellEnd"/>
            <w:r w:rsidRPr="00853930">
              <w:rPr>
                <w:sz w:val="16"/>
                <w:szCs w:val="16"/>
              </w:rPr>
              <w:t>).</w:t>
            </w:r>
            <w:r w:rsidRPr="00853930">
              <w:rPr>
                <w:sz w:val="16"/>
                <w:szCs w:val="16"/>
              </w:rPr>
              <w:br/>
              <w:t xml:space="preserve">(b) Subir a 90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recomendación</w:t>
            </w:r>
            <w:proofErr w:type="spellEnd"/>
            <w:r w:rsidRPr="00853930">
              <w:rPr>
                <w:sz w:val="16"/>
                <w:szCs w:val="16"/>
              </w:rPr>
              <w:t xml:space="preserve"> </w:t>
            </w:r>
            <w:proofErr w:type="spellStart"/>
            <w:r w:rsidRPr="00853930">
              <w:rPr>
                <w:sz w:val="16"/>
                <w:szCs w:val="16"/>
              </w:rPr>
              <w:t>inicial</w:t>
            </w:r>
            <w:proofErr w:type="spellEnd"/>
            <w:r w:rsidRPr="00853930">
              <w:rPr>
                <w:sz w:val="16"/>
                <w:szCs w:val="16"/>
              </w:rPr>
              <w:t xml:space="preserve"> (</w:t>
            </w:r>
            <w:proofErr w:type="spellStart"/>
            <w:r w:rsidRPr="00853930">
              <w:rPr>
                <w:sz w:val="16"/>
                <w:szCs w:val="16"/>
              </w:rPr>
              <w:t>criterio</w:t>
            </w:r>
            <w:proofErr w:type="spellEnd"/>
            <w:r w:rsidRPr="00853930">
              <w:rPr>
                <w:sz w:val="16"/>
                <w:szCs w:val="16"/>
              </w:rPr>
              <w:t xml:space="preserve"> </w:t>
            </w:r>
            <w:proofErr w:type="spellStart"/>
            <w:r w:rsidRPr="00853930">
              <w:rPr>
                <w:sz w:val="16"/>
                <w:szCs w:val="16"/>
              </w:rPr>
              <w:t>conservador</w:t>
            </w:r>
            <w:proofErr w:type="spellEnd"/>
            <w:r w:rsidRPr="00853930">
              <w:rPr>
                <w:sz w:val="16"/>
                <w:szCs w:val="16"/>
              </w:rPr>
              <w:t>).</w:t>
            </w:r>
            <w:r w:rsidRPr="00853930">
              <w:rPr>
                <w:sz w:val="16"/>
                <w:szCs w:val="16"/>
              </w:rPr>
              <w:br/>
              <w:t xml:space="preserve">(c) </w:t>
            </w:r>
            <w:proofErr w:type="spellStart"/>
            <w:r w:rsidRPr="00853930">
              <w:rPr>
                <w:sz w:val="16"/>
                <w:szCs w:val="16"/>
              </w:rPr>
              <w:t>Dejar</w:t>
            </w:r>
            <w:proofErr w:type="spellEnd"/>
            <w:r w:rsidRPr="00853930">
              <w:rPr>
                <w:sz w:val="16"/>
                <w:szCs w:val="16"/>
              </w:rPr>
              <w:t xml:space="preserve"> </w:t>
            </w:r>
            <w:proofErr w:type="spellStart"/>
            <w:r w:rsidRPr="00853930">
              <w:rPr>
                <w:sz w:val="16"/>
                <w:szCs w:val="16"/>
              </w:rPr>
              <w:t>vacío</w:t>
            </w:r>
            <w:proofErr w:type="spellEnd"/>
            <w:r w:rsidRPr="00853930">
              <w:rPr>
                <w:sz w:val="16"/>
                <w:szCs w:val="16"/>
              </w:rPr>
              <w:t xml:space="preserve">, </w:t>
            </w:r>
            <w:proofErr w:type="spellStart"/>
            <w:r w:rsidRPr="00853930">
              <w:rPr>
                <w:sz w:val="16"/>
                <w:szCs w:val="16"/>
              </w:rPr>
              <w:t>exigir</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calibre</w:t>
            </w:r>
            <w:proofErr w:type="spellEnd"/>
            <w:r w:rsidRPr="00853930">
              <w:rPr>
                <w:sz w:val="16"/>
                <w:szCs w:val="16"/>
              </w:rPr>
              <w:t xml:space="preserve"> con </w:t>
            </w:r>
            <w:proofErr w:type="spellStart"/>
            <w:r w:rsidRPr="00853930">
              <w:rPr>
                <w:sz w:val="16"/>
                <w:szCs w:val="16"/>
              </w:rPr>
              <w:t>datos</w:t>
            </w:r>
            <w:proofErr w:type="spellEnd"/>
            <w:r w:rsidRPr="00853930">
              <w:rPr>
                <w:sz w:val="16"/>
                <w:szCs w:val="16"/>
              </w:rPr>
              <w:t xml:space="preserve"> </w:t>
            </w:r>
            <w:proofErr w:type="spellStart"/>
            <w:r w:rsidRPr="00853930">
              <w:rPr>
                <w:sz w:val="16"/>
                <w:szCs w:val="16"/>
              </w:rPr>
              <w:t>históricos</w:t>
            </w:r>
            <w:proofErr w:type="spellEnd"/>
            <w:r w:rsidRPr="00853930">
              <w:rPr>
                <w:sz w:val="16"/>
                <w:szCs w:val="16"/>
              </w:rPr>
              <w:t>.</w:t>
            </w:r>
            <w:r w:rsidRPr="00853930">
              <w:rPr>
                <w:sz w:val="16"/>
                <w:szCs w:val="16"/>
              </w:rPr>
              <w:br/>
              <w:t xml:space="preserve">(d) Usar </w:t>
            </w:r>
            <w:proofErr w:type="spellStart"/>
            <w:r w:rsidRPr="00853930">
              <w:rPr>
                <w:sz w:val="16"/>
                <w:szCs w:val="16"/>
              </w:rPr>
              <w:t>rango</w:t>
            </w:r>
            <w:proofErr w:type="spellEnd"/>
            <w:r w:rsidRPr="00853930">
              <w:rPr>
                <w:sz w:val="16"/>
                <w:szCs w:val="16"/>
              </w:rPr>
              <w:t xml:space="preserve"> 80-90 con </w:t>
            </w:r>
            <w:proofErr w:type="spellStart"/>
            <w:r w:rsidRPr="00853930">
              <w:rPr>
                <w:sz w:val="16"/>
                <w:szCs w:val="16"/>
              </w:rPr>
              <w:t>opciones</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tipo</w:t>
            </w:r>
            <w:proofErr w:type="spellEnd"/>
            <w:r w:rsidRPr="00853930">
              <w:rPr>
                <w:sz w:val="16"/>
                <w:szCs w:val="16"/>
              </w:rPr>
              <w:t xml:space="preserve"> de </w:t>
            </w:r>
            <w:proofErr w:type="spellStart"/>
            <w:r w:rsidRPr="00853930">
              <w:rPr>
                <w:sz w:val="16"/>
                <w:szCs w:val="16"/>
              </w:rPr>
              <w:t>proceso</w:t>
            </w:r>
            <w:proofErr w:type="spellEnd"/>
            <w:r w:rsidRPr="00853930">
              <w:rPr>
                <w:sz w:val="16"/>
                <w:szCs w:val="16"/>
              </w:rPr>
              <w:t>.</w:t>
            </w:r>
          </w:p>
        </w:tc>
      </w:tr>
      <w:tr w:rsidR="00853930" w:rsidRPr="00853930" w14:paraId="370AF87D"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C5F403F"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2D307526"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(b) con </w:t>
            </w:r>
            <w:proofErr w:type="spellStart"/>
            <w:r w:rsidRPr="00853930">
              <w:rPr>
                <w:sz w:val="16"/>
                <w:szCs w:val="16"/>
              </w:rPr>
              <w:t>condición</w:t>
            </w:r>
            <w:proofErr w:type="spellEnd"/>
            <w:r w:rsidRPr="00853930">
              <w:rPr>
                <w:sz w:val="16"/>
                <w:szCs w:val="16"/>
              </w:rPr>
              <w:t xml:space="preserve">: la </w:t>
            </w:r>
            <w:proofErr w:type="spellStart"/>
            <w:r w:rsidRPr="00853930">
              <w:rPr>
                <w:sz w:val="16"/>
                <w:szCs w:val="16"/>
              </w:rPr>
              <w:t>plataforma</w:t>
            </w:r>
            <w:proofErr w:type="spellEnd"/>
            <w:r w:rsidRPr="00853930">
              <w:rPr>
                <w:sz w:val="16"/>
                <w:szCs w:val="16"/>
              </w:rPr>
              <w:t xml:space="preserve"> </w:t>
            </w:r>
            <w:proofErr w:type="spellStart"/>
            <w:r w:rsidRPr="00853930">
              <w:rPr>
                <w:sz w:val="16"/>
                <w:szCs w:val="16"/>
              </w:rPr>
              <w:t>ofrece</w:t>
            </w:r>
            <w:proofErr w:type="spellEnd"/>
            <w:r w:rsidRPr="00853930">
              <w:rPr>
                <w:sz w:val="16"/>
                <w:szCs w:val="16"/>
              </w:rPr>
              <w:t xml:space="preserve"> </w:t>
            </w:r>
            <w:proofErr w:type="spellStart"/>
            <w:r w:rsidRPr="00853930">
              <w:rPr>
                <w:sz w:val="16"/>
                <w:szCs w:val="16"/>
              </w:rPr>
              <w:t>valores</w:t>
            </w:r>
            <w:proofErr w:type="spellEnd"/>
            <w:r w:rsidRPr="00853930">
              <w:rPr>
                <w:sz w:val="16"/>
                <w:szCs w:val="16"/>
              </w:rPr>
              <w:t xml:space="preserve"> </w:t>
            </w:r>
            <w:proofErr w:type="spellStart"/>
            <w:r w:rsidRPr="00853930">
              <w:rPr>
                <w:sz w:val="16"/>
                <w:szCs w:val="16"/>
              </w:rPr>
              <w:t>sugeridos</w:t>
            </w:r>
            <w:proofErr w:type="spellEnd"/>
            <w:r w:rsidRPr="00853930">
              <w:rPr>
                <w:sz w:val="16"/>
                <w:szCs w:val="16"/>
              </w:rPr>
              <w:t xml:space="preserve"> de 90-60-20 </w:t>
            </w:r>
            <w:proofErr w:type="spellStart"/>
            <w:r w:rsidRPr="00853930">
              <w:rPr>
                <w:sz w:val="16"/>
                <w:szCs w:val="16"/>
              </w:rPr>
              <w:t>como</w:t>
            </w:r>
            <w:proofErr w:type="spellEnd"/>
            <w:r w:rsidRPr="00853930">
              <w:rPr>
                <w:sz w:val="16"/>
                <w:szCs w:val="16"/>
              </w:rPr>
              <w:t xml:space="preserve"> punto de </w:t>
            </w:r>
            <w:proofErr w:type="spellStart"/>
            <w:r w:rsidRPr="00853930">
              <w:rPr>
                <w:sz w:val="16"/>
                <w:szCs w:val="16"/>
              </w:rPr>
              <w:t>partida</w:t>
            </w:r>
            <w:proofErr w:type="spellEnd"/>
            <w:r w:rsidRPr="00853930">
              <w:rPr>
                <w:sz w:val="16"/>
                <w:szCs w:val="16"/>
              </w:rPr>
              <w:t xml:space="preserve">, </w:t>
            </w:r>
            <w:proofErr w:type="spellStart"/>
            <w:r w:rsidRPr="00853930">
              <w:rPr>
                <w:sz w:val="16"/>
                <w:szCs w:val="16"/>
              </w:rPr>
              <w:t>pero</w:t>
            </w:r>
            <w:proofErr w:type="spellEnd"/>
            <w:r w:rsidRPr="00853930">
              <w:rPr>
                <w:sz w:val="16"/>
                <w:szCs w:val="16"/>
              </w:rPr>
              <w:t xml:space="preserve"> CLIENTE </w:t>
            </w:r>
            <w:proofErr w:type="spellStart"/>
            <w:r w:rsidRPr="00853930">
              <w:rPr>
                <w:sz w:val="16"/>
                <w:szCs w:val="16"/>
              </w:rPr>
              <w:t>tiene</w:t>
            </w:r>
            <w:proofErr w:type="spellEnd"/>
            <w:r w:rsidRPr="00853930">
              <w:rPr>
                <w:sz w:val="16"/>
                <w:szCs w:val="16"/>
              </w:rPr>
              <w:t xml:space="preserve"> </w:t>
            </w:r>
            <w:proofErr w:type="spellStart"/>
            <w:r w:rsidRPr="00853930">
              <w:rPr>
                <w:sz w:val="16"/>
                <w:szCs w:val="16"/>
              </w:rPr>
              <w:t>poder</w:t>
            </w:r>
            <w:proofErr w:type="spellEnd"/>
            <w:r w:rsidRPr="00853930">
              <w:rPr>
                <w:sz w:val="16"/>
                <w:szCs w:val="16"/>
              </w:rPr>
              <w:t xml:space="preserve"> </w:t>
            </w:r>
            <w:proofErr w:type="spellStart"/>
            <w:r w:rsidRPr="00853930">
              <w:rPr>
                <w:sz w:val="16"/>
                <w:szCs w:val="16"/>
              </w:rPr>
              <w:t>absoluto</w:t>
            </w:r>
            <w:proofErr w:type="spellEnd"/>
            <w:r w:rsidRPr="00853930">
              <w:rPr>
                <w:sz w:val="16"/>
                <w:szCs w:val="16"/>
              </w:rPr>
              <w:t xml:space="preserve"> de </w:t>
            </w:r>
            <w:proofErr w:type="spellStart"/>
            <w:r w:rsidRPr="00853930">
              <w:rPr>
                <w:sz w:val="16"/>
                <w:szCs w:val="16"/>
              </w:rPr>
              <w:t>cambiar</w:t>
            </w:r>
            <w:proofErr w:type="spellEnd"/>
            <w:r w:rsidRPr="00853930">
              <w:rPr>
                <w:sz w:val="16"/>
                <w:szCs w:val="16"/>
              </w:rPr>
              <w:t xml:space="preserve"> </w:t>
            </w:r>
            <w:proofErr w:type="spellStart"/>
            <w:r w:rsidRPr="00853930">
              <w:rPr>
                <w:sz w:val="16"/>
                <w:szCs w:val="16"/>
              </w:rPr>
              <w:t>desde</w:t>
            </w:r>
            <w:proofErr w:type="spellEnd"/>
            <w:r w:rsidRPr="00853930">
              <w:rPr>
                <w:sz w:val="16"/>
                <w:szCs w:val="16"/>
              </w:rPr>
              <w:t xml:space="preserve"> el </w:t>
            </w:r>
            <w:proofErr w:type="spellStart"/>
            <w:r w:rsidRPr="00853930">
              <w:rPr>
                <w:sz w:val="16"/>
                <w:szCs w:val="16"/>
              </w:rPr>
              <w:t>diseñador</w:t>
            </w:r>
            <w:proofErr w:type="spellEnd"/>
            <w:r w:rsidRPr="00853930">
              <w:rPr>
                <w:sz w:val="16"/>
                <w:szCs w:val="16"/>
              </w:rPr>
              <w:t xml:space="preserve"> de </w:t>
            </w:r>
            <w:proofErr w:type="spellStart"/>
            <w:r w:rsidRPr="00853930">
              <w:rPr>
                <w:sz w:val="16"/>
                <w:szCs w:val="16"/>
              </w:rPr>
              <w:t>flujos</w:t>
            </w:r>
            <w:proofErr w:type="spellEnd"/>
            <w:r w:rsidRPr="00853930">
              <w:rPr>
                <w:sz w:val="16"/>
                <w:szCs w:val="16"/>
              </w:rPr>
              <w:t xml:space="preserve">. </w:t>
            </w:r>
            <w:proofErr w:type="spellStart"/>
            <w:r w:rsidRPr="00853930">
              <w:rPr>
                <w:sz w:val="16"/>
                <w:szCs w:val="16"/>
              </w:rPr>
              <w:t>Estos</w:t>
            </w:r>
            <w:proofErr w:type="spellEnd"/>
            <w:r w:rsidRPr="00853930">
              <w:rPr>
                <w:sz w:val="16"/>
                <w:szCs w:val="16"/>
              </w:rPr>
              <w:t xml:space="preserve"> son </w:t>
            </w:r>
            <w:proofErr w:type="spellStart"/>
            <w:r w:rsidRPr="00853930">
              <w:rPr>
                <w:sz w:val="16"/>
                <w:szCs w:val="16"/>
              </w:rPr>
              <w:t>sugerencias</w:t>
            </w:r>
            <w:proofErr w:type="spellEnd"/>
            <w:r w:rsidRPr="00853930">
              <w:rPr>
                <w:sz w:val="16"/>
                <w:szCs w:val="16"/>
              </w:rPr>
              <w:t xml:space="preserve">, no defaults. Todo </w:t>
            </w:r>
            <w:proofErr w:type="spellStart"/>
            <w:r w:rsidRPr="00853930">
              <w:rPr>
                <w:sz w:val="16"/>
                <w:szCs w:val="16"/>
              </w:rPr>
              <w:t>cambio</w:t>
            </w:r>
            <w:proofErr w:type="spellEnd"/>
            <w:r w:rsidRPr="00853930">
              <w:rPr>
                <w:sz w:val="16"/>
                <w:szCs w:val="16"/>
              </w:rPr>
              <w:t xml:space="preserve"> de umbral </w:t>
            </w:r>
            <w:proofErr w:type="spellStart"/>
            <w:r w:rsidRPr="00853930">
              <w:rPr>
                <w:sz w:val="16"/>
                <w:szCs w:val="16"/>
              </w:rPr>
              <w:t>queda</w:t>
            </w:r>
            <w:proofErr w:type="spellEnd"/>
            <w:r w:rsidRPr="00853930">
              <w:rPr>
                <w:sz w:val="16"/>
                <w:szCs w:val="16"/>
              </w:rPr>
              <w:t xml:space="preserve"> </w:t>
            </w:r>
            <w:proofErr w:type="spellStart"/>
            <w:r w:rsidRPr="00853930">
              <w:rPr>
                <w:sz w:val="16"/>
                <w:szCs w:val="16"/>
              </w:rPr>
              <w:t>registrado</w:t>
            </w:r>
            <w:proofErr w:type="spellEnd"/>
            <w:r w:rsidRPr="00853930">
              <w:rPr>
                <w:sz w:val="16"/>
                <w:szCs w:val="16"/>
              </w:rPr>
              <w:t xml:space="preserve"> con </w:t>
            </w:r>
            <w:proofErr w:type="spellStart"/>
            <w:r w:rsidRPr="00853930">
              <w:rPr>
                <w:sz w:val="16"/>
                <w:szCs w:val="16"/>
              </w:rPr>
              <w:t>autor</w:t>
            </w:r>
            <w:proofErr w:type="spellEnd"/>
            <w:r w:rsidRPr="00853930">
              <w:rPr>
                <w:sz w:val="16"/>
                <w:szCs w:val="16"/>
              </w:rPr>
              <w:t xml:space="preserve">, </w:t>
            </w:r>
            <w:proofErr w:type="spellStart"/>
            <w:r w:rsidRPr="00853930">
              <w:rPr>
                <w:sz w:val="16"/>
                <w:szCs w:val="16"/>
              </w:rPr>
              <w:t>fecha</w:t>
            </w:r>
            <w:proofErr w:type="spellEnd"/>
            <w:r w:rsidRPr="00853930">
              <w:rPr>
                <w:sz w:val="16"/>
                <w:szCs w:val="16"/>
              </w:rPr>
              <w:t xml:space="preserve"> y valor anterior (Cap 3, </w:t>
            </w:r>
            <w:proofErr w:type="spellStart"/>
            <w:r w:rsidRPr="00853930">
              <w:rPr>
                <w:sz w:val="16"/>
                <w:szCs w:val="16"/>
              </w:rPr>
              <w:t>Comportamiento</w:t>
            </w:r>
            <w:proofErr w:type="spellEnd"/>
            <w:r w:rsidRPr="00853930">
              <w:rPr>
                <w:sz w:val="16"/>
                <w:szCs w:val="16"/>
              </w:rPr>
              <w:t xml:space="preserve"> </w:t>
            </w:r>
            <w:proofErr w:type="spellStart"/>
            <w:r w:rsidRPr="00853930">
              <w:rPr>
                <w:sz w:val="16"/>
                <w:szCs w:val="16"/>
              </w:rPr>
              <w:t>Esperado</w:t>
            </w:r>
            <w:proofErr w:type="spellEnd"/>
            <w:r w:rsidRPr="00853930">
              <w:rPr>
                <w:sz w:val="16"/>
                <w:szCs w:val="16"/>
              </w:rPr>
              <w:t>).</w:t>
            </w:r>
          </w:p>
        </w:tc>
      </w:tr>
      <w:tr w:rsidR="00853930" w:rsidRPr="00853930" w14:paraId="3C141C47"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AEBAA67"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DF506D5" w14:textId="77777777" w:rsidR="00853930" w:rsidRPr="00853930" w:rsidRDefault="00853930">
            <w:pPr>
              <w:spacing w:after="0" w:line="240" w:lineRule="auto"/>
              <w:rPr>
                <w:sz w:val="16"/>
                <w:szCs w:val="16"/>
              </w:rPr>
            </w:pPr>
            <w:r w:rsidRPr="00853930">
              <w:rPr>
                <w:sz w:val="16"/>
                <w:szCs w:val="16"/>
              </w:rPr>
              <w:t xml:space="preserve">La </w:t>
            </w:r>
            <w:proofErr w:type="spellStart"/>
            <w:r w:rsidRPr="00853930">
              <w:rPr>
                <w:sz w:val="16"/>
                <w:szCs w:val="16"/>
              </w:rPr>
              <w:t>automatización</w:t>
            </w:r>
            <w:proofErr w:type="spellEnd"/>
            <w:r w:rsidRPr="00853930">
              <w:rPr>
                <w:sz w:val="16"/>
                <w:szCs w:val="16"/>
              </w:rPr>
              <w:t xml:space="preserve"> sin </w:t>
            </w:r>
            <w:proofErr w:type="spellStart"/>
            <w:r w:rsidRPr="00853930">
              <w:rPr>
                <w:sz w:val="16"/>
                <w:szCs w:val="16"/>
              </w:rPr>
              <w:t>revisión</w:t>
            </w:r>
            <w:proofErr w:type="spellEnd"/>
            <w:r w:rsidRPr="00853930">
              <w:rPr>
                <w:sz w:val="16"/>
                <w:szCs w:val="16"/>
              </w:rPr>
              <w:t xml:space="preserve"> </w:t>
            </w:r>
            <w:proofErr w:type="spellStart"/>
            <w:r w:rsidRPr="00853930">
              <w:rPr>
                <w:sz w:val="16"/>
                <w:szCs w:val="16"/>
              </w:rPr>
              <w:t>debe</w:t>
            </w:r>
            <w:proofErr w:type="spellEnd"/>
            <w:r w:rsidRPr="00853930">
              <w:rPr>
                <w:sz w:val="16"/>
                <w:szCs w:val="16"/>
              </w:rPr>
              <w:t xml:space="preserve"> ser </w:t>
            </w:r>
            <w:proofErr w:type="spellStart"/>
            <w:r w:rsidRPr="00853930">
              <w:rPr>
                <w:sz w:val="16"/>
                <w:szCs w:val="16"/>
              </w:rPr>
              <w:t>conservadora</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primer </w:t>
            </w:r>
            <w:proofErr w:type="spellStart"/>
            <w:r w:rsidRPr="00853930">
              <w:rPr>
                <w:sz w:val="16"/>
                <w:szCs w:val="16"/>
              </w:rPr>
              <w:t>ciclo</w:t>
            </w:r>
            <w:proofErr w:type="spellEnd"/>
            <w:r w:rsidRPr="00853930">
              <w:rPr>
                <w:sz w:val="16"/>
                <w:szCs w:val="16"/>
              </w:rPr>
              <w:t xml:space="preserve"> </w:t>
            </w:r>
            <w:proofErr w:type="spellStart"/>
            <w:r w:rsidRPr="00853930">
              <w:rPr>
                <w:sz w:val="16"/>
                <w:szCs w:val="16"/>
              </w:rPr>
              <w:t>operativo</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opera con </w:t>
            </w:r>
            <w:proofErr w:type="spellStart"/>
            <w:r w:rsidRPr="00853930">
              <w:rPr>
                <w:sz w:val="16"/>
                <w:szCs w:val="16"/>
              </w:rPr>
              <w:t>riesgo</w:t>
            </w:r>
            <w:proofErr w:type="spellEnd"/>
            <w:r w:rsidRPr="00853930">
              <w:rPr>
                <w:sz w:val="16"/>
                <w:szCs w:val="16"/>
              </w:rPr>
              <w:t xml:space="preserve"> </w:t>
            </w:r>
            <w:proofErr w:type="spellStart"/>
            <w:r w:rsidRPr="00853930">
              <w:rPr>
                <w:sz w:val="16"/>
                <w:szCs w:val="16"/>
              </w:rPr>
              <w:t>regulatorio</w:t>
            </w:r>
            <w:proofErr w:type="spellEnd"/>
            <w:r w:rsidRPr="00853930">
              <w:rPr>
                <w:sz w:val="16"/>
                <w:szCs w:val="16"/>
              </w:rPr>
              <w:t xml:space="preserve">: </w:t>
            </w:r>
            <w:proofErr w:type="spellStart"/>
            <w:r w:rsidRPr="00853930">
              <w:rPr>
                <w:sz w:val="16"/>
                <w:szCs w:val="16"/>
              </w:rPr>
              <w:t>cada</w:t>
            </w:r>
            <w:proofErr w:type="spellEnd"/>
            <w:r w:rsidRPr="00853930">
              <w:rPr>
                <w:sz w:val="16"/>
                <w:szCs w:val="16"/>
              </w:rPr>
              <w:t xml:space="preserve"> </w:t>
            </w:r>
            <w:proofErr w:type="spellStart"/>
            <w:r w:rsidRPr="00853930">
              <w:rPr>
                <w:sz w:val="16"/>
                <w:szCs w:val="16"/>
              </w:rPr>
              <w:t>aprobación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w:t>
            </w:r>
            <w:proofErr w:type="spellStart"/>
            <w:r w:rsidRPr="00853930">
              <w:rPr>
                <w:sz w:val="16"/>
                <w:szCs w:val="16"/>
              </w:rPr>
              <w:t>equivocada</w:t>
            </w:r>
            <w:proofErr w:type="spellEnd"/>
            <w:r w:rsidRPr="00853930">
              <w:rPr>
                <w:sz w:val="16"/>
                <w:szCs w:val="16"/>
              </w:rPr>
              <w:t xml:space="preserve"> es </w:t>
            </w:r>
            <w:proofErr w:type="spellStart"/>
            <w:r w:rsidRPr="00853930">
              <w:rPr>
                <w:sz w:val="16"/>
                <w:szCs w:val="16"/>
              </w:rPr>
              <w:t>potencial</w:t>
            </w:r>
            <w:proofErr w:type="spellEnd"/>
            <w:r w:rsidRPr="00853930">
              <w:rPr>
                <w:sz w:val="16"/>
                <w:szCs w:val="16"/>
              </w:rPr>
              <w:t xml:space="preserve"> </w:t>
            </w:r>
            <w:proofErr w:type="spellStart"/>
            <w:r w:rsidRPr="00853930">
              <w:rPr>
                <w:sz w:val="16"/>
                <w:szCs w:val="16"/>
              </w:rPr>
              <w:t>reclamo</w:t>
            </w:r>
            <w:proofErr w:type="spellEnd"/>
            <w:r w:rsidRPr="00853930">
              <w:rPr>
                <w:sz w:val="16"/>
                <w:szCs w:val="16"/>
              </w:rPr>
              <w:t xml:space="preserve"> </w:t>
            </w:r>
            <w:proofErr w:type="spellStart"/>
            <w:r w:rsidRPr="00853930">
              <w:rPr>
                <w:sz w:val="16"/>
                <w:szCs w:val="16"/>
              </w:rPr>
              <w:t>asegurado</w:t>
            </w:r>
            <w:proofErr w:type="spellEnd"/>
            <w:r w:rsidRPr="00853930">
              <w:rPr>
                <w:sz w:val="16"/>
                <w:szCs w:val="16"/>
              </w:rPr>
              <w:t xml:space="preserve"> + </w:t>
            </w:r>
            <w:proofErr w:type="spellStart"/>
            <w:r w:rsidRPr="00853930">
              <w:rPr>
                <w:sz w:val="16"/>
                <w:szCs w:val="16"/>
              </w:rPr>
              <w:t>reputación</w:t>
            </w:r>
            <w:proofErr w:type="spellEnd"/>
            <w:r w:rsidRPr="00853930">
              <w:rPr>
                <w:sz w:val="16"/>
                <w:szCs w:val="16"/>
              </w:rPr>
              <w:t xml:space="preserve">. Subir a 90 </w:t>
            </w:r>
            <w:proofErr w:type="spellStart"/>
            <w:r w:rsidRPr="00853930">
              <w:rPr>
                <w:sz w:val="16"/>
                <w:szCs w:val="16"/>
              </w:rPr>
              <w:t>inicial</w:t>
            </w:r>
            <w:proofErr w:type="spellEnd"/>
            <w:r w:rsidRPr="00853930">
              <w:rPr>
                <w:sz w:val="16"/>
                <w:szCs w:val="16"/>
              </w:rPr>
              <w:t xml:space="preserve"> reduce </w:t>
            </w:r>
            <w:proofErr w:type="spellStart"/>
            <w:r w:rsidRPr="00853930">
              <w:rPr>
                <w:sz w:val="16"/>
                <w:szCs w:val="16"/>
              </w:rPr>
              <w:t>riesgo</w:t>
            </w:r>
            <w:proofErr w:type="spellEnd"/>
            <w:r w:rsidRPr="00853930">
              <w:rPr>
                <w:sz w:val="16"/>
                <w:szCs w:val="16"/>
              </w:rPr>
              <w:t xml:space="preserve"> de </w:t>
            </w:r>
            <w:proofErr w:type="spellStart"/>
            <w:r w:rsidRPr="00853930">
              <w:rPr>
                <w:sz w:val="16"/>
                <w:szCs w:val="16"/>
              </w:rPr>
              <w:t>falsos</w:t>
            </w:r>
            <w:proofErr w:type="spellEnd"/>
            <w:r w:rsidRPr="00853930">
              <w:rPr>
                <w:sz w:val="16"/>
                <w:szCs w:val="16"/>
              </w:rPr>
              <w:t xml:space="preserve"> </w:t>
            </w:r>
            <w:proofErr w:type="spellStart"/>
            <w:r w:rsidRPr="00853930">
              <w:rPr>
                <w:sz w:val="16"/>
                <w:szCs w:val="16"/>
              </w:rPr>
              <w:t>positivos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marcha</w:t>
            </w:r>
            <w:proofErr w:type="spellEnd"/>
            <w:r w:rsidRPr="00853930">
              <w:rPr>
                <w:sz w:val="16"/>
                <w:szCs w:val="16"/>
              </w:rPr>
              <w:t xml:space="preserve"> </w:t>
            </w:r>
            <w:proofErr w:type="spellStart"/>
            <w:r w:rsidRPr="00853930">
              <w:rPr>
                <w:sz w:val="16"/>
                <w:szCs w:val="16"/>
              </w:rPr>
              <w:t>blanca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puede</w:t>
            </w:r>
            <w:proofErr w:type="spellEnd"/>
            <w:r w:rsidRPr="00853930">
              <w:rPr>
                <w:sz w:val="16"/>
                <w:szCs w:val="16"/>
              </w:rPr>
              <w:t xml:space="preserve"> </w:t>
            </w:r>
            <w:proofErr w:type="spellStart"/>
            <w:r w:rsidRPr="00853930">
              <w:rPr>
                <w:sz w:val="16"/>
                <w:szCs w:val="16"/>
              </w:rPr>
              <w:t>bajar</w:t>
            </w:r>
            <w:proofErr w:type="spellEnd"/>
            <w:r w:rsidRPr="00853930">
              <w:rPr>
                <w:sz w:val="16"/>
                <w:szCs w:val="16"/>
              </w:rPr>
              <w:t xml:space="preserve"> </w:t>
            </w:r>
            <w:proofErr w:type="spellStart"/>
            <w:r w:rsidRPr="00853930">
              <w:rPr>
                <w:sz w:val="16"/>
                <w:szCs w:val="16"/>
              </w:rPr>
              <w:t>después</w:t>
            </w:r>
            <w:proofErr w:type="spellEnd"/>
            <w:r w:rsidRPr="00853930">
              <w:rPr>
                <w:sz w:val="16"/>
                <w:szCs w:val="16"/>
              </w:rPr>
              <w:t xml:space="preserve"> con </w:t>
            </w:r>
            <w:proofErr w:type="spellStart"/>
            <w:r w:rsidRPr="00853930">
              <w:rPr>
                <w:sz w:val="16"/>
                <w:szCs w:val="16"/>
              </w:rPr>
              <w:t>datos</w:t>
            </w:r>
            <w:proofErr w:type="spellEnd"/>
            <w:r w:rsidRPr="00853930">
              <w:rPr>
                <w:sz w:val="16"/>
                <w:szCs w:val="16"/>
              </w:rPr>
              <w:t xml:space="preserve"> reales.</w:t>
            </w:r>
          </w:p>
        </w:tc>
      </w:tr>
      <w:tr w:rsidR="00853930" w:rsidRPr="00853930" w14:paraId="2D5ED4B4"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A8DB638"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599467CC" w14:textId="77777777" w:rsidR="00853930" w:rsidRPr="00853930" w:rsidRDefault="00853930">
            <w:pPr>
              <w:spacing w:after="0" w:line="240" w:lineRule="auto"/>
              <w:rPr>
                <w:sz w:val="16"/>
                <w:szCs w:val="16"/>
              </w:rPr>
            </w:pPr>
            <w:proofErr w:type="spellStart"/>
            <w:r w:rsidRPr="00853930">
              <w:rPr>
                <w:sz w:val="16"/>
                <w:szCs w:val="16"/>
              </w:rPr>
              <w:t>Implementación</w:t>
            </w:r>
            <w:proofErr w:type="spellEnd"/>
            <w:r w:rsidRPr="00853930">
              <w:rPr>
                <w:sz w:val="16"/>
                <w:szCs w:val="16"/>
              </w:rPr>
              <w:t xml:space="preserve">: (1) </w:t>
            </w:r>
            <w:proofErr w:type="spellStart"/>
            <w:r w:rsidRPr="00853930">
              <w:rPr>
                <w:sz w:val="16"/>
                <w:szCs w:val="16"/>
              </w:rPr>
              <w:t>Deshardcodear</w:t>
            </w:r>
            <w:proofErr w:type="spellEnd"/>
            <w:r w:rsidRPr="00853930">
              <w:rPr>
                <w:sz w:val="16"/>
                <w:szCs w:val="16"/>
              </w:rPr>
              <w:t xml:space="preserve"> </w:t>
            </w:r>
            <w:proofErr w:type="spellStart"/>
            <w:r w:rsidRPr="00853930">
              <w:rPr>
                <w:sz w:val="16"/>
                <w:szCs w:val="16"/>
              </w:rPr>
              <w:t>valores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código</w:t>
            </w:r>
            <w:proofErr w:type="spellEnd"/>
            <w:r w:rsidRPr="00853930">
              <w:rPr>
                <w:sz w:val="16"/>
                <w:szCs w:val="16"/>
              </w:rPr>
              <w:t xml:space="preserve"> - pasar a </w:t>
            </w:r>
            <w:proofErr w:type="spellStart"/>
            <w:r w:rsidRPr="00853930">
              <w:rPr>
                <w:sz w:val="16"/>
                <w:szCs w:val="16"/>
              </w:rPr>
              <w:t>configuración</w:t>
            </w:r>
            <w:proofErr w:type="spellEnd"/>
            <w:r w:rsidRPr="00853930">
              <w:rPr>
                <w:sz w:val="16"/>
                <w:szCs w:val="16"/>
              </w:rPr>
              <w:t xml:space="preserve"> editable. (2) </w:t>
            </w:r>
            <w:proofErr w:type="spellStart"/>
            <w:r w:rsidRPr="00853930">
              <w:rPr>
                <w:sz w:val="16"/>
                <w:szCs w:val="16"/>
              </w:rPr>
              <w:t>Agregar</w:t>
            </w:r>
            <w:proofErr w:type="spellEnd"/>
            <w:r w:rsidRPr="00853930">
              <w:rPr>
                <w:sz w:val="16"/>
                <w:szCs w:val="16"/>
              </w:rPr>
              <w:t xml:space="preserve"> </w:t>
            </w:r>
            <w:proofErr w:type="spellStart"/>
            <w:r w:rsidRPr="00853930">
              <w:rPr>
                <w:sz w:val="16"/>
                <w:szCs w:val="16"/>
              </w:rPr>
              <w:t>pantalla</w:t>
            </w:r>
            <w:proofErr w:type="spellEnd"/>
            <w:r w:rsidRPr="00853930">
              <w:rPr>
                <w:sz w:val="16"/>
                <w:szCs w:val="16"/>
              </w:rPr>
              <w:t xml:space="preserve"> de </w:t>
            </w:r>
            <w:proofErr w:type="spellStart"/>
            <w:r w:rsidRPr="00853930">
              <w:rPr>
                <w:sz w:val="16"/>
                <w:szCs w:val="16"/>
              </w:rPr>
              <w:t>calibración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onboarding de </w:t>
            </w:r>
            <w:proofErr w:type="spellStart"/>
            <w:r w:rsidRPr="00853930">
              <w:rPr>
                <w:sz w:val="16"/>
                <w:szCs w:val="16"/>
              </w:rPr>
              <w:t>cliente</w:t>
            </w:r>
            <w:proofErr w:type="spellEnd"/>
            <w:r w:rsidRPr="00853930">
              <w:rPr>
                <w:sz w:val="16"/>
                <w:szCs w:val="16"/>
              </w:rPr>
              <w:t xml:space="preserve">. (3) Crear audit log de </w:t>
            </w:r>
            <w:proofErr w:type="spellStart"/>
            <w:r w:rsidRPr="00853930">
              <w:rPr>
                <w:sz w:val="16"/>
                <w:szCs w:val="16"/>
              </w:rPr>
              <w:t>cambios</w:t>
            </w:r>
            <w:proofErr w:type="spellEnd"/>
            <w:r w:rsidRPr="00853930">
              <w:rPr>
                <w:sz w:val="16"/>
                <w:szCs w:val="16"/>
              </w:rPr>
              <w:t xml:space="preserve"> de umbral. (4) Dashboard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muestre</w:t>
            </w:r>
            <w:proofErr w:type="spellEnd"/>
            <w:r w:rsidRPr="00853930">
              <w:rPr>
                <w:sz w:val="16"/>
                <w:szCs w:val="16"/>
              </w:rPr>
              <w:t xml:space="preserve"> </w:t>
            </w:r>
            <w:proofErr w:type="spellStart"/>
            <w:r w:rsidRPr="00853930">
              <w:rPr>
                <w:sz w:val="16"/>
                <w:szCs w:val="16"/>
              </w:rPr>
              <w:t>cómo</w:t>
            </w:r>
            <w:proofErr w:type="spellEnd"/>
            <w:r w:rsidRPr="00853930">
              <w:rPr>
                <w:sz w:val="16"/>
                <w:szCs w:val="16"/>
              </w:rPr>
              <w:t xml:space="preserve"> </w:t>
            </w:r>
            <w:proofErr w:type="spellStart"/>
            <w:r w:rsidRPr="00853930">
              <w:rPr>
                <w:sz w:val="16"/>
                <w:szCs w:val="16"/>
              </w:rPr>
              <w:t>habrían</w:t>
            </w:r>
            <w:proofErr w:type="spellEnd"/>
            <w:r w:rsidRPr="00853930">
              <w:rPr>
                <w:sz w:val="16"/>
                <w:szCs w:val="16"/>
              </w:rPr>
              <w:t xml:space="preserve"> </w:t>
            </w:r>
            <w:proofErr w:type="spellStart"/>
            <w:r w:rsidRPr="00853930">
              <w:rPr>
                <w:sz w:val="16"/>
                <w:szCs w:val="16"/>
              </w:rPr>
              <w:t>decidido</w:t>
            </w:r>
            <w:proofErr w:type="spellEnd"/>
            <w:r w:rsidRPr="00853930">
              <w:rPr>
                <w:sz w:val="16"/>
                <w:szCs w:val="16"/>
              </w:rPr>
              <w:t xml:space="preserve"> </w:t>
            </w:r>
            <w:proofErr w:type="spellStart"/>
            <w:r w:rsidRPr="00853930">
              <w:rPr>
                <w:sz w:val="16"/>
                <w:szCs w:val="16"/>
              </w:rPr>
              <w:t>versiones</w:t>
            </w:r>
            <w:proofErr w:type="spellEnd"/>
            <w:r w:rsidRPr="00853930">
              <w:rPr>
                <w:sz w:val="16"/>
                <w:szCs w:val="16"/>
              </w:rPr>
              <w:t xml:space="preserve"> </w:t>
            </w:r>
            <w:proofErr w:type="spellStart"/>
            <w:r w:rsidRPr="00853930">
              <w:rPr>
                <w:sz w:val="16"/>
                <w:szCs w:val="16"/>
              </w:rPr>
              <w:t>anteriores</w:t>
            </w:r>
            <w:proofErr w:type="spellEnd"/>
            <w:r w:rsidRPr="00853930">
              <w:rPr>
                <w:sz w:val="16"/>
                <w:szCs w:val="16"/>
              </w:rPr>
              <w:t xml:space="preserve"> de </w:t>
            </w:r>
            <w:proofErr w:type="spellStart"/>
            <w:r w:rsidRPr="00853930">
              <w:rPr>
                <w:sz w:val="16"/>
                <w:szCs w:val="16"/>
              </w:rPr>
              <w:t>umbrales</w:t>
            </w:r>
            <w:proofErr w:type="spellEnd"/>
            <w:r w:rsidRPr="00853930">
              <w:rPr>
                <w:sz w:val="16"/>
                <w:szCs w:val="16"/>
              </w:rPr>
              <w:t xml:space="preserve"> </w:t>
            </w:r>
            <w:proofErr w:type="spellStart"/>
            <w:r w:rsidRPr="00853930">
              <w:rPr>
                <w:sz w:val="16"/>
                <w:szCs w:val="16"/>
              </w:rPr>
              <w:t>sobre</w:t>
            </w:r>
            <w:proofErr w:type="spellEnd"/>
            <w:r w:rsidRPr="00853930">
              <w:rPr>
                <w:sz w:val="16"/>
                <w:szCs w:val="16"/>
              </w:rPr>
              <w:t xml:space="preserve"> </w:t>
            </w:r>
            <w:proofErr w:type="spellStart"/>
            <w:r w:rsidRPr="00853930">
              <w:rPr>
                <w:sz w:val="16"/>
                <w:szCs w:val="16"/>
              </w:rPr>
              <w:t>casos</w:t>
            </w:r>
            <w:proofErr w:type="spellEnd"/>
            <w:r w:rsidRPr="00853930">
              <w:rPr>
                <w:sz w:val="16"/>
                <w:szCs w:val="16"/>
              </w:rPr>
              <w:t xml:space="preserve"> reales. (5)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cambio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Entrega 1 (</w:t>
            </w:r>
            <w:proofErr w:type="spellStart"/>
            <w:r w:rsidRPr="00853930">
              <w:rPr>
                <w:sz w:val="16"/>
                <w:szCs w:val="16"/>
              </w:rPr>
              <w:t>especificación</w:t>
            </w:r>
            <w:proofErr w:type="spellEnd"/>
            <w:r w:rsidRPr="00853930">
              <w:rPr>
                <w:sz w:val="16"/>
                <w:szCs w:val="16"/>
              </w:rPr>
              <w:t>).</w:t>
            </w:r>
          </w:p>
        </w:tc>
      </w:tr>
      <w:tr w:rsidR="00853930" w:rsidRPr="00853930" w14:paraId="7C4CE043" w14:textId="77777777" w:rsidTr="00853930">
        <w:tc>
          <w:tcPr>
            <w:tcW w:w="2160" w:type="dxa"/>
            <w:tcBorders>
              <w:top w:val="single" w:sz="4" w:space="0" w:color="auto"/>
              <w:left w:val="single" w:sz="4" w:space="0" w:color="auto"/>
              <w:bottom w:val="single" w:sz="4" w:space="0" w:color="auto"/>
              <w:right w:val="single" w:sz="4" w:space="0" w:color="auto"/>
            </w:tcBorders>
          </w:tcPr>
          <w:p w14:paraId="2A12BDD5"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2C094FF3" w14:textId="77777777" w:rsidR="00853930" w:rsidRPr="00853930" w:rsidRDefault="00853930">
            <w:pPr>
              <w:spacing w:after="0" w:line="240" w:lineRule="auto"/>
              <w:rPr>
                <w:sz w:val="16"/>
                <w:szCs w:val="16"/>
              </w:rPr>
            </w:pPr>
          </w:p>
        </w:tc>
      </w:tr>
    </w:tbl>
    <w:p w14:paraId="543190DA" w14:textId="1ECBBD19" w:rsidR="00853930" w:rsidRPr="00853930" w:rsidRDefault="00853930" w:rsidP="00853930">
      <w:pPr>
        <w:pStyle w:val="Ttulo2"/>
        <w:rPr>
          <w:rFonts w:asciiTheme="minorHAnsi" w:hAnsiTheme="minorHAnsi"/>
          <w:sz w:val="16"/>
          <w:szCs w:val="18"/>
        </w:rPr>
      </w:pPr>
      <w:r w:rsidRPr="00853930">
        <w:rPr>
          <w:sz w:val="16"/>
          <w:szCs w:val="18"/>
        </w:rPr>
        <w:t xml:space="preserve">BITÁCORA 5: </w:t>
      </w:r>
      <w:proofErr w:type="spellStart"/>
      <w:r w:rsidRPr="00853930">
        <w:rPr>
          <w:sz w:val="16"/>
          <w:szCs w:val="18"/>
        </w:rPr>
        <w:t>Tiempos</w:t>
      </w:r>
      <w:proofErr w:type="spellEnd"/>
      <w:r w:rsidRPr="00853930">
        <w:rPr>
          <w:sz w:val="16"/>
          <w:szCs w:val="18"/>
        </w:rPr>
        <w:t xml:space="preserve"> de </w:t>
      </w:r>
      <w:proofErr w:type="spellStart"/>
      <w:r w:rsidRPr="00853930">
        <w:rPr>
          <w:sz w:val="16"/>
          <w:szCs w:val="18"/>
        </w:rPr>
        <w:t>Procesamiento</w:t>
      </w:r>
      <w:proofErr w:type="spellEnd"/>
      <w:r w:rsidRPr="00853930">
        <w:rPr>
          <w:sz w:val="16"/>
          <w:szCs w:val="18"/>
        </w:rPr>
        <w:t xml:space="preserve"> y </w:t>
      </w:r>
      <w:proofErr w:type="spellStart"/>
      <w:r w:rsidRPr="00853930">
        <w:rPr>
          <w:sz w:val="16"/>
          <w:szCs w:val="18"/>
        </w:rPr>
        <w:t>Arquitectura</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4BF15D84"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C8ED137"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5DFCF289" w14:textId="77777777" w:rsidR="00853930" w:rsidRPr="00853930" w:rsidRDefault="00853930">
            <w:pPr>
              <w:spacing w:after="0" w:line="240" w:lineRule="auto"/>
              <w:rPr>
                <w:sz w:val="16"/>
                <w:szCs w:val="16"/>
              </w:rPr>
            </w:pPr>
            <w:r w:rsidRPr="00853930">
              <w:rPr>
                <w:sz w:val="16"/>
                <w:szCs w:val="16"/>
              </w:rPr>
              <w:t>DEC-05</w:t>
            </w:r>
          </w:p>
        </w:tc>
      </w:tr>
      <w:tr w:rsidR="00853930" w:rsidRPr="00853930" w14:paraId="0AC8761D"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59D7270"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043BF23B"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243D8F66"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4767DE3F"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6C5FB10" w14:textId="77777777" w:rsidR="00853930" w:rsidRPr="00853930" w:rsidRDefault="00853930">
            <w:pPr>
              <w:spacing w:after="0" w:line="240" w:lineRule="auto"/>
              <w:rPr>
                <w:sz w:val="16"/>
                <w:szCs w:val="16"/>
              </w:rPr>
            </w:pPr>
            <w:proofErr w:type="spellStart"/>
            <w:r w:rsidRPr="00853930">
              <w:rPr>
                <w:sz w:val="16"/>
                <w:szCs w:val="16"/>
              </w:rPr>
              <w:t>Sincrónico</w:t>
            </w:r>
            <w:proofErr w:type="spellEnd"/>
            <w:r w:rsidRPr="00853930">
              <w:rPr>
                <w:sz w:val="16"/>
                <w:szCs w:val="16"/>
              </w:rPr>
              <w:t xml:space="preserve"> vs </w:t>
            </w:r>
            <w:proofErr w:type="spellStart"/>
            <w:r w:rsidRPr="00853930">
              <w:rPr>
                <w:sz w:val="16"/>
                <w:szCs w:val="16"/>
              </w:rPr>
              <w:t>Asincrónico</w:t>
            </w:r>
            <w:proofErr w:type="spellEnd"/>
            <w:r w:rsidRPr="00853930">
              <w:rPr>
                <w:sz w:val="16"/>
                <w:szCs w:val="16"/>
              </w:rPr>
              <w:t xml:space="preserve">: </w:t>
            </w:r>
            <w:proofErr w:type="spellStart"/>
            <w:r w:rsidRPr="00853930">
              <w:rPr>
                <w:sz w:val="16"/>
                <w:szCs w:val="16"/>
              </w:rPr>
              <w:t>tiempo</w:t>
            </w:r>
            <w:proofErr w:type="spellEnd"/>
            <w:r w:rsidRPr="00853930">
              <w:rPr>
                <w:sz w:val="16"/>
                <w:szCs w:val="16"/>
              </w:rPr>
              <w:t xml:space="preserve"> </w:t>
            </w:r>
            <w:proofErr w:type="spellStart"/>
            <w:r w:rsidRPr="00853930">
              <w:rPr>
                <w:sz w:val="16"/>
                <w:szCs w:val="16"/>
              </w:rPr>
              <w:t>máximo</w:t>
            </w:r>
            <w:proofErr w:type="spellEnd"/>
            <w:r w:rsidRPr="00853930">
              <w:rPr>
                <w:sz w:val="16"/>
                <w:szCs w:val="16"/>
              </w:rPr>
              <w:t xml:space="preserve"> de </w:t>
            </w:r>
            <w:proofErr w:type="spellStart"/>
            <w:r w:rsidRPr="00853930">
              <w:rPr>
                <w:sz w:val="16"/>
                <w:szCs w:val="16"/>
              </w:rPr>
              <w:t>procesamiento</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caso</w:t>
            </w:r>
            <w:proofErr w:type="spellEnd"/>
          </w:p>
        </w:tc>
      </w:tr>
      <w:tr w:rsidR="00853930" w:rsidRPr="00853930" w14:paraId="32BCC579"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8B2F5D2"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48D7B37" w14:textId="77777777" w:rsidR="00853930" w:rsidRPr="00853930" w:rsidRDefault="00853930">
            <w:pPr>
              <w:spacing w:after="0" w:line="240" w:lineRule="auto"/>
              <w:rPr>
                <w:sz w:val="16"/>
                <w:szCs w:val="16"/>
              </w:rPr>
            </w:pPr>
            <w:proofErr w:type="spellStart"/>
            <w:r w:rsidRPr="00853930">
              <w:rPr>
                <w:sz w:val="16"/>
                <w:szCs w:val="16"/>
              </w:rPr>
              <w:t>Documento</w:t>
            </w:r>
            <w:proofErr w:type="spellEnd"/>
            <w:r w:rsidRPr="00853930">
              <w:rPr>
                <w:sz w:val="16"/>
                <w:szCs w:val="16"/>
              </w:rPr>
              <w:t xml:space="preserve"> </w:t>
            </w:r>
            <w:proofErr w:type="spellStart"/>
            <w:r w:rsidRPr="00853930">
              <w:rPr>
                <w:sz w:val="16"/>
                <w:szCs w:val="16"/>
              </w:rPr>
              <w:t>promete</w:t>
            </w:r>
            <w:proofErr w:type="spellEnd"/>
            <w:r w:rsidRPr="00853930">
              <w:rPr>
                <w:sz w:val="16"/>
                <w:szCs w:val="16"/>
              </w:rPr>
              <w:t xml:space="preserve"> '</w:t>
            </w:r>
            <w:proofErr w:type="spellStart"/>
            <w:r w:rsidRPr="00853930">
              <w:rPr>
                <w:sz w:val="16"/>
                <w:szCs w:val="16"/>
              </w:rPr>
              <w:t>ningún</w:t>
            </w:r>
            <w:proofErr w:type="spellEnd"/>
            <w:r w:rsidRPr="00853930">
              <w:rPr>
                <w:sz w:val="16"/>
                <w:szCs w:val="16"/>
              </w:rPr>
              <w:t xml:space="preserve"> </w:t>
            </w:r>
            <w:proofErr w:type="spellStart"/>
            <w:r w:rsidRPr="00853930">
              <w:rPr>
                <w:sz w:val="16"/>
                <w:szCs w:val="16"/>
              </w:rPr>
              <w:t>caso</w:t>
            </w:r>
            <w:proofErr w:type="spellEnd"/>
            <w:r w:rsidRPr="00853930">
              <w:rPr>
                <w:sz w:val="16"/>
                <w:szCs w:val="16"/>
              </w:rPr>
              <w:t xml:space="preserve"> </w:t>
            </w:r>
            <w:proofErr w:type="spellStart"/>
            <w:r w:rsidRPr="00853930">
              <w:rPr>
                <w:sz w:val="16"/>
                <w:szCs w:val="16"/>
              </w:rPr>
              <w:t>debe</w:t>
            </w:r>
            <w:proofErr w:type="spellEnd"/>
            <w:r w:rsidRPr="00853930">
              <w:rPr>
                <w:sz w:val="16"/>
                <w:szCs w:val="16"/>
              </w:rPr>
              <w:t xml:space="preserve"> </w:t>
            </w:r>
            <w:proofErr w:type="spellStart"/>
            <w:r w:rsidRPr="00853930">
              <w:rPr>
                <w:sz w:val="16"/>
                <w:szCs w:val="16"/>
              </w:rPr>
              <w:t>demorar</w:t>
            </w:r>
            <w:proofErr w:type="spellEnd"/>
            <w:r w:rsidRPr="00853930">
              <w:rPr>
                <w:sz w:val="16"/>
                <w:szCs w:val="16"/>
              </w:rPr>
              <w:t xml:space="preserve"> </w:t>
            </w:r>
            <w:proofErr w:type="spellStart"/>
            <w:r w:rsidRPr="00853930">
              <w:rPr>
                <w:sz w:val="16"/>
                <w:szCs w:val="16"/>
              </w:rPr>
              <w:t>más</w:t>
            </w:r>
            <w:proofErr w:type="spellEnd"/>
            <w:r w:rsidRPr="00853930">
              <w:rPr>
                <w:sz w:val="16"/>
                <w:szCs w:val="16"/>
              </w:rPr>
              <w:t xml:space="preserve"> de 5 </w:t>
            </w:r>
            <w:proofErr w:type="spellStart"/>
            <w:r w:rsidRPr="00853930">
              <w:rPr>
                <w:sz w:val="16"/>
                <w:szCs w:val="16"/>
              </w:rPr>
              <w:t>segundos</w:t>
            </w:r>
            <w:proofErr w:type="spellEnd"/>
            <w:r w:rsidRPr="00853930">
              <w:rPr>
                <w:sz w:val="16"/>
                <w:szCs w:val="16"/>
              </w:rPr>
              <w:t xml:space="preserve">' (Cap 4). </w:t>
            </w:r>
            <w:proofErr w:type="spellStart"/>
            <w:r w:rsidRPr="00853930">
              <w:rPr>
                <w:sz w:val="16"/>
                <w:szCs w:val="16"/>
              </w:rPr>
              <w:t>Realidad</w:t>
            </w:r>
            <w:proofErr w:type="spellEnd"/>
            <w:r w:rsidRPr="00853930">
              <w:rPr>
                <w:sz w:val="16"/>
                <w:szCs w:val="16"/>
              </w:rPr>
              <w:t xml:space="preserve">: demo con 2 </w:t>
            </w:r>
            <w:proofErr w:type="spellStart"/>
            <w:r w:rsidRPr="00853930">
              <w:rPr>
                <w:sz w:val="16"/>
                <w:szCs w:val="16"/>
              </w:rPr>
              <w:t>pág</w:t>
            </w:r>
            <w:proofErr w:type="spellEnd"/>
            <w:r w:rsidRPr="00853930">
              <w:rPr>
                <w:sz w:val="16"/>
                <w:szCs w:val="16"/>
              </w:rPr>
              <w:t xml:space="preserve"> PDF + 2 </w:t>
            </w:r>
            <w:proofErr w:type="spellStart"/>
            <w:r w:rsidRPr="00853930">
              <w:rPr>
                <w:sz w:val="16"/>
                <w:szCs w:val="16"/>
              </w:rPr>
              <w:t>fotos</w:t>
            </w:r>
            <w:proofErr w:type="spellEnd"/>
            <w:r w:rsidRPr="00853930">
              <w:rPr>
                <w:sz w:val="16"/>
                <w:szCs w:val="16"/>
              </w:rPr>
              <w:t xml:space="preserve"> = 2.3 seg. Caso real de </w:t>
            </w:r>
            <w:proofErr w:type="spellStart"/>
            <w:r w:rsidRPr="00853930">
              <w:rPr>
                <w:sz w:val="16"/>
                <w:szCs w:val="16"/>
              </w:rPr>
              <w:t>reembolso</w:t>
            </w:r>
            <w:proofErr w:type="spellEnd"/>
            <w:r w:rsidRPr="00853930">
              <w:rPr>
                <w:sz w:val="16"/>
                <w:szCs w:val="16"/>
              </w:rPr>
              <w:t xml:space="preserve">: 12 </w:t>
            </w:r>
            <w:proofErr w:type="spellStart"/>
            <w:r w:rsidRPr="00853930">
              <w:rPr>
                <w:sz w:val="16"/>
                <w:szCs w:val="16"/>
              </w:rPr>
              <w:t>documentos</w:t>
            </w:r>
            <w:proofErr w:type="spellEnd"/>
            <w:r w:rsidRPr="00853930">
              <w:rPr>
                <w:sz w:val="16"/>
                <w:szCs w:val="16"/>
              </w:rPr>
              <w:t xml:space="preserve"> + 5 MB = 30-40 seg. Video de 5 min = </w:t>
            </w:r>
            <w:proofErr w:type="spellStart"/>
            <w:r w:rsidRPr="00853930">
              <w:rPr>
                <w:sz w:val="16"/>
                <w:szCs w:val="16"/>
              </w:rPr>
              <w:t>varios</w:t>
            </w:r>
            <w:proofErr w:type="spellEnd"/>
            <w:r w:rsidRPr="00853930">
              <w:rPr>
                <w:sz w:val="16"/>
                <w:szCs w:val="16"/>
              </w:rPr>
              <w:t xml:space="preserve"> </w:t>
            </w:r>
            <w:proofErr w:type="spellStart"/>
            <w:r w:rsidRPr="00853930">
              <w:rPr>
                <w:sz w:val="16"/>
                <w:szCs w:val="16"/>
              </w:rPr>
              <w:t>minutos</w:t>
            </w:r>
            <w:proofErr w:type="spellEnd"/>
            <w:r w:rsidRPr="00853930">
              <w:rPr>
                <w:sz w:val="16"/>
                <w:szCs w:val="16"/>
              </w:rPr>
              <w:t xml:space="preserve">. Sebastián </w:t>
            </w:r>
            <w:proofErr w:type="spellStart"/>
            <w:r w:rsidRPr="00853930">
              <w:rPr>
                <w:sz w:val="16"/>
                <w:szCs w:val="16"/>
              </w:rPr>
              <w:t>advierte</w:t>
            </w:r>
            <w:proofErr w:type="spellEnd"/>
            <w:r w:rsidRPr="00853930">
              <w:rPr>
                <w:sz w:val="16"/>
                <w:szCs w:val="16"/>
              </w:rPr>
              <w:t>: '</w:t>
            </w:r>
            <w:proofErr w:type="spellStart"/>
            <w:r w:rsidRPr="00853930">
              <w:rPr>
                <w:sz w:val="16"/>
                <w:szCs w:val="16"/>
              </w:rPr>
              <w:t>prometer</w:t>
            </w:r>
            <w:proofErr w:type="spellEnd"/>
            <w:r w:rsidRPr="00853930">
              <w:rPr>
                <w:sz w:val="16"/>
                <w:szCs w:val="16"/>
              </w:rPr>
              <w:t xml:space="preserve"> 5 </w:t>
            </w:r>
            <w:proofErr w:type="spellStart"/>
            <w:r w:rsidRPr="00853930">
              <w:rPr>
                <w:sz w:val="16"/>
                <w:szCs w:val="16"/>
              </w:rPr>
              <w:t>segundos</w:t>
            </w:r>
            <w:proofErr w:type="spellEnd"/>
            <w:r w:rsidRPr="00853930">
              <w:rPr>
                <w:sz w:val="16"/>
                <w:szCs w:val="16"/>
              </w:rPr>
              <w:t xml:space="preserve"> es </w:t>
            </w:r>
            <w:proofErr w:type="spellStart"/>
            <w:r w:rsidRPr="00853930">
              <w:rPr>
                <w:sz w:val="16"/>
                <w:szCs w:val="16"/>
              </w:rPr>
              <w:t>prometer</w:t>
            </w:r>
            <w:proofErr w:type="spellEnd"/>
            <w:r w:rsidRPr="00853930">
              <w:rPr>
                <w:sz w:val="16"/>
                <w:szCs w:val="16"/>
              </w:rPr>
              <w:t xml:space="preserve"> algo </w:t>
            </w:r>
            <w:proofErr w:type="spellStart"/>
            <w:r w:rsidRPr="00853930">
              <w:rPr>
                <w:sz w:val="16"/>
                <w:szCs w:val="16"/>
              </w:rPr>
              <w:t>que</w:t>
            </w:r>
            <w:proofErr w:type="spellEnd"/>
            <w:r w:rsidRPr="00853930">
              <w:rPr>
                <w:sz w:val="16"/>
                <w:szCs w:val="16"/>
              </w:rPr>
              <w:t xml:space="preserve"> el motor no </w:t>
            </w:r>
            <w:proofErr w:type="spellStart"/>
            <w:r w:rsidRPr="00853930">
              <w:rPr>
                <w:sz w:val="16"/>
                <w:szCs w:val="16"/>
              </w:rPr>
              <w:t>puede</w:t>
            </w:r>
            <w:proofErr w:type="spellEnd"/>
            <w:r w:rsidRPr="00853930">
              <w:rPr>
                <w:sz w:val="16"/>
                <w:szCs w:val="16"/>
              </w:rPr>
              <w:t xml:space="preserve"> </w:t>
            </w:r>
            <w:proofErr w:type="spellStart"/>
            <w:r w:rsidRPr="00853930">
              <w:rPr>
                <w:sz w:val="16"/>
                <w:szCs w:val="16"/>
              </w:rPr>
              <w:t>hacer</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(Hugo) </w:t>
            </w:r>
            <w:proofErr w:type="spellStart"/>
            <w:r w:rsidRPr="00853930">
              <w:rPr>
                <w:sz w:val="16"/>
                <w:szCs w:val="16"/>
              </w:rPr>
              <w:t>está</w:t>
            </w:r>
            <w:proofErr w:type="spellEnd"/>
            <w:r w:rsidRPr="00853930">
              <w:rPr>
                <w:sz w:val="16"/>
                <w:szCs w:val="16"/>
              </w:rPr>
              <w:t xml:space="preserve"> de </w:t>
            </w:r>
            <w:proofErr w:type="spellStart"/>
            <w:r w:rsidRPr="00853930">
              <w:rPr>
                <w:sz w:val="16"/>
                <w:szCs w:val="16"/>
              </w:rPr>
              <w:t>acuerdo</w:t>
            </w:r>
            <w:proofErr w:type="spellEnd"/>
            <w:r w:rsidRPr="00853930">
              <w:rPr>
                <w:sz w:val="16"/>
                <w:szCs w:val="16"/>
              </w:rPr>
              <w:t>: '</w:t>
            </w:r>
            <w:proofErr w:type="spellStart"/>
            <w:r w:rsidRPr="00853930">
              <w:rPr>
                <w:sz w:val="16"/>
                <w:szCs w:val="16"/>
              </w:rPr>
              <w:t>mientras</w:t>
            </w:r>
            <w:proofErr w:type="spellEnd"/>
            <w:r w:rsidRPr="00853930">
              <w:rPr>
                <w:sz w:val="16"/>
                <w:szCs w:val="16"/>
              </w:rPr>
              <w:t xml:space="preserve"> sea </w:t>
            </w:r>
            <w:proofErr w:type="spellStart"/>
            <w:r w:rsidRPr="00853930">
              <w:rPr>
                <w:sz w:val="16"/>
                <w:szCs w:val="16"/>
              </w:rPr>
              <w:t>predecible</w:t>
            </w:r>
            <w:proofErr w:type="spellEnd"/>
            <w:r w:rsidRPr="00853930">
              <w:rPr>
                <w:sz w:val="16"/>
                <w:szCs w:val="16"/>
              </w:rPr>
              <w:t xml:space="preserve">, me da lo </w:t>
            </w:r>
            <w:proofErr w:type="spellStart"/>
            <w:r w:rsidRPr="00853930">
              <w:rPr>
                <w:sz w:val="16"/>
                <w:szCs w:val="16"/>
              </w:rPr>
              <w:t>mismo</w:t>
            </w:r>
            <w:proofErr w:type="spellEnd"/>
            <w:r w:rsidRPr="00853930">
              <w:rPr>
                <w:sz w:val="16"/>
                <w:szCs w:val="16"/>
              </w:rPr>
              <w:t xml:space="preserve"> </w:t>
            </w:r>
            <w:proofErr w:type="spellStart"/>
            <w:r w:rsidRPr="00853930">
              <w:rPr>
                <w:sz w:val="16"/>
                <w:szCs w:val="16"/>
              </w:rPr>
              <w:t>si</w:t>
            </w:r>
            <w:proofErr w:type="spellEnd"/>
            <w:r w:rsidRPr="00853930">
              <w:rPr>
                <w:sz w:val="16"/>
                <w:szCs w:val="16"/>
              </w:rPr>
              <w:t xml:space="preserve"> son 3 </w:t>
            </w:r>
            <w:proofErr w:type="spellStart"/>
            <w:r w:rsidRPr="00853930">
              <w:rPr>
                <w:sz w:val="16"/>
                <w:szCs w:val="16"/>
              </w:rPr>
              <w:t>segundos</w:t>
            </w:r>
            <w:proofErr w:type="spellEnd"/>
            <w:r w:rsidRPr="00853930">
              <w:rPr>
                <w:sz w:val="16"/>
                <w:szCs w:val="16"/>
              </w:rPr>
              <w:t xml:space="preserve"> o 3 </w:t>
            </w:r>
            <w:proofErr w:type="spellStart"/>
            <w:r w:rsidRPr="00853930">
              <w:rPr>
                <w:sz w:val="16"/>
                <w:szCs w:val="16"/>
              </w:rPr>
              <w:t>minutos</w:t>
            </w:r>
            <w:proofErr w:type="spellEnd"/>
            <w:r w:rsidRPr="00853930">
              <w:rPr>
                <w:sz w:val="16"/>
                <w:szCs w:val="16"/>
              </w:rPr>
              <w:t>'.</w:t>
            </w:r>
          </w:p>
        </w:tc>
      </w:tr>
      <w:tr w:rsidR="00853930" w:rsidRPr="00853930" w14:paraId="4AE98A0D"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EF07A4B"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A903FBA"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Mantener</w:t>
            </w:r>
            <w:proofErr w:type="spellEnd"/>
            <w:r w:rsidRPr="00853930">
              <w:rPr>
                <w:sz w:val="16"/>
                <w:szCs w:val="16"/>
              </w:rPr>
              <w:t xml:space="preserve"> </w:t>
            </w:r>
            <w:proofErr w:type="spellStart"/>
            <w:r w:rsidRPr="00853930">
              <w:rPr>
                <w:sz w:val="16"/>
                <w:szCs w:val="16"/>
              </w:rPr>
              <w:t>arquitectura</w:t>
            </w:r>
            <w:proofErr w:type="spellEnd"/>
            <w:r w:rsidRPr="00853930">
              <w:rPr>
                <w:sz w:val="16"/>
                <w:szCs w:val="16"/>
              </w:rPr>
              <w:t xml:space="preserve"> </w:t>
            </w:r>
            <w:proofErr w:type="spellStart"/>
            <w:r w:rsidRPr="00853930">
              <w:rPr>
                <w:sz w:val="16"/>
                <w:szCs w:val="16"/>
              </w:rPr>
              <w:t>sincrónica</w:t>
            </w:r>
            <w:proofErr w:type="spellEnd"/>
            <w:r w:rsidRPr="00853930">
              <w:rPr>
                <w:sz w:val="16"/>
                <w:szCs w:val="16"/>
              </w:rPr>
              <w:t xml:space="preserve">, </w:t>
            </w:r>
            <w:proofErr w:type="spellStart"/>
            <w:r w:rsidRPr="00853930">
              <w:rPr>
                <w:sz w:val="16"/>
                <w:szCs w:val="16"/>
              </w:rPr>
              <w:t>optimizar</w:t>
            </w:r>
            <w:proofErr w:type="spellEnd"/>
            <w:r w:rsidRPr="00853930">
              <w:rPr>
                <w:sz w:val="16"/>
                <w:szCs w:val="16"/>
              </w:rPr>
              <w:t xml:space="preserve"> a 5 </w:t>
            </w:r>
            <w:proofErr w:type="spellStart"/>
            <w:r w:rsidRPr="00853930">
              <w:rPr>
                <w:sz w:val="16"/>
                <w:szCs w:val="16"/>
              </w:rPr>
              <w:t>segundos</w:t>
            </w:r>
            <w:proofErr w:type="spellEnd"/>
            <w:r w:rsidRPr="00853930">
              <w:rPr>
                <w:sz w:val="16"/>
                <w:szCs w:val="16"/>
              </w:rPr>
              <w:t xml:space="preserve"> </w:t>
            </w:r>
            <w:proofErr w:type="spellStart"/>
            <w:r w:rsidRPr="00853930">
              <w:rPr>
                <w:sz w:val="16"/>
                <w:szCs w:val="16"/>
              </w:rPr>
              <w:t>máximo</w:t>
            </w:r>
            <w:proofErr w:type="spellEnd"/>
            <w:r w:rsidRPr="00853930">
              <w:rPr>
                <w:sz w:val="16"/>
                <w:szCs w:val="16"/>
              </w:rPr>
              <w:t>.</w:t>
            </w:r>
            <w:r w:rsidRPr="00853930">
              <w:rPr>
                <w:sz w:val="16"/>
                <w:szCs w:val="16"/>
              </w:rPr>
              <w:br/>
              <w:t xml:space="preserve">(b) </w:t>
            </w:r>
            <w:proofErr w:type="spellStart"/>
            <w:r w:rsidRPr="00853930">
              <w:rPr>
                <w:sz w:val="16"/>
                <w:szCs w:val="16"/>
              </w:rPr>
              <w:t>Migrar</w:t>
            </w:r>
            <w:proofErr w:type="spellEnd"/>
            <w:r w:rsidRPr="00853930">
              <w:rPr>
                <w:sz w:val="16"/>
                <w:szCs w:val="16"/>
              </w:rPr>
              <w:t xml:space="preserve"> a </w:t>
            </w:r>
            <w:proofErr w:type="spellStart"/>
            <w:r w:rsidRPr="00853930">
              <w:rPr>
                <w:sz w:val="16"/>
                <w:szCs w:val="16"/>
              </w:rPr>
              <w:t>asincrónico</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manda</w:t>
            </w:r>
            <w:proofErr w:type="spellEnd"/>
            <w:r w:rsidRPr="00853930">
              <w:rPr>
                <w:sz w:val="16"/>
                <w:szCs w:val="16"/>
              </w:rPr>
              <w:t xml:space="preserve"> </w:t>
            </w:r>
            <w:proofErr w:type="spellStart"/>
            <w:r w:rsidRPr="00853930">
              <w:rPr>
                <w:sz w:val="16"/>
                <w:szCs w:val="16"/>
              </w:rPr>
              <w:t>caso</w:t>
            </w:r>
            <w:proofErr w:type="spellEnd"/>
            <w:r w:rsidRPr="00853930">
              <w:rPr>
                <w:sz w:val="16"/>
                <w:szCs w:val="16"/>
              </w:rPr>
              <w:t xml:space="preserve">, </w:t>
            </w:r>
            <w:proofErr w:type="spellStart"/>
            <w:r w:rsidRPr="00853930">
              <w:rPr>
                <w:sz w:val="16"/>
                <w:szCs w:val="16"/>
              </w:rPr>
              <w:t>recibe</w:t>
            </w:r>
            <w:proofErr w:type="spellEnd"/>
            <w:r w:rsidRPr="00853930">
              <w:rPr>
                <w:sz w:val="16"/>
                <w:szCs w:val="16"/>
              </w:rPr>
              <w:t xml:space="preserve"> ACK </w:t>
            </w:r>
            <w:proofErr w:type="spellStart"/>
            <w:r w:rsidRPr="00853930">
              <w:rPr>
                <w:sz w:val="16"/>
                <w:szCs w:val="16"/>
              </w:rPr>
              <w:t>en</w:t>
            </w:r>
            <w:proofErr w:type="spellEnd"/>
            <w:r w:rsidRPr="00853930">
              <w:rPr>
                <w:sz w:val="16"/>
                <w:szCs w:val="16"/>
              </w:rPr>
              <w:t xml:space="preserve"> &lt;1 seg, </w:t>
            </w:r>
            <w:proofErr w:type="spellStart"/>
            <w:r w:rsidRPr="00853930">
              <w:rPr>
                <w:sz w:val="16"/>
                <w:szCs w:val="16"/>
              </w:rPr>
              <w:t>resultado</w:t>
            </w:r>
            <w:proofErr w:type="spellEnd"/>
            <w:r w:rsidRPr="00853930">
              <w:rPr>
                <w:sz w:val="16"/>
                <w:szCs w:val="16"/>
              </w:rPr>
              <w:t xml:space="preserve"> por callback.</w:t>
            </w:r>
            <w:r w:rsidRPr="00853930">
              <w:rPr>
                <w:sz w:val="16"/>
                <w:szCs w:val="16"/>
              </w:rPr>
              <w:br/>
              <w:t xml:space="preserve">(c) </w:t>
            </w:r>
            <w:proofErr w:type="spellStart"/>
            <w:r w:rsidRPr="00853930">
              <w:rPr>
                <w:sz w:val="16"/>
                <w:szCs w:val="16"/>
              </w:rPr>
              <w:t>Híbrido</w:t>
            </w:r>
            <w:proofErr w:type="spellEnd"/>
            <w:r w:rsidRPr="00853930">
              <w:rPr>
                <w:sz w:val="16"/>
                <w:szCs w:val="16"/>
              </w:rPr>
              <w:t xml:space="preserve">: </w:t>
            </w:r>
            <w:proofErr w:type="spellStart"/>
            <w:r w:rsidRPr="00853930">
              <w:rPr>
                <w:sz w:val="16"/>
                <w:szCs w:val="16"/>
              </w:rPr>
              <w:t>sincrónico</w:t>
            </w:r>
            <w:proofErr w:type="spellEnd"/>
            <w:r w:rsidRPr="00853930">
              <w:rPr>
                <w:sz w:val="16"/>
                <w:szCs w:val="16"/>
              </w:rPr>
              <w:t xml:space="preserve"> para </w:t>
            </w:r>
            <w:proofErr w:type="spellStart"/>
            <w:r w:rsidRPr="00853930">
              <w:rPr>
                <w:sz w:val="16"/>
                <w:szCs w:val="16"/>
              </w:rPr>
              <w:t>documentos</w:t>
            </w:r>
            <w:proofErr w:type="spellEnd"/>
            <w:r w:rsidRPr="00853930">
              <w:rPr>
                <w:sz w:val="16"/>
                <w:szCs w:val="16"/>
              </w:rPr>
              <w:t xml:space="preserve"> </w:t>
            </w:r>
            <w:proofErr w:type="spellStart"/>
            <w:r w:rsidRPr="00853930">
              <w:rPr>
                <w:sz w:val="16"/>
                <w:szCs w:val="16"/>
              </w:rPr>
              <w:t>livianos</w:t>
            </w:r>
            <w:proofErr w:type="spellEnd"/>
            <w:r w:rsidRPr="00853930">
              <w:rPr>
                <w:sz w:val="16"/>
                <w:szCs w:val="16"/>
              </w:rPr>
              <w:t xml:space="preserve">, </w:t>
            </w:r>
            <w:proofErr w:type="spellStart"/>
            <w:r w:rsidRPr="00853930">
              <w:rPr>
                <w:sz w:val="16"/>
                <w:szCs w:val="16"/>
              </w:rPr>
              <w:t>asincrónico</w:t>
            </w:r>
            <w:proofErr w:type="spellEnd"/>
            <w:r w:rsidRPr="00853930">
              <w:rPr>
                <w:sz w:val="16"/>
                <w:szCs w:val="16"/>
              </w:rPr>
              <w:t xml:space="preserve"> para multimedia.</w:t>
            </w:r>
          </w:p>
        </w:tc>
      </w:tr>
      <w:tr w:rsidR="00853930" w:rsidRPr="00853930" w14:paraId="7D718FF8"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C61F97F"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55AD891A"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(c) con </w:t>
            </w:r>
            <w:proofErr w:type="spellStart"/>
            <w:r w:rsidRPr="00853930">
              <w:rPr>
                <w:sz w:val="16"/>
                <w:szCs w:val="16"/>
              </w:rPr>
              <w:t>énfasis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predecibilidad</w:t>
            </w:r>
            <w:proofErr w:type="spellEnd"/>
            <w:r w:rsidRPr="00853930">
              <w:rPr>
                <w:sz w:val="16"/>
                <w:szCs w:val="16"/>
              </w:rPr>
              <w:t xml:space="preserve">: </w:t>
            </w:r>
            <w:r w:rsidRPr="00853930">
              <w:rPr>
                <w:sz w:val="16"/>
                <w:szCs w:val="16"/>
              </w:rPr>
              <w:br/>
              <w:t xml:space="preserve">- </w:t>
            </w:r>
            <w:proofErr w:type="spellStart"/>
            <w:r w:rsidRPr="00853930">
              <w:rPr>
                <w:sz w:val="16"/>
                <w:szCs w:val="16"/>
              </w:rPr>
              <w:t>Documentos</w:t>
            </w:r>
            <w:proofErr w:type="spellEnd"/>
            <w:r w:rsidRPr="00853930">
              <w:rPr>
                <w:sz w:val="16"/>
                <w:szCs w:val="16"/>
              </w:rPr>
              <w:t xml:space="preserve"> PDF/</w:t>
            </w:r>
            <w:proofErr w:type="spellStart"/>
            <w:r w:rsidRPr="00853930">
              <w:rPr>
                <w:sz w:val="16"/>
                <w:szCs w:val="16"/>
              </w:rPr>
              <w:t>imágenes</w:t>
            </w:r>
            <w:proofErr w:type="spellEnd"/>
            <w:r w:rsidRPr="00853930">
              <w:rPr>
                <w:sz w:val="16"/>
                <w:szCs w:val="16"/>
              </w:rPr>
              <w:t xml:space="preserve"> </w:t>
            </w:r>
            <w:proofErr w:type="spellStart"/>
            <w:r w:rsidRPr="00853930">
              <w:rPr>
                <w:sz w:val="16"/>
                <w:szCs w:val="16"/>
              </w:rPr>
              <w:t>livianas</w:t>
            </w:r>
            <w:proofErr w:type="spellEnd"/>
            <w:r w:rsidRPr="00853930">
              <w:rPr>
                <w:sz w:val="16"/>
                <w:szCs w:val="16"/>
              </w:rPr>
              <w:t xml:space="preserve"> (&lt;2 MB): </w:t>
            </w:r>
            <w:proofErr w:type="spellStart"/>
            <w:r w:rsidRPr="00853930">
              <w:rPr>
                <w:sz w:val="16"/>
                <w:szCs w:val="16"/>
              </w:rPr>
              <w:t>sincrónico</w:t>
            </w:r>
            <w:proofErr w:type="spellEnd"/>
            <w:r w:rsidRPr="00853930">
              <w:rPr>
                <w:sz w:val="16"/>
                <w:szCs w:val="16"/>
              </w:rPr>
              <w:t xml:space="preserve">, 2-5 seg </w:t>
            </w:r>
            <w:proofErr w:type="spellStart"/>
            <w:r w:rsidRPr="00853930">
              <w:rPr>
                <w:sz w:val="16"/>
                <w:szCs w:val="16"/>
              </w:rPr>
              <w:t>máximo</w:t>
            </w:r>
            <w:proofErr w:type="spellEnd"/>
            <w:r w:rsidRPr="00853930">
              <w:rPr>
                <w:sz w:val="16"/>
                <w:szCs w:val="16"/>
              </w:rPr>
              <w:t>.</w:t>
            </w:r>
            <w:r w:rsidRPr="00853930">
              <w:rPr>
                <w:sz w:val="16"/>
                <w:szCs w:val="16"/>
              </w:rPr>
              <w:br/>
              <w:t>- Video/audio/</w:t>
            </w:r>
            <w:proofErr w:type="spellStart"/>
            <w:r w:rsidRPr="00853930">
              <w:rPr>
                <w:sz w:val="16"/>
                <w:szCs w:val="16"/>
              </w:rPr>
              <w:t>grandes</w:t>
            </w:r>
            <w:proofErr w:type="spellEnd"/>
            <w:r w:rsidRPr="00853930">
              <w:rPr>
                <w:sz w:val="16"/>
                <w:szCs w:val="16"/>
              </w:rPr>
              <w:t xml:space="preserve"> </w:t>
            </w:r>
            <w:proofErr w:type="spellStart"/>
            <w:r w:rsidRPr="00853930">
              <w:rPr>
                <w:sz w:val="16"/>
                <w:szCs w:val="16"/>
              </w:rPr>
              <w:t>archivos</w:t>
            </w:r>
            <w:proofErr w:type="spellEnd"/>
            <w:r w:rsidRPr="00853930">
              <w:rPr>
                <w:sz w:val="16"/>
                <w:szCs w:val="16"/>
              </w:rPr>
              <w:t xml:space="preserve">: </w:t>
            </w:r>
            <w:proofErr w:type="spellStart"/>
            <w:r w:rsidRPr="00853930">
              <w:rPr>
                <w:sz w:val="16"/>
                <w:szCs w:val="16"/>
              </w:rPr>
              <w:t>asincrónico</w:t>
            </w:r>
            <w:proofErr w:type="spellEnd"/>
            <w:r w:rsidRPr="00853930">
              <w:rPr>
                <w:sz w:val="16"/>
                <w:szCs w:val="16"/>
              </w:rPr>
              <w:t xml:space="preserve">, </w:t>
            </w:r>
            <w:proofErr w:type="spellStart"/>
            <w:r w:rsidRPr="00853930">
              <w:rPr>
                <w:sz w:val="16"/>
                <w:szCs w:val="16"/>
              </w:rPr>
              <w:t>respuesta</w:t>
            </w:r>
            <w:proofErr w:type="spellEnd"/>
            <w:r w:rsidRPr="00853930">
              <w:rPr>
                <w:sz w:val="16"/>
                <w:szCs w:val="16"/>
              </w:rPr>
              <w:t xml:space="preserve"> </w:t>
            </w:r>
            <w:proofErr w:type="spellStart"/>
            <w:r w:rsidRPr="00853930">
              <w:rPr>
                <w:sz w:val="16"/>
                <w:szCs w:val="16"/>
              </w:rPr>
              <w:t>inmediata</w:t>
            </w:r>
            <w:proofErr w:type="spellEnd"/>
            <w:r w:rsidRPr="00853930">
              <w:rPr>
                <w:sz w:val="16"/>
                <w:szCs w:val="16"/>
              </w:rPr>
              <w:t xml:space="preserve"> '</w:t>
            </w:r>
            <w:proofErr w:type="spellStart"/>
            <w:r w:rsidRPr="00853930">
              <w:rPr>
                <w:sz w:val="16"/>
                <w:szCs w:val="16"/>
              </w:rPr>
              <w:t>recibido</w:t>
            </w:r>
            <w:proofErr w:type="spellEnd"/>
            <w:r w:rsidRPr="00853930">
              <w:rPr>
                <w:sz w:val="16"/>
                <w:szCs w:val="16"/>
              </w:rPr>
              <w:t xml:space="preserve">', </w:t>
            </w:r>
            <w:proofErr w:type="spellStart"/>
            <w:r w:rsidRPr="00853930">
              <w:rPr>
                <w:sz w:val="16"/>
                <w:szCs w:val="16"/>
              </w:rPr>
              <w:t>resultado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1-10 min.</w:t>
            </w:r>
            <w:r w:rsidRPr="00853930">
              <w:rPr>
                <w:sz w:val="16"/>
                <w:szCs w:val="16"/>
              </w:rPr>
              <w:b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recibe</w:t>
            </w:r>
            <w:proofErr w:type="spellEnd"/>
            <w:r w:rsidRPr="00853930">
              <w:rPr>
                <w:sz w:val="16"/>
                <w:szCs w:val="16"/>
              </w:rPr>
              <w:t xml:space="preserve"> URL de status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tiempo</w:t>
            </w:r>
            <w:proofErr w:type="spellEnd"/>
            <w:r w:rsidRPr="00853930">
              <w:rPr>
                <w:sz w:val="16"/>
                <w:szCs w:val="16"/>
              </w:rPr>
              <w:t xml:space="preserve"> real.</w:t>
            </w:r>
            <w:r w:rsidRPr="00853930">
              <w:rPr>
                <w:sz w:val="16"/>
                <w:szCs w:val="16"/>
              </w:rPr>
              <w:br/>
              <w:t xml:space="preserve">- </w:t>
            </w:r>
            <w:proofErr w:type="spellStart"/>
            <w:r w:rsidRPr="00853930">
              <w:rPr>
                <w:sz w:val="16"/>
                <w:szCs w:val="16"/>
              </w:rPr>
              <w:t>Integración</w:t>
            </w:r>
            <w:proofErr w:type="spellEnd"/>
            <w:r w:rsidRPr="00853930">
              <w:rPr>
                <w:sz w:val="16"/>
                <w:szCs w:val="16"/>
              </w:rPr>
              <w:t xml:space="preserve"> </w:t>
            </w:r>
            <w:proofErr w:type="spellStart"/>
            <w:r w:rsidRPr="00853930">
              <w:rPr>
                <w:sz w:val="16"/>
                <w:szCs w:val="16"/>
              </w:rPr>
              <w:t>debe</w:t>
            </w:r>
            <w:proofErr w:type="spellEnd"/>
            <w:r w:rsidRPr="00853930">
              <w:rPr>
                <w:sz w:val="16"/>
                <w:szCs w:val="16"/>
              </w:rPr>
              <w:t xml:space="preserve"> </w:t>
            </w:r>
            <w:proofErr w:type="spellStart"/>
            <w:r w:rsidRPr="00853930">
              <w:rPr>
                <w:sz w:val="16"/>
                <w:szCs w:val="16"/>
              </w:rPr>
              <w:t>estar</w:t>
            </w:r>
            <w:proofErr w:type="spellEnd"/>
            <w:r w:rsidRPr="00853930">
              <w:rPr>
                <w:sz w:val="16"/>
                <w:szCs w:val="16"/>
              </w:rPr>
              <w:t xml:space="preserve"> </w:t>
            </w:r>
            <w:proofErr w:type="spellStart"/>
            <w:r w:rsidRPr="00853930">
              <w:rPr>
                <w:sz w:val="16"/>
                <w:szCs w:val="16"/>
              </w:rPr>
              <w:t>preparada</w:t>
            </w:r>
            <w:proofErr w:type="spellEnd"/>
            <w:r w:rsidRPr="00853930">
              <w:rPr>
                <w:sz w:val="16"/>
                <w:szCs w:val="16"/>
              </w:rPr>
              <w:t xml:space="preserve"> </w:t>
            </w:r>
            <w:proofErr w:type="gramStart"/>
            <w:r w:rsidRPr="00853930">
              <w:rPr>
                <w:sz w:val="16"/>
                <w:szCs w:val="16"/>
              </w:rPr>
              <w:t>para ambos</w:t>
            </w:r>
            <w:proofErr w:type="gramEnd"/>
            <w:r w:rsidRPr="00853930">
              <w:rPr>
                <w:sz w:val="16"/>
                <w:szCs w:val="16"/>
              </w:rPr>
              <w:t xml:space="preserve"> </w:t>
            </w:r>
            <w:proofErr w:type="spellStart"/>
            <w:r w:rsidRPr="00853930">
              <w:rPr>
                <w:sz w:val="16"/>
                <w:szCs w:val="16"/>
              </w:rPr>
              <w:t>modos</w:t>
            </w:r>
            <w:proofErr w:type="spellEnd"/>
            <w:r w:rsidRPr="00853930">
              <w:rPr>
                <w:sz w:val="16"/>
                <w:szCs w:val="16"/>
              </w:rPr>
              <w:t>.</w:t>
            </w:r>
            <w:r w:rsidRPr="00853930">
              <w:rPr>
                <w:sz w:val="16"/>
                <w:szCs w:val="16"/>
              </w:rPr>
              <w:br/>
              <w:t xml:space="preserve">Promesa </w:t>
            </w:r>
            <w:proofErr w:type="spellStart"/>
            <w:r w:rsidRPr="00853930">
              <w:rPr>
                <w:sz w:val="16"/>
                <w:szCs w:val="16"/>
              </w:rPr>
              <w:t>comercial</w:t>
            </w:r>
            <w:proofErr w:type="spellEnd"/>
            <w:r w:rsidRPr="00853930">
              <w:rPr>
                <w:sz w:val="16"/>
                <w:szCs w:val="16"/>
              </w:rPr>
              <w:t xml:space="preserve"> se </w:t>
            </w:r>
            <w:proofErr w:type="spellStart"/>
            <w:r w:rsidRPr="00853930">
              <w:rPr>
                <w:sz w:val="16"/>
                <w:szCs w:val="16"/>
              </w:rPr>
              <w:t>ajusta</w:t>
            </w:r>
            <w:proofErr w:type="spellEnd"/>
            <w:r w:rsidRPr="00853930">
              <w:rPr>
                <w:sz w:val="16"/>
                <w:szCs w:val="16"/>
              </w:rPr>
              <w:t xml:space="preserve"> a: '</w:t>
            </w:r>
            <w:proofErr w:type="spellStart"/>
            <w:r w:rsidRPr="00853930">
              <w:rPr>
                <w:sz w:val="16"/>
                <w:szCs w:val="16"/>
              </w:rPr>
              <w:t>tiempo</w:t>
            </w:r>
            <w:proofErr w:type="spellEnd"/>
            <w:r w:rsidRPr="00853930">
              <w:rPr>
                <w:sz w:val="16"/>
                <w:szCs w:val="16"/>
              </w:rPr>
              <w:t xml:space="preserve"> de </w:t>
            </w:r>
            <w:proofErr w:type="spellStart"/>
            <w:r w:rsidRPr="00853930">
              <w:rPr>
                <w:sz w:val="16"/>
                <w:szCs w:val="16"/>
              </w:rPr>
              <w:t>respuesta</w:t>
            </w:r>
            <w:proofErr w:type="spellEnd"/>
            <w:r w:rsidRPr="00853930">
              <w:rPr>
                <w:sz w:val="16"/>
                <w:szCs w:val="16"/>
              </w:rPr>
              <w:t xml:space="preserve"> </w:t>
            </w:r>
            <w:proofErr w:type="spellStart"/>
            <w:r w:rsidRPr="00853930">
              <w:rPr>
                <w:sz w:val="16"/>
                <w:szCs w:val="16"/>
              </w:rPr>
              <w:t>predecible</w:t>
            </w:r>
            <w:proofErr w:type="spellEnd"/>
            <w:r w:rsidRPr="00853930">
              <w:rPr>
                <w:sz w:val="16"/>
                <w:szCs w:val="16"/>
              </w:rPr>
              <w:t xml:space="preserve"> y </w:t>
            </w:r>
            <w:proofErr w:type="spellStart"/>
            <w:r w:rsidRPr="00853930">
              <w:rPr>
                <w:sz w:val="16"/>
                <w:szCs w:val="16"/>
              </w:rPr>
              <w:t>documentado</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tipo</w:t>
            </w:r>
            <w:proofErr w:type="spellEnd"/>
            <w:r w:rsidRPr="00853930">
              <w:rPr>
                <w:sz w:val="16"/>
                <w:szCs w:val="16"/>
              </w:rPr>
              <w:t xml:space="preserve"> de </w:t>
            </w:r>
            <w:proofErr w:type="spellStart"/>
            <w:r w:rsidRPr="00853930">
              <w:rPr>
                <w:sz w:val="16"/>
                <w:szCs w:val="16"/>
              </w:rPr>
              <w:t>contenido</w:t>
            </w:r>
            <w:proofErr w:type="spellEnd"/>
            <w:r w:rsidRPr="00853930">
              <w:rPr>
                <w:sz w:val="16"/>
                <w:szCs w:val="16"/>
              </w:rPr>
              <w:t xml:space="preserve">', no </w:t>
            </w:r>
            <w:proofErr w:type="spellStart"/>
            <w:r w:rsidRPr="00853930">
              <w:rPr>
                <w:sz w:val="16"/>
                <w:szCs w:val="16"/>
              </w:rPr>
              <w:t>promesa</w:t>
            </w:r>
            <w:proofErr w:type="spellEnd"/>
            <w:r w:rsidRPr="00853930">
              <w:rPr>
                <w:sz w:val="16"/>
                <w:szCs w:val="16"/>
              </w:rPr>
              <w:t xml:space="preserve"> de 5 seg universal.</w:t>
            </w:r>
          </w:p>
        </w:tc>
      </w:tr>
      <w:tr w:rsidR="00853930" w:rsidRPr="00853930" w14:paraId="6F6F786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8AD2205"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4FED648" w14:textId="77777777" w:rsidR="00853930" w:rsidRPr="00853930" w:rsidRDefault="00853930">
            <w:pPr>
              <w:spacing w:after="0" w:line="240" w:lineRule="auto"/>
              <w:rPr>
                <w:sz w:val="16"/>
                <w:szCs w:val="16"/>
              </w:rPr>
            </w:pPr>
            <w:proofErr w:type="spellStart"/>
            <w:r w:rsidRPr="00853930">
              <w:rPr>
                <w:sz w:val="16"/>
                <w:szCs w:val="16"/>
              </w:rPr>
              <w:t>Sincrónico</w:t>
            </w:r>
            <w:proofErr w:type="spellEnd"/>
            <w:r w:rsidRPr="00853930">
              <w:rPr>
                <w:sz w:val="16"/>
                <w:szCs w:val="16"/>
              </w:rPr>
              <w:t xml:space="preserve"> puro </w:t>
            </w:r>
            <w:proofErr w:type="spellStart"/>
            <w:r w:rsidRPr="00853930">
              <w:rPr>
                <w:sz w:val="16"/>
                <w:szCs w:val="16"/>
              </w:rPr>
              <w:t>crea</w:t>
            </w:r>
            <w:proofErr w:type="spellEnd"/>
            <w:r w:rsidRPr="00853930">
              <w:rPr>
                <w:sz w:val="16"/>
                <w:szCs w:val="16"/>
              </w:rPr>
              <w:t xml:space="preserve"> </w:t>
            </w:r>
            <w:proofErr w:type="spellStart"/>
            <w:r w:rsidRPr="00853930">
              <w:rPr>
                <w:sz w:val="16"/>
                <w:szCs w:val="16"/>
              </w:rPr>
              <w:t>riesgos</w:t>
            </w:r>
            <w:proofErr w:type="spellEnd"/>
            <w:r w:rsidRPr="00853930">
              <w:rPr>
                <w:sz w:val="16"/>
                <w:szCs w:val="16"/>
              </w:rPr>
              <w:t xml:space="preserve"> </w:t>
            </w:r>
            <w:proofErr w:type="spellStart"/>
            <w:r w:rsidRPr="00853930">
              <w:rPr>
                <w:sz w:val="16"/>
                <w:szCs w:val="16"/>
              </w:rPr>
              <w:t>operacionales</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retira</w:t>
            </w:r>
            <w:proofErr w:type="spellEnd"/>
            <w:r w:rsidRPr="00853930">
              <w:rPr>
                <w:sz w:val="16"/>
                <w:szCs w:val="16"/>
              </w:rPr>
              <w:t xml:space="preserve"> a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intenta</w:t>
            </w:r>
            <w:proofErr w:type="spellEnd"/>
            <w:r w:rsidRPr="00853930">
              <w:rPr>
                <w:sz w:val="16"/>
                <w:szCs w:val="16"/>
              </w:rPr>
              <w:t xml:space="preserve"> responder </w:t>
            </w:r>
            <w:proofErr w:type="spellStart"/>
            <w:r w:rsidRPr="00853930">
              <w:rPr>
                <w:sz w:val="16"/>
                <w:szCs w:val="16"/>
              </w:rPr>
              <w:t>en</w:t>
            </w:r>
            <w:proofErr w:type="spellEnd"/>
            <w:r w:rsidRPr="00853930">
              <w:rPr>
                <w:sz w:val="16"/>
                <w:szCs w:val="16"/>
              </w:rPr>
              <w:t xml:space="preserve"> &lt;5 seg y </w:t>
            </w:r>
            <w:proofErr w:type="spellStart"/>
            <w:r w:rsidRPr="00853930">
              <w:rPr>
                <w:sz w:val="16"/>
                <w:szCs w:val="16"/>
              </w:rPr>
              <w:t>cae</w:t>
            </w:r>
            <w:proofErr w:type="spellEnd"/>
            <w:r w:rsidRPr="00853930">
              <w:rPr>
                <w:sz w:val="16"/>
                <w:szCs w:val="16"/>
              </w:rPr>
              <w:t xml:space="preserve">. </w:t>
            </w:r>
            <w:proofErr w:type="spellStart"/>
            <w:r w:rsidRPr="00853930">
              <w:rPr>
                <w:sz w:val="16"/>
                <w:szCs w:val="16"/>
              </w:rPr>
              <w:t>Asincrónico</w:t>
            </w:r>
            <w:proofErr w:type="spellEnd"/>
            <w:r w:rsidRPr="00853930">
              <w:rPr>
                <w:sz w:val="16"/>
                <w:szCs w:val="16"/>
              </w:rPr>
              <w:t xml:space="preserve"> puro </w:t>
            </w:r>
            <w:proofErr w:type="spellStart"/>
            <w:r w:rsidRPr="00853930">
              <w:rPr>
                <w:sz w:val="16"/>
                <w:szCs w:val="16"/>
              </w:rPr>
              <w:t>contradice</w:t>
            </w:r>
            <w:proofErr w:type="spellEnd"/>
            <w:r w:rsidRPr="00853930">
              <w:rPr>
                <w:sz w:val="16"/>
                <w:szCs w:val="16"/>
              </w:rPr>
              <w:t xml:space="preserve"> </w:t>
            </w:r>
            <w:proofErr w:type="spellStart"/>
            <w:r w:rsidRPr="00853930">
              <w:rPr>
                <w:sz w:val="16"/>
                <w:szCs w:val="16"/>
              </w:rPr>
              <w:t>expectativa</w:t>
            </w:r>
            <w:proofErr w:type="spellEnd"/>
            <w:r w:rsidRPr="00853930">
              <w:rPr>
                <w:sz w:val="16"/>
                <w:szCs w:val="16"/>
              </w:rPr>
              <w:t xml:space="preserve"> de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rápida</w:t>
            </w:r>
            <w:proofErr w:type="spellEnd"/>
            <w:r w:rsidRPr="00853930">
              <w:rPr>
                <w:sz w:val="16"/>
                <w:szCs w:val="16"/>
              </w:rPr>
              <w:t xml:space="preserve">. </w:t>
            </w:r>
            <w:proofErr w:type="spellStart"/>
            <w:r w:rsidRPr="00853930">
              <w:rPr>
                <w:sz w:val="16"/>
                <w:szCs w:val="16"/>
              </w:rPr>
              <w:t>Híbrido</w:t>
            </w:r>
            <w:proofErr w:type="spellEnd"/>
            <w:r w:rsidRPr="00853930">
              <w:rPr>
                <w:sz w:val="16"/>
                <w:szCs w:val="16"/>
              </w:rPr>
              <w:t xml:space="preserve"> </w:t>
            </w:r>
            <w:proofErr w:type="spellStart"/>
            <w:r w:rsidRPr="00853930">
              <w:rPr>
                <w:sz w:val="16"/>
                <w:szCs w:val="16"/>
              </w:rPr>
              <w:t>respeta</w:t>
            </w:r>
            <w:proofErr w:type="spellEnd"/>
            <w:r w:rsidRPr="00853930">
              <w:rPr>
                <w:sz w:val="16"/>
                <w:szCs w:val="16"/>
              </w:rPr>
              <w:t xml:space="preserve"> </w:t>
            </w:r>
            <w:proofErr w:type="spellStart"/>
            <w:r w:rsidRPr="00853930">
              <w:rPr>
                <w:sz w:val="16"/>
                <w:szCs w:val="16"/>
              </w:rPr>
              <w:t>capacidad</w:t>
            </w:r>
            <w:proofErr w:type="spellEnd"/>
            <w:r w:rsidRPr="00853930">
              <w:rPr>
                <w:sz w:val="16"/>
                <w:szCs w:val="16"/>
              </w:rPr>
              <w:t xml:space="preserve"> real del motor multimodal: </w:t>
            </w:r>
            <w:proofErr w:type="spellStart"/>
            <w:r w:rsidRPr="00853930">
              <w:rPr>
                <w:sz w:val="16"/>
                <w:szCs w:val="16"/>
              </w:rPr>
              <w:t>OCR+face</w:t>
            </w:r>
            <w:proofErr w:type="spellEnd"/>
            <w:r w:rsidRPr="00853930">
              <w:rPr>
                <w:sz w:val="16"/>
                <w:szCs w:val="16"/>
              </w:rPr>
              <w:t xml:space="preserve"> es </w:t>
            </w:r>
            <w:proofErr w:type="spellStart"/>
            <w:r w:rsidRPr="00853930">
              <w:rPr>
                <w:sz w:val="16"/>
                <w:szCs w:val="16"/>
              </w:rPr>
              <w:t>rápido</w:t>
            </w:r>
            <w:proofErr w:type="spellEnd"/>
            <w:r w:rsidRPr="00853930">
              <w:rPr>
                <w:sz w:val="16"/>
                <w:szCs w:val="16"/>
              </w:rPr>
              <w:t xml:space="preserve">, </w:t>
            </w:r>
            <w:proofErr w:type="spellStart"/>
            <w:r w:rsidRPr="00853930">
              <w:rPr>
                <w:sz w:val="16"/>
                <w:szCs w:val="16"/>
              </w:rPr>
              <w:t>análisis</w:t>
            </w:r>
            <w:proofErr w:type="spellEnd"/>
            <w:r w:rsidRPr="00853930">
              <w:rPr>
                <w:sz w:val="16"/>
                <w:szCs w:val="16"/>
              </w:rPr>
              <w:t xml:space="preserve"> de video es lento.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prefiere</w:t>
            </w:r>
            <w:proofErr w:type="spellEnd"/>
            <w:r w:rsidRPr="00853930">
              <w:rPr>
                <w:sz w:val="16"/>
                <w:szCs w:val="16"/>
              </w:rPr>
              <w:t xml:space="preserve"> </w:t>
            </w:r>
            <w:proofErr w:type="spellStart"/>
            <w:r w:rsidRPr="00853930">
              <w:rPr>
                <w:sz w:val="16"/>
                <w:szCs w:val="16"/>
              </w:rPr>
              <w:t>predecibilidad</w:t>
            </w:r>
            <w:proofErr w:type="spellEnd"/>
            <w:r w:rsidRPr="00853930">
              <w:rPr>
                <w:sz w:val="16"/>
                <w:szCs w:val="16"/>
              </w:rPr>
              <w:t xml:space="preserve"> </w:t>
            </w:r>
            <w:proofErr w:type="spellStart"/>
            <w:r w:rsidRPr="00853930">
              <w:rPr>
                <w:sz w:val="16"/>
                <w:szCs w:val="16"/>
              </w:rPr>
              <w:t>sobre</w:t>
            </w:r>
            <w:proofErr w:type="spellEnd"/>
            <w:r w:rsidRPr="00853930">
              <w:rPr>
                <w:sz w:val="16"/>
                <w:szCs w:val="16"/>
              </w:rPr>
              <w:t xml:space="preserve"> </w:t>
            </w:r>
            <w:proofErr w:type="spellStart"/>
            <w:r w:rsidRPr="00853930">
              <w:rPr>
                <w:sz w:val="16"/>
                <w:szCs w:val="16"/>
              </w:rPr>
              <w:t>velocidad</w:t>
            </w:r>
            <w:proofErr w:type="spellEnd"/>
            <w:r w:rsidRPr="00853930">
              <w:rPr>
                <w:sz w:val="16"/>
                <w:szCs w:val="16"/>
              </w:rPr>
              <w:t xml:space="preserve"> pura.</w:t>
            </w:r>
          </w:p>
        </w:tc>
      </w:tr>
      <w:tr w:rsidR="00853930" w:rsidRPr="00853930" w14:paraId="77C7BDDB"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26ABECB"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74262E36" w14:textId="77777777" w:rsidR="00853930" w:rsidRPr="00853930" w:rsidRDefault="00853930">
            <w:pPr>
              <w:spacing w:after="0" w:line="240" w:lineRule="auto"/>
              <w:rPr>
                <w:sz w:val="16"/>
                <w:szCs w:val="16"/>
              </w:rPr>
            </w:pPr>
            <w:proofErr w:type="spellStart"/>
            <w:r w:rsidRPr="00853930">
              <w:rPr>
                <w:sz w:val="16"/>
                <w:szCs w:val="16"/>
              </w:rPr>
              <w:t>Rediseño</w:t>
            </w:r>
            <w:proofErr w:type="spellEnd"/>
            <w:r w:rsidRPr="00853930">
              <w:rPr>
                <w:sz w:val="16"/>
                <w:szCs w:val="16"/>
              </w:rPr>
              <w:t xml:space="preserve"> </w:t>
            </w:r>
            <w:proofErr w:type="spellStart"/>
            <w:r w:rsidRPr="00853930">
              <w:rPr>
                <w:sz w:val="16"/>
                <w:szCs w:val="16"/>
              </w:rPr>
              <w:t>arquitectónico</w:t>
            </w:r>
            <w:proofErr w:type="spellEnd"/>
            <w:r w:rsidRPr="00853930">
              <w:rPr>
                <w:sz w:val="16"/>
                <w:szCs w:val="16"/>
              </w:rPr>
              <w:t xml:space="preserve"> </w:t>
            </w:r>
            <w:proofErr w:type="spellStart"/>
            <w:r w:rsidRPr="00853930">
              <w:rPr>
                <w:sz w:val="16"/>
                <w:szCs w:val="16"/>
              </w:rPr>
              <w:t>significativo</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(1) Message queue para </w:t>
            </w:r>
            <w:proofErr w:type="spellStart"/>
            <w:r w:rsidRPr="00853930">
              <w:rPr>
                <w:sz w:val="16"/>
                <w:szCs w:val="16"/>
              </w:rPr>
              <w:t>casos</w:t>
            </w:r>
            <w:proofErr w:type="spellEnd"/>
            <w:r w:rsidRPr="00853930">
              <w:rPr>
                <w:sz w:val="16"/>
                <w:szCs w:val="16"/>
              </w:rPr>
              <w:t xml:space="preserve"> </w:t>
            </w:r>
            <w:proofErr w:type="spellStart"/>
            <w:r w:rsidRPr="00853930">
              <w:rPr>
                <w:sz w:val="16"/>
                <w:szCs w:val="16"/>
              </w:rPr>
              <w:t>asincrónico</w:t>
            </w:r>
            <w:proofErr w:type="spellEnd"/>
            <w:r w:rsidRPr="00853930">
              <w:rPr>
                <w:sz w:val="16"/>
                <w:szCs w:val="16"/>
              </w:rPr>
              <w:t xml:space="preserve">. (2) Webhook de callback para </w:t>
            </w:r>
            <w:proofErr w:type="spellStart"/>
            <w:r w:rsidRPr="00853930">
              <w:rPr>
                <w:sz w:val="16"/>
                <w:szCs w:val="16"/>
              </w:rPr>
              <w:t>notificar</w:t>
            </w:r>
            <w:proofErr w:type="spellEnd"/>
            <w:r w:rsidRPr="00853930">
              <w:rPr>
                <w:sz w:val="16"/>
                <w:szCs w:val="16"/>
              </w:rPr>
              <w:t xml:space="preserve"> </w:t>
            </w:r>
            <w:proofErr w:type="spellStart"/>
            <w:r w:rsidRPr="00853930">
              <w:rPr>
                <w:sz w:val="16"/>
                <w:szCs w:val="16"/>
              </w:rPr>
              <w:t>resultado</w:t>
            </w:r>
            <w:proofErr w:type="spellEnd"/>
            <w:r w:rsidRPr="00853930">
              <w:rPr>
                <w:sz w:val="16"/>
                <w:szCs w:val="16"/>
              </w:rPr>
              <w:t xml:space="preserve">. (3) Status API para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consulte</w:t>
            </w:r>
            <w:proofErr w:type="spellEnd"/>
            <w:r w:rsidRPr="00853930">
              <w:rPr>
                <w:sz w:val="16"/>
                <w:szCs w:val="16"/>
              </w:rPr>
              <w:t xml:space="preserve"> </w:t>
            </w:r>
            <w:proofErr w:type="spellStart"/>
            <w:r w:rsidRPr="00853930">
              <w:rPr>
                <w:sz w:val="16"/>
                <w:szCs w:val="16"/>
              </w:rPr>
              <w:t>progreso</w:t>
            </w:r>
            <w:proofErr w:type="spellEnd"/>
            <w:r w:rsidRPr="00853930">
              <w:rPr>
                <w:sz w:val="16"/>
                <w:szCs w:val="16"/>
              </w:rPr>
              <w:t xml:space="preserve">. (4) </w:t>
            </w:r>
            <w:proofErr w:type="spellStart"/>
            <w:r w:rsidRPr="00853930">
              <w:rPr>
                <w:sz w:val="16"/>
                <w:szCs w:val="16"/>
              </w:rPr>
              <w:t>Prueba</w:t>
            </w:r>
            <w:proofErr w:type="spellEnd"/>
            <w:r w:rsidRPr="00853930">
              <w:rPr>
                <w:sz w:val="16"/>
                <w:szCs w:val="16"/>
              </w:rPr>
              <w:t xml:space="preserve"> de carga para </w:t>
            </w:r>
            <w:proofErr w:type="spellStart"/>
            <w:r w:rsidRPr="00853930">
              <w:rPr>
                <w:sz w:val="16"/>
                <w:szCs w:val="16"/>
              </w:rPr>
              <w:t>medir</w:t>
            </w:r>
            <w:proofErr w:type="spellEnd"/>
            <w:r w:rsidRPr="00853930">
              <w:rPr>
                <w:sz w:val="16"/>
                <w:szCs w:val="16"/>
              </w:rPr>
              <w:t xml:space="preserve"> </w:t>
            </w:r>
            <w:proofErr w:type="spellStart"/>
            <w:r w:rsidRPr="00853930">
              <w:rPr>
                <w:sz w:val="16"/>
                <w:szCs w:val="16"/>
              </w:rPr>
              <w:t>latencias</w:t>
            </w:r>
            <w:proofErr w:type="spellEnd"/>
            <w:r w:rsidRPr="00853930">
              <w:rPr>
                <w:sz w:val="16"/>
                <w:szCs w:val="16"/>
              </w:rPr>
              <w:t xml:space="preserve"> reales con </w:t>
            </w:r>
            <w:proofErr w:type="spellStart"/>
            <w:r w:rsidRPr="00853930">
              <w:rPr>
                <w:sz w:val="16"/>
                <w:szCs w:val="16"/>
              </w:rPr>
              <w:t>tipos</w:t>
            </w:r>
            <w:proofErr w:type="spellEnd"/>
            <w:r w:rsidRPr="00853930">
              <w:rPr>
                <w:sz w:val="16"/>
                <w:szCs w:val="16"/>
              </w:rPr>
              <w:t xml:space="preserve"> de </w:t>
            </w:r>
            <w:proofErr w:type="spellStart"/>
            <w:r w:rsidRPr="00853930">
              <w:rPr>
                <w:sz w:val="16"/>
                <w:szCs w:val="16"/>
              </w:rPr>
              <w:t>contenido</w:t>
            </w:r>
            <w:proofErr w:type="spellEnd"/>
            <w:r w:rsidRPr="00853930">
              <w:rPr>
                <w:sz w:val="16"/>
                <w:szCs w:val="16"/>
              </w:rPr>
              <w:t xml:space="preserve"> </w:t>
            </w:r>
            <w:proofErr w:type="spellStart"/>
            <w:r w:rsidRPr="00853930">
              <w:rPr>
                <w:sz w:val="16"/>
                <w:szCs w:val="16"/>
              </w:rPr>
              <w:t>variados</w:t>
            </w:r>
            <w:proofErr w:type="spellEnd"/>
            <w:r w:rsidRPr="00853930">
              <w:rPr>
                <w:sz w:val="16"/>
                <w:szCs w:val="16"/>
              </w:rPr>
              <w:t>. (5) Entrega 2 (</w:t>
            </w:r>
            <w:proofErr w:type="spellStart"/>
            <w:r w:rsidRPr="00853930">
              <w:rPr>
                <w:sz w:val="16"/>
                <w:szCs w:val="16"/>
              </w:rPr>
              <w:t>dic</w:t>
            </w:r>
            <w:proofErr w:type="spellEnd"/>
            <w:r w:rsidRPr="00853930">
              <w:rPr>
                <w:sz w:val="16"/>
                <w:szCs w:val="16"/>
              </w:rPr>
              <w:t xml:space="preserve">) </w:t>
            </w:r>
            <w:proofErr w:type="spellStart"/>
            <w:r w:rsidRPr="00853930">
              <w:rPr>
                <w:sz w:val="16"/>
                <w:szCs w:val="16"/>
              </w:rPr>
              <w:t>debe</w:t>
            </w:r>
            <w:proofErr w:type="spellEnd"/>
            <w:r w:rsidRPr="00853930">
              <w:rPr>
                <w:sz w:val="16"/>
                <w:szCs w:val="16"/>
              </w:rPr>
              <w:t xml:space="preserve"> </w:t>
            </w:r>
            <w:proofErr w:type="spellStart"/>
            <w:r w:rsidRPr="00853930">
              <w:rPr>
                <w:sz w:val="16"/>
                <w:szCs w:val="16"/>
              </w:rPr>
              <w:t>incluir</w:t>
            </w:r>
            <w:proofErr w:type="spellEnd"/>
            <w:r w:rsidRPr="00853930">
              <w:rPr>
                <w:sz w:val="16"/>
                <w:szCs w:val="16"/>
              </w:rPr>
              <w:t xml:space="preserve"> </w:t>
            </w:r>
            <w:proofErr w:type="spellStart"/>
            <w:r w:rsidRPr="00853930">
              <w:rPr>
                <w:sz w:val="16"/>
                <w:szCs w:val="16"/>
              </w:rPr>
              <w:t>infraestructura</w:t>
            </w:r>
            <w:proofErr w:type="spellEnd"/>
            <w:r w:rsidRPr="00853930">
              <w:rPr>
                <w:sz w:val="16"/>
                <w:szCs w:val="16"/>
              </w:rPr>
              <w:t xml:space="preserve"> </w:t>
            </w:r>
            <w:proofErr w:type="spellStart"/>
            <w:r w:rsidRPr="00853930">
              <w:rPr>
                <w:sz w:val="16"/>
                <w:szCs w:val="16"/>
              </w:rPr>
              <w:t>asincrónica</w:t>
            </w:r>
            <w:proofErr w:type="spellEnd"/>
            <w:r w:rsidRPr="00853930">
              <w:rPr>
                <w:sz w:val="16"/>
                <w:szCs w:val="16"/>
              </w:rPr>
              <w:t xml:space="preserve">. (6) </w:t>
            </w:r>
            <w:proofErr w:type="spellStart"/>
            <w:r w:rsidRPr="00853930">
              <w:rPr>
                <w:sz w:val="16"/>
                <w:szCs w:val="16"/>
              </w:rPr>
              <w:t>Contrato</w:t>
            </w:r>
            <w:proofErr w:type="spellEnd"/>
            <w:r w:rsidRPr="00853930">
              <w:rPr>
                <w:sz w:val="16"/>
                <w:szCs w:val="16"/>
              </w:rPr>
              <w:t xml:space="preserve"> </w:t>
            </w:r>
            <w:proofErr w:type="spellStart"/>
            <w:r w:rsidRPr="00853930">
              <w:rPr>
                <w:sz w:val="16"/>
                <w:szCs w:val="16"/>
              </w:rPr>
              <w:t>comercial</w:t>
            </w:r>
            <w:proofErr w:type="spellEnd"/>
            <w:r w:rsidRPr="00853930">
              <w:rPr>
                <w:sz w:val="16"/>
                <w:szCs w:val="16"/>
              </w:rPr>
              <w:t xml:space="preserve"> </w:t>
            </w:r>
            <w:proofErr w:type="spellStart"/>
            <w:r w:rsidRPr="00853930">
              <w:rPr>
                <w:sz w:val="16"/>
                <w:szCs w:val="16"/>
              </w:rPr>
              <w:t>debe</w:t>
            </w:r>
            <w:proofErr w:type="spellEnd"/>
            <w:r w:rsidRPr="00853930">
              <w:rPr>
                <w:sz w:val="16"/>
                <w:szCs w:val="16"/>
              </w:rPr>
              <w:t xml:space="preserve"> </w:t>
            </w:r>
            <w:proofErr w:type="spellStart"/>
            <w:r w:rsidRPr="00853930">
              <w:rPr>
                <w:sz w:val="16"/>
                <w:szCs w:val="16"/>
              </w:rPr>
              <w:t>especificar</w:t>
            </w:r>
            <w:proofErr w:type="spellEnd"/>
            <w:r w:rsidRPr="00853930">
              <w:rPr>
                <w:sz w:val="16"/>
                <w:szCs w:val="16"/>
              </w:rPr>
              <w:t xml:space="preserve"> SLA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tipo</w:t>
            </w:r>
            <w:proofErr w:type="spellEnd"/>
            <w:r w:rsidRPr="00853930">
              <w:rPr>
                <w:sz w:val="16"/>
                <w:szCs w:val="16"/>
              </w:rPr>
              <w:t xml:space="preserve"> de </w:t>
            </w:r>
            <w:proofErr w:type="spellStart"/>
            <w:r w:rsidRPr="00853930">
              <w:rPr>
                <w:sz w:val="16"/>
                <w:szCs w:val="16"/>
              </w:rPr>
              <w:t>contenido</w:t>
            </w:r>
            <w:proofErr w:type="spellEnd"/>
            <w:r w:rsidRPr="00853930">
              <w:rPr>
                <w:sz w:val="16"/>
                <w:szCs w:val="16"/>
              </w:rPr>
              <w:t xml:space="preserve">, no </w:t>
            </w:r>
            <w:proofErr w:type="spellStart"/>
            <w:r w:rsidRPr="00853930">
              <w:rPr>
                <w:sz w:val="16"/>
                <w:szCs w:val="16"/>
              </w:rPr>
              <w:t>velocidad</w:t>
            </w:r>
            <w:proofErr w:type="spellEnd"/>
            <w:r w:rsidRPr="00853930">
              <w:rPr>
                <w:sz w:val="16"/>
                <w:szCs w:val="16"/>
              </w:rPr>
              <w:t xml:space="preserve"> </w:t>
            </w:r>
            <w:proofErr w:type="spellStart"/>
            <w:r w:rsidRPr="00853930">
              <w:rPr>
                <w:sz w:val="16"/>
                <w:szCs w:val="16"/>
              </w:rPr>
              <w:t>fija</w:t>
            </w:r>
            <w:proofErr w:type="spellEnd"/>
            <w:r w:rsidRPr="00853930">
              <w:rPr>
                <w:sz w:val="16"/>
                <w:szCs w:val="16"/>
              </w:rPr>
              <w:t>.</w:t>
            </w:r>
          </w:p>
        </w:tc>
      </w:tr>
      <w:tr w:rsidR="00853930" w:rsidRPr="00853930" w14:paraId="6007492A" w14:textId="77777777" w:rsidTr="00853930">
        <w:tc>
          <w:tcPr>
            <w:tcW w:w="2160" w:type="dxa"/>
            <w:tcBorders>
              <w:top w:val="single" w:sz="4" w:space="0" w:color="auto"/>
              <w:left w:val="single" w:sz="4" w:space="0" w:color="auto"/>
              <w:bottom w:val="single" w:sz="4" w:space="0" w:color="auto"/>
              <w:right w:val="single" w:sz="4" w:space="0" w:color="auto"/>
            </w:tcBorders>
          </w:tcPr>
          <w:p w14:paraId="44CB7EA8"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4DC6D5DC" w14:textId="77777777" w:rsidR="00853930" w:rsidRPr="00853930" w:rsidRDefault="00853930">
            <w:pPr>
              <w:spacing w:after="0" w:line="240" w:lineRule="auto"/>
              <w:rPr>
                <w:sz w:val="16"/>
                <w:szCs w:val="16"/>
              </w:rPr>
            </w:pPr>
          </w:p>
        </w:tc>
      </w:tr>
    </w:tbl>
    <w:p w14:paraId="128EADD9" w14:textId="77777777" w:rsidR="00853930" w:rsidRPr="00853930" w:rsidRDefault="00853930" w:rsidP="00853930">
      <w:pPr>
        <w:rPr>
          <w:rFonts w:asciiTheme="minorHAnsi" w:hAnsiTheme="minorHAnsi"/>
          <w:sz w:val="16"/>
          <w:szCs w:val="16"/>
        </w:rPr>
      </w:pPr>
      <w:r w:rsidRPr="00853930">
        <w:rPr>
          <w:sz w:val="16"/>
          <w:szCs w:val="16"/>
        </w:rPr>
        <w:br w:type="page"/>
      </w:r>
    </w:p>
    <w:p w14:paraId="06B00C4B" w14:textId="77777777" w:rsidR="00853930" w:rsidRPr="00853930" w:rsidRDefault="00853930" w:rsidP="00853930">
      <w:pPr>
        <w:pStyle w:val="Ttulo2"/>
        <w:rPr>
          <w:sz w:val="16"/>
          <w:szCs w:val="16"/>
        </w:rPr>
      </w:pPr>
      <w:r w:rsidRPr="00853930">
        <w:rPr>
          <w:sz w:val="16"/>
          <w:szCs w:val="16"/>
        </w:rPr>
        <w:lastRenderedPageBreak/>
        <w:t xml:space="preserve">BITÁCORA 6: </w:t>
      </w:r>
      <w:proofErr w:type="spellStart"/>
      <w:r w:rsidRPr="00853930">
        <w:rPr>
          <w:sz w:val="16"/>
          <w:szCs w:val="16"/>
        </w:rPr>
        <w:t>Comportamiento</w:t>
      </w:r>
      <w:proofErr w:type="spellEnd"/>
      <w:r w:rsidRPr="00853930">
        <w:rPr>
          <w:sz w:val="16"/>
          <w:szCs w:val="16"/>
        </w:rPr>
        <w:t xml:space="preserve"> ante </w:t>
      </w:r>
      <w:proofErr w:type="spellStart"/>
      <w:r w:rsidRPr="00853930">
        <w:rPr>
          <w:sz w:val="16"/>
          <w:szCs w:val="16"/>
        </w:rPr>
        <w:t>Límite</w:t>
      </w:r>
      <w:proofErr w:type="spellEnd"/>
      <w:r w:rsidRPr="00853930">
        <w:rPr>
          <w:sz w:val="16"/>
          <w:szCs w:val="16"/>
        </w:rPr>
        <w:t xml:space="preserve"> de </w:t>
      </w:r>
      <w:proofErr w:type="spellStart"/>
      <w:r w:rsidRPr="00853930">
        <w:rPr>
          <w:sz w:val="16"/>
          <w:szCs w:val="16"/>
        </w:rPr>
        <w:t>Llamadas</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20474C8F"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AD43E0A"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2B5CC03A" w14:textId="77777777" w:rsidR="00853930" w:rsidRPr="00853930" w:rsidRDefault="00853930">
            <w:pPr>
              <w:spacing w:after="0" w:line="240" w:lineRule="auto"/>
              <w:rPr>
                <w:sz w:val="16"/>
                <w:szCs w:val="16"/>
              </w:rPr>
            </w:pPr>
            <w:r w:rsidRPr="00853930">
              <w:rPr>
                <w:sz w:val="16"/>
                <w:szCs w:val="16"/>
              </w:rPr>
              <w:t>DEC-06</w:t>
            </w:r>
          </w:p>
        </w:tc>
      </w:tr>
      <w:tr w:rsidR="00853930" w:rsidRPr="00853930" w14:paraId="1CB19E9D"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A50DB78"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B007C69"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6A7C2C6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51EB809"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6872AA7" w14:textId="77777777" w:rsidR="00853930" w:rsidRPr="00853930" w:rsidRDefault="00853930">
            <w:pPr>
              <w:spacing w:after="0" w:line="240" w:lineRule="auto"/>
              <w:rPr>
                <w:sz w:val="16"/>
                <w:szCs w:val="16"/>
              </w:rPr>
            </w:pPr>
            <w:proofErr w:type="spellStart"/>
            <w:r w:rsidRPr="00853930">
              <w:rPr>
                <w:sz w:val="16"/>
                <w:szCs w:val="16"/>
              </w:rPr>
              <w:t>Qué</w:t>
            </w:r>
            <w:proofErr w:type="spellEnd"/>
            <w:r w:rsidRPr="00853930">
              <w:rPr>
                <w:sz w:val="16"/>
                <w:szCs w:val="16"/>
              </w:rPr>
              <w:t xml:space="preserve"> </w:t>
            </w:r>
            <w:proofErr w:type="spellStart"/>
            <w:r w:rsidRPr="00853930">
              <w:rPr>
                <w:sz w:val="16"/>
                <w:szCs w:val="16"/>
              </w:rPr>
              <w:t>ocurre</w:t>
            </w:r>
            <w:proofErr w:type="spellEnd"/>
            <w:r w:rsidRPr="00853930">
              <w:rPr>
                <w:sz w:val="16"/>
                <w:szCs w:val="16"/>
              </w:rPr>
              <w:t xml:space="preserve"> </w:t>
            </w:r>
            <w:proofErr w:type="spellStart"/>
            <w:r w:rsidRPr="00853930">
              <w:rPr>
                <w:sz w:val="16"/>
                <w:szCs w:val="16"/>
              </w:rPr>
              <w:t>cuando</w:t>
            </w:r>
            <w:proofErr w:type="spellEnd"/>
            <w:r w:rsidRPr="00853930">
              <w:rPr>
                <w:sz w:val="16"/>
                <w:szCs w:val="16"/>
              </w:rPr>
              <w:t xml:space="preserve"> se </w:t>
            </w:r>
            <w:proofErr w:type="spellStart"/>
            <w:r w:rsidRPr="00853930">
              <w:rPr>
                <w:sz w:val="16"/>
                <w:szCs w:val="16"/>
              </w:rPr>
              <w:t>supera</w:t>
            </w:r>
            <w:proofErr w:type="spellEnd"/>
            <w:r w:rsidRPr="00853930">
              <w:rPr>
                <w:sz w:val="16"/>
                <w:szCs w:val="16"/>
              </w:rPr>
              <w:t xml:space="preserve"> </w:t>
            </w:r>
            <w:proofErr w:type="spellStart"/>
            <w:r w:rsidRPr="00853930">
              <w:rPr>
                <w:sz w:val="16"/>
                <w:szCs w:val="16"/>
              </w:rPr>
              <w:t>límite</w:t>
            </w:r>
            <w:proofErr w:type="spellEnd"/>
            <w:r w:rsidRPr="00853930">
              <w:rPr>
                <w:sz w:val="16"/>
                <w:szCs w:val="16"/>
              </w:rPr>
              <w:t xml:space="preserve"> de 100 </w:t>
            </w:r>
            <w:proofErr w:type="spellStart"/>
            <w:r w:rsidRPr="00853930">
              <w:rPr>
                <w:sz w:val="16"/>
                <w:szCs w:val="16"/>
              </w:rPr>
              <w:t>llamadas</w:t>
            </w:r>
            <w:proofErr w:type="spellEnd"/>
            <w:r w:rsidRPr="00853930">
              <w:rPr>
                <w:sz w:val="16"/>
                <w:szCs w:val="16"/>
              </w:rPr>
              <w:t>/</w:t>
            </w:r>
            <w:proofErr w:type="spellStart"/>
            <w:r w:rsidRPr="00853930">
              <w:rPr>
                <w:sz w:val="16"/>
                <w:szCs w:val="16"/>
              </w:rPr>
              <w:t>minuto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integración</w:t>
            </w:r>
            <w:proofErr w:type="spellEnd"/>
          </w:p>
        </w:tc>
      </w:tr>
      <w:tr w:rsidR="00853930" w:rsidRPr="00853930" w14:paraId="220ED2E8"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8C015D4"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C123883" w14:textId="77777777" w:rsidR="00853930" w:rsidRPr="00853930" w:rsidRDefault="00853930">
            <w:pPr>
              <w:spacing w:after="0" w:line="240" w:lineRule="auto"/>
              <w:rPr>
                <w:sz w:val="16"/>
                <w:szCs w:val="16"/>
              </w:rPr>
            </w:pPr>
            <w:proofErr w:type="spellStart"/>
            <w:r w:rsidRPr="00853930">
              <w:rPr>
                <w:sz w:val="16"/>
                <w:szCs w:val="16"/>
              </w:rPr>
              <w:t>Documento</w:t>
            </w:r>
            <w:proofErr w:type="spellEnd"/>
            <w:r w:rsidRPr="00853930">
              <w:rPr>
                <w:sz w:val="16"/>
                <w:szCs w:val="16"/>
              </w:rPr>
              <w:t xml:space="preserve"> </w:t>
            </w:r>
            <w:proofErr w:type="spellStart"/>
            <w:r w:rsidRPr="00853930">
              <w:rPr>
                <w:sz w:val="16"/>
                <w:szCs w:val="16"/>
              </w:rPr>
              <w:t>especifica</w:t>
            </w:r>
            <w:proofErr w:type="spellEnd"/>
            <w:r w:rsidRPr="00853930">
              <w:rPr>
                <w:sz w:val="16"/>
                <w:szCs w:val="16"/>
              </w:rPr>
              <w:t xml:space="preserve"> '100 </w:t>
            </w:r>
            <w:proofErr w:type="spellStart"/>
            <w:r w:rsidRPr="00853930">
              <w:rPr>
                <w:sz w:val="16"/>
                <w:szCs w:val="16"/>
              </w:rPr>
              <w:t>llamadas</w:t>
            </w:r>
            <w:proofErr w:type="spellEnd"/>
            <w:r w:rsidRPr="00853930">
              <w:rPr>
                <w:sz w:val="16"/>
                <w:szCs w:val="16"/>
              </w:rPr>
              <w:t>/</w:t>
            </w:r>
            <w:proofErr w:type="spellStart"/>
            <w:r w:rsidRPr="00853930">
              <w:rPr>
                <w:sz w:val="16"/>
                <w:szCs w:val="16"/>
              </w:rPr>
              <w:t>minuto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ambientes de </w:t>
            </w:r>
            <w:proofErr w:type="spellStart"/>
            <w:r w:rsidRPr="00853930">
              <w:rPr>
                <w:sz w:val="16"/>
                <w:szCs w:val="16"/>
              </w:rPr>
              <w:t>integración</w:t>
            </w:r>
            <w:proofErr w:type="spellEnd"/>
            <w:r w:rsidRPr="00853930">
              <w:rPr>
                <w:sz w:val="16"/>
                <w:szCs w:val="16"/>
              </w:rPr>
              <w:t xml:space="preserve">' (Cap 2.10). Hugo Marambio </w:t>
            </w:r>
            <w:proofErr w:type="spellStart"/>
            <w:r w:rsidRPr="00853930">
              <w:rPr>
                <w:sz w:val="16"/>
                <w:szCs w:val="16"/>
              </w:rPr>
              <w:t>advierte</w:t>
            </w:r>
            <w:proofErr w:type="spellEnd"/>
            <w:r w:rsidRPr="00853930">
              <w:rPr>
                <w:sz w:val="16"/>
                <w:szCs w:val="16"/>
              </w:rPr>
              <w:t xml:space="preserve">: 'Si el </w:t>
            </w:r>
            <w:proofErr w:type="spellStart"/>
            <w:r w:rsidRPr="00853930">
              <w:rPr>
                <w:sz w:val="16"/>
                <w:szCs w:val="16"/>
              </w:rPr>
              <w:t>límite</w:t>
            </w:r>
            <w:proofErr w:type="spellEnd"/>
            <w:r w:rsidRPr="00853930">
              <w:rPr>
                <w:sz w:val="16"/>
                <w:szCs w:val="16"/>
              </w:rPr>
              <w:t xml:space="preserve"> es 100/min, </w:t>
            </w:r>
            <w:proofErr w:type="spellStart"/>
            <w:r w:rsidRPr="00853930">
              <w:rPr>
                <w:sz w:val="16"/>
                <w:szCs w:val="16"/>
              </w:rPr>
              <w:t>cuando</w:t>
            </w:r>
            <w:proofErr w:type="spellEnd"/>
            <w:r w:rsidRPr="00853930">
              <w:rPr>
                <w:sz w:val="16"/>
                <w:szCs w:val="16"/>
              </w:rPr>
              <w:t xml:space="preserve"> </w:t>
            </w:r>
            <w:proofErr w:type="spellStart"/>
            <w:r w:rsidRPr="00853930">
              <w:rPr>
                <w:sz w:val="16"/>
                <w:szCs w:val="16"/>
              </w:rPr>
              <w:t>hago</w:t>
            </w:r>
            <w:proofErr w:type="spellEnd"/>
            <w:r w:rsidRPr="00853930">
              <w:rPr>
                <w:sz w:val="16"/>
                <w:szCs w:val="16"/>
              </w:rPr>
              <w:t xml:space="preserve"> carga </w:t>
            </w:r>
            <w:proofErr w:type="spellStart"/>
            <w:r w:rsidRPr="00853930">
              <w:rPr>
                <w:sz w:val="16"/>
                <w:szCs w:val="16"/>
              </w:rPr>
              <w:t>inicial</w:t>
            </w:r>
            <w:proofErr w:type="spellEnd"/>
            <w:r w:rsidRPr="00853930">
              <w:rPr>
                <w:sz w:val="16"/>
                <w:szCs w:val="16"/>
              </w:rPr>
              <w:t xml:space="preserve"> de </w:t>
            </w:r>
            <w:proofErr w:type="spellStart"/>
            <w:r w:rsidRPr="00853930">
              <w:rPr>
                <w:sz w:val="16"/>
                <w:szCs w:val="16"/>
              </w:rPr>
              <w:t>casos</w:t>
            </w:r>
            <w:proofErr w:type="spellEnd"/>
            <w:r w:rsidRPr="00853930">
              <w:rPr>
                <w:sz w:val="16"/>
                <w:szCs w:val="16"/>
              </w:rPr>
              <w:t xml:space="preserve"> </w:t>
            </w:r>
            <w:proofErr w:type="spellStart"/>
            <w:r w:rsidRPr="00853930">
              <w:rPr>
                <w:sz w:val="16"/>
                <w:szCs w:val="16"/>
              </w:rPr>
              <w:t>históricos</w:t>
            </w:r>
            <w:proofErr w:type="spellEnd"/>
            <w:r w:rsidRPr="00853930">
              <w:rPr>
                <w:sz w:val="16"/>
                <w:szCs w:val="16"/>
              </w:rPr>
              <w:t xml:space="preserve"> o </w:t>
            </w:r>
            <w:proofErr w:type="spellStart"/>
            <w:r w:rsidRPr="00853930">
              <w:rPr>
                <w:sz w:val="16"/>
                <w:szCs w:val="16"/>
              </w:rPr>
              <w:t>se</w:t>
            </w:r>
            <w:proofErr w:type="spellEnd"/>
            <w:r w:rsidRPr="00853930">
              <w:rPr>
                <w:sz w:val="16"/>
                <w:szCs w:val="16"/>
              </w:rPr>
              <w:t xml:space="preserve"> me </w:t>
            </w:r>
            <w:proofErr w:type="spellStart"/>
            <w:r w:rsidRPr="00853930">
              <w:rPr>
                <w:sz w:val="16"/>
                <w:szCs w:val="16"/>
              </w:rPr>
              <w:t>acumulan</w:t>
            </w:r>
            <w:proofErr w:type="spellEnd"/>
            <w:r w:rsidRPr="00853930">
              <w:rPr>
                <w:sz w:val="16"/>
                <w:szCs w:val="16"/>
              </w:rPr>
              <w:t xml:space="preserve"> dos días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caída</w:t>
            </w:r>
            <w:proofErr w:type="spellEnd"/>
            <w:r w:rsidRPr="00853930">
              <w:rPr>
                <w:sz w:val="16"/>
                <w:szCs w:val="16"/>
              </w:rPr>
              <w:t xml:space="preserve">, lo </w:t>
            </w:r>
            <w:proofErr w:type="spellStart"/>
            <w:r w:rsidRPr="00853930">
              <w:rPr>
                <w:sz w:val="16"/>
                <w:szCs w:val="16"/>
              </w:rPr>
              <w:t>supero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el primer </w:t>
            </w:r>
            <w:proofErr w:type="spellStart"/>
            <w:r w:rsidRPr="00853930">
              <w:rPr>
                <w:sz w:val="16"/>
                <w:szCs w:val="16"/>
              </w:rPr>
              <w:t>minuto</w:t>
            </w:r>
            <w:proofErr w:type="spellEnd"/>
            <w:r w:rsidRPr="00853930">
              <w:rPr>
                <w:sz w:val="16"/>
                <w:szCs w:val="16"/>
              </w:rPr>
              <w:t xml:space="preserve">. </w:t>
            </w:r>
            <w:proofErr w:type="spellStart"/>
            <w:r w:rsidRPr="00853930">
              <w:rPr>
                <w:sz w:val="16"/>
                <w:szCs w:val="16"/>
              </w:rPr>
              <w:t>Necesito</w:t>
            </w:r>
            <w:proofErr w:type="spellEnd"/>
            <w:r w:rsidRPr="00853930">
              <w:rPr>
                <w:sz w:val="16"/>
                <w:szCs w:val="16"/>
              </w:rPr>
              <w:t xml:space="preserve"> saber </w:t>
            </w:r>
            <w:proofErr w:type="spellStart"/>
            <w:r w:rsidRPr="00853930">
              <w:rPr>
                <w:sz w:val="16"/>
                <w:szCs w:val="16"/>
              </w:rPr>
              <w:t>qué</w:t>
            </w:r>
            <w:proofErr w:type="spellEnd"/>
            <w:r w:rsidRPr="00853930">
              <w:rPr>
                <w:sz w:val="16"/>
                <w:szCs w:val="16"/>
              </w:rPr>
              <w:t xml:space="preserve"> </w:t>
            </w:r>
            <w:proofErr w:type="spellStart"/>
            <w:proofErr w:type="gramStart"/>
            <w:r w:rsidRPr="00853930">
              <w:rPr>
                <w:sz w:val="16"/>
                <w:szCs w:val="16"/>
              </w:rPr>
              <w:t>pasa</w:t>
            </w:r>
            <w:proofErr w:type="spellEnd"/>
            <w:r w:rsidRPr="00853930">
              <w:rPr>
                <w:sz w:val="16"/>
                <w:szCs w:val="16"/>
              </w:rPr>
              <w:t>: ¿</w:t>
            </w:r>
            <w:proofErr w:type="gramEnd"/>
            <w:r w:rsidRPr="00853930">
              <w:rPr>
                <w:sz w:val="16"/>
                <w:szCs w:val="16"/>
              </w:rPr>
              <w:t xml:space="preserve">me </w:t>
            </w:r>
            <w:proofErr w:type="spellStart"/>
            <w:proofErr w:type="gramStart"/>
            <w:r w:rsidRPr="00853930">
              <w:rPr>
                <w:sz w:val="16"/>
                <w:szCs w:val="16"/>
              </w:rPr>
              <w:t>rechazan</w:t>
            </w:r>
            <w:proofErr w:type="spellEnd"/>
            <w:r w:rsidRPr="00853930">
              <w:rPr>
                <w:sz w:val="16"/>
                <w:szCs w:val="16"/>
              </w:rPr>
              <w:t>?,</w:t>
            </w:r>
            <w:proofErr w:type="gramEnd"/>
            <w:r w:rsidRPr="00853930">
              <w:rPr>
                <w:sz w:val="16"/>
                <w:szCs w:val="16"/>
              </w:rPr>
              <w:t xml:space="preserve"> ¿me </w:t>
            </w:r>
            <w:proofErr w:type="spellStart"/>
            <w:r w:rsidRPr="00853930">
              <w:rPr>
                <w:sz w:val="16"/>
                <w:szCs w:val="16"/>
              </w:rPr>
              <w:t>encolan</w:t>
            </w:r>
            <w:proofErr w:type="spellEnd"/>
            <w:r w:rsidRPr="00853930">
              <w:rPr>
                <w:sz w:val="16"/>
                <w:szCs w:val="16"/>
              </w:rPr>
              <w:t xml:space="preserve">?' Hoy no </w:t>
            </w:r>
            <w:proofErr w:type="spellStart"/>
            <w:r w:rsidRPr="00853930">
              <w:rPr>
                <w:sz w:val="16"/>
                <w:szCs w:val="16"/>
              </w:rPr>
              <w:t>está</w:t>
            </w:r>
            <w:proofErr w:type="spellEnd"/>
            <w:r w:rsidRPr="00853930">
              <w:rPr>
                <w:sz w:val="16"/>
                <w:szCs w:val="16"/>
              </w:rPr>
              <w:t xml:space="preserve"> </w:t>
            </w:r>
            <w:proofErr w:type="spellStart"/>
            <w:r w:rsidRPr="00853930">
              <w:rPr>
                <w:sz w:val="16"/>
                <w:szCs w:val="16"/>
              </w:rPr>
              <w:t>definido</w:t>
            </w:r>
            <w:proofErr w:type="spellEnd"/>
            <w:r w:rsidRPr="00853930">
              <w:rPr>
                <w:sz w:val="16"/>
                <w:szCs w:val="16"/>
              </w:rPr>
              <w:t>.</w:t>
            </w:r>
          </w:p>
        </w:tc>
      </w:tr>
      <w:tr w:rsidR="00853930" w:rsidRPr="00853930" w14:paraId="6A391B54"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DBDD58A"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6B5DF01"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Rechazar</w:t>
            </w:r>
            <w:proofErr w:type="spellEnd"/>
            <w:r w:rsidRPr="00853930">
              <w:rPr>
                <w:sz w:val="16"/>
                <w:szCs w:val="16"/>
              </w:rPr>
              <w:t xml:space="preserve"> </w:t>
            </w:r>
            <w:proofErr w:type="spellStart"/>
            <w:r w:rsidRPr="00853930">
              <w:rPr>
                <w:sz w:val="16"/>
                <w:szCs w:val="16"/>
              </w:rPr>
              <w:t>llamadas</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excedan</w:t>
            </w:r>
            <w:proofErr w:type="spellEnd"/>
            <w:r w:rsidRPr="00853930">
              <w:rPr>
                <w:sz w:val="16"/>
                <w:szCs w:val="16"/>
              </w:rPr>
              <w:t xml:space="preserve"> </w:t>
            </w:r>
            <w:proofErr w:type="spellStart"/>
            <w:r w:rsidRPr="00853930">
              <w:rPr>
                <w:sz w:val="16"/>
                <w:szCs w:val="16"/>
              </w:rPr>
              <w:t>límite</w:t>
            </w:r>
            <w:proofErr w:type="spellEnd"/>
            <w:r w:rsidRPr="00853930">
              <w:rPr>
                <w:sz w:val="16"/>
                <w:szCs w:val="16"/>
              </w:rPr>
              <w:t xml:space="preserve"> con error HTTP 429.</w:t>
            </w:r>
            <w:r w:rsidRPr="00853930">
              <w:rPr>
                <w:sz w:val="16"/>
                <w:szCs w:val="16"/>
              </w:rPr>
              <w:br/>
              <w:t xml:space="preserve">(b) </w:t>
            </w:r>
            <w:proofErr w:type="spellStart"/>
            <w:r w:rsidRPr="00853930">
              <w:rPr>
                <w:sz w:val="16"/>
                <w:szCs w:val="16"/>
              </w:rPr>
              <w:t>Encolar</w:t>
            </w:r>
            <w:proofErr w:type="spellEnd"/>
            <w:r w:rsidRPr="00853930">
              <w:rPr>
                <w:sz w:val="16"/>
                <w:szCs w:val="16"/>
              </w:rPr>
              <w:t xml:space="preserve"> </w:t>
            </w:r>
            <w:proofErr w:type="spellStart"/>
            <w:r w:rsidRPr="00853930">
              <w:rPr>
                <w:sz w:val="16"/>
                <w:szCs w:val="16"/>
              </w:rPr>
              <w:t>automáticamente</w:t>
            </w:r>
            <w:proofErr w:type="spellEnd"/>
            <w:r w:rsidRPr="00853930">
              <w:rPr>
                <w:sz w:val="16"/>
                <w:szCs w:val="16"/>
              </w:rPr>
              <w:t xml:space="preserve">, </w:t>
            </w:r>
            <w:proofErr w:type="spellStart"/>
            <w:r w:rsidRPr="00853930">
              <w:rPr>
                <w:sz w:val="16"/>
                <w:szCs w:val="16"/>
              </w:rPr>
              <w:t>procesar</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orden</w:t>
            </w:r>
            <w:proofErr w:type="spellEnd"/>
            <w:r w:rsidRPr="00853930">
              <w:rPr>
                <w:sz w:val="16"/>
                <w:szCs w:val="16"/>
              </w:rPr>
              <w:t xml:space="preserve"> FIFO sin </w:t>
            </w:r>
            <w:proofErr w:type="spellStart"/>
            <w:r w:rsidRPr="00853930">
              <w:rPr>
                <w:sz w:val="16"/>
                <w:szCs w:val="16"/>
              </w:rPr>
              <w:t>pérdida</w:t>
            </w:r>
            <w:proofErr w:type="spellEnd"/>
            <w:r w:rsidRPr="00853930">
              <w:rPr>
                <w:sz w:val="16"/>
                <w:szCs w:val="16"/>
              </w:rPr>
              <w:t>.</w:t>
            </w:r>
            <w:r w:rsidRPr="00853930">
              <w:rPr>
                <w:sz w:val="16"/>
                <w:szCs w:val="16"/>
              </w:rPr>
              <w:br/>
              <w:t xml:space="preserve">(c) Usar </w:t>
            </w:r>
            <w:proofErr w:type="spellStart"/>
            <w:r w:rsidRPr="00853930">
              <w:rPr>
                <w:sz w:val="16"/>
                <w:szCs w:val="16"/>
              </w:rPr>
              <w:t>algoritmo</w:t>
            </w:r>
            <w:proofErr w:type="spellEnd"/>
            <w:r w:rsidRPr="00853930">
              <w:rPr>
                <w:sz w:val="16"/>
                <w:szCs w:val="16"/>
              </w:rPr>
              <w:t xml:space="preserve"> de rate limiting </w:t>
            </w:r>
            <w:proofErr w:type="spellStart"/>
            <w:r w:rsidRPr="00853930">
              <w:rPr>
                <w:sz w:val="16"/>
                <w:szCs w:val="16"/>
              </w:rPr>
              <w:t>más</w:t>
            </w:r>
            <w:proofErr w:type="spellEnd"/>
            <w:r w:rsidRPr="00853930">
              <w:rPr>
                <w:sz w:val="16"/>
                <w:szCs w:val="16"/>
              </w:rPr>
              <w:t xml:space="preserve"> </w:t>
            </w:r>
            <w:proofErr w:type="spellStart"/>
            <w:r w:rsidRPr="00853930">
              <w:rPr>
                <w:sz w:val="16"/>
                <w:szCs w:val="16"/>
              </w:rPr>
              <w:t>inteligente</w:t>
            </w:r>
            <w:proofErr w:type="spellEnd"/>
            <w:r w:rsidRPr="00853930">
              <w:rPr>
                <w:sz w:val="16"/>
                <w:szCs w:val="16"/>
              </w:rPr>
              <w:t xml:space="preserve"> (token bucket).</w:t>
            </w:r>
            <w:r w:rsidRPr="00853930">
              <w:rPr>
                <w:sz w:val="16"/>
                <w:szCs w:val="16"/>
              </w:rPr>
              <w:br/>
              <w:t xml:space="preserve">(d) No </w:t>
            </w:r>
            <w:proofErr w:type="spellStart"/>
            <w:r w:rsidRPr="00853930">
              <w:rPr>
                <w:sz w:val="16"/>
                <w:szCs w:val="16"/>
              </w:rPr>
              <w:t>tener</w:t>
            </w:r>
            <w:proofErr w:type="spellEnd"/>
            <w:r w:rsidRPr="00853930">
              <w:rPr>
                <w:sz w:val="16"/>
                <w:szCs w:val="16"/>
              </w:rPr>
              <w:t xml:space="preserve"> </w:t>
            </w:r>
            <w:proofErr w:type="spellStart"/>
            <w:r w:rsidRPr="00853930">
              <w:rPr>
                <w:sz w:val="16"/>
                <w:szCs w:val="16"/>
              </w:rPr>
              <w:t>límite</w:t>
            </w:r>
            <w:proofErr w:type="spellEnd"/>
            <w:r w:rsidRPr="00853930">
              <w:rPr>
                <w:sz w:val="16"/>
                <w:szCs w:val="16"/>
              </w:rPr>
              <w:t xml:space="preserve">, </w:t>
            </w:r>
            <w:proofErr w:type="spellStart"/>
            <w:r w:rsidRPr="00853930">
              <w:rPr>
                <w:sz w:val="16"/>
                <w:szCs w:val="16"/>
              </w:rPr>
              <w:t>escalar</w:t>
            </w:r>
            <w:proofErr w:type="spellEnd"/>
            <w:r w:rsidRPr="00853930">
              <w:rPr>
                <w:sz w:val="16"/>
                <w:szCs w:val="16"/>
              </w:rPr>
              <w:t xml:space="preserve"> </w:t>
            </w:r>
            <w:proofErr w:type="spellStart"/>
            <w:r w:rsidRPr="00853930">
              <w:rPr>
                <w:sz w:val="16"/>
                <w:szCs w:val="16"/>
              </w:rPr>
              <w:t>infraestructura</w:t>
            </w:r>
            <w:proofErr w:type="spellEnd"/>
            <w:r w:rsidRPr="00853930">
              <w:rPr>
                <w:sz w:val="16"/>
                <w:szCs w:val="16"/>
              </w:rPr>
              <w:t xml:space="preserve"> </w:t>
            </w:r>
            <w:proofErr w:type="spellStart"/>
            <w:r w:rsidRPr="00853930">
              <w:rPr>
                <w:sz w:val="16"/>
                <w:szCs w:val="16"/>
              </w:rPr>
              <w:t>según</w:t>
            </w:r>
            <w:proofErr w:type="spellEnd"/>
            <w:r w:rsidRPr="00853930">
              <w:rPr>
                <w:sz w:val="16"/>
                <w:szCs w:val="16"/>
              </w:rPr>
              <w:t xml:space="preserve"> </w:t>
            </w:r>
            <w:proofErr w:type="spellStart"/>
            <w:r w:rsidRPr="00853930">
              <w:rPr>
                <w:sz w:val="16"/>
                <w:szCs w:val="16"/>
              </w:rPr>
              <w:t>demanda</w:t>
            </w:r>
            <w:proofErr w:type="spellEnd"/>
            <w:r w:rsidRPr="00853930">
              <w:rPr>
                <w:sz w:val="16"/>
                <w:szCs w:val="16"/>
              </w:rPr>
              <w:t>.</w:t>
            </w:r>
          </w:p>
        </w:tc>
      </w:tr>
      <w:tr w:rsidR="00853930" w:rsidRPr="00853930" w14:paraId="2DA3CCE8"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BDA49EC"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052A57E"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(b): </w:t>
            </w:r>
            <w:proofErr w:type="spellStart"/>
            <w:r w:rsidRPr="00853930">
              <w:rPr>
                <w:sz w:val="16"/>
                <w:szCs w:val="16"/>
              </w:rPr>
              <w:t>cuando</w:t>
            </w:r>
            <w:proofErr w:type="spellEnd"/>
            <w:r w:rsidRPr="00853930">
              <w:rPr>
                <w:sz w:val="16"/>
                <w:szCs w:val="16"/>
              </w:rPr>
              <w:t xml:space="preserve"> se </w:t>
            </w:r>
            <w:proofErr w:type="spellStart"/>
            <w:r w:rsidRPr="00853930">
              <w:rPr>
                <w:sz w:val="16"/>
                <w:szCs w:val="16"/>
              </w:rPr>
              <w:t>alcanza</w:t>
            </w:r>
            <w:proofErr w:type="spellEnd"/>
            <w:r w:rsidRPr="00853930">
              <w:rPr>
                <w:sz w:val="16"/>
                <w:szCs w:val="16"/>
              </w:rPr>
              <w:t xml:space="preserve"> </w:t>
            </w:r>
            <w:proofErr w:type="spellStart"/>
            <w:r w:rsidRPr="00853930">
              <w:rPr>
                <w:sz w:val="16"/>
                <w:szCs w:val="16"/>
              </w:rPr>
              <w:t>límite</w:t>
            </w:r>
            <w:proofErr w:type="spellEnd"/>
            <w:r w:rsidRPr="00853930">
              <w:rPr>
                <w:sz w:val="16"/>
                <w:szCs w:val="16"/>
              </w:rPr>
              <w:t xml:space="preserve">, </w:t>
            </w:r>
            <w:proofErr w:type="spellStart"/>
            <w:r w:rsidRPr="00853930">
              <w:rPr>
                <w:sz w:val="16"/>
                <w:szCs w:val="16"/>
              </w:rPr>
              <w:t>llamadas</w:t>
            </w:r>
            <w:proofErr w:type="spellEnd"/>
            <w:r w:rsidRPr="00853930">
              <w:rPr>
                <w:sz w:val="16"/>
                <w:szCs w:val="16"/>
              </w:rPr>
              <w:t xml:space="preserve"> se </w:t>
            </w:r>
            <w:proofErr w:type="spellStart"/>
            <w:r w:rsidRPr="00853930">
              <w:rPr>
                <w:sz w:val="16"/>
                <w:szCs w:val="16"/>
              </w:rPr>
              <w:t>encolan</w:t>
            </w:r>
            <w:proofErr w:type="spellEnd"/>
            <w:r w:rsidRPr="00853930">
              <w:rPr>
                <w:sz w:val="16"/>
                <w:szCs w:val="16"/>
              </w:rPr>
              <w:t xml:space="preserve">, NO se </w:t>
            </w:r>
            <w:proofErr w:type="spellStart"/>
            <w:r w:rsidRPr="00853930">
              <w:rPr>
                <w:sz w:val="16"/>
                <w:szCs w:val="16"/>
              </w:rPr>
              <w:t>rechazan</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recibe</w:t>
            </w:r>
            <w:proofErr w:type="spellEnd"/>
            <w:r w:rsidRPr="00853930">
              <w:rPr>
                <w:sz w:val="16"/>
                <w:szCs w:val="16"/>
              </w:rPr>
              <w:t xml:space="preserve"> </w:t>
            </w:r>
            <w:proofErr w:type="spellStart"/>
            <w:r w:rsidRPr="00853930">
              <w:rPr>
                <w:sz w:val="16"/>
                <w:szCs w:val="16"/>
              </w:rPr>
              <w:t>respuesta</w:t>
            </w:r>
            <w:proofErr w:type="spellEnd"/>
            <w:r w:rsidRPr="00853930">
              <w:rPr>
                <w:sz w:val="16"/>
                <w:szCs w:val="16"/>
              </w:rPr>
              <w:t xml:space="preserve"> </w:t>
            </w:r>
            <w:proofErr w:type="spellStart"/>
            <w:r w:rsidRPr="00853930">
              <w:rPr>
                <w:sz w:val="16"/>
                <w:szCs w:val="16"/>
              </w:rPr>
              <w:t>inmediata</w:t>
            </w:r>
            <w:proofErr w:type="spellEnd"/>
            <w:r w:rsidRPr="00853930">
              <w:rPr>
                <w:sz w:val="16"/>
                <w:szCs w:val="16"/>
              </w:rPr>
              <w:t xml:space="preserve"> '</w:t>
            </w:r>
            <w:proofErr w:type="spellStart"/>
            <w:r w:rsidRPr="00853930">
              <w:rPr>
                <w:sz w:val="16"/>
                <w:szCs w:val="16"/>
              </w:rPr>
              <w:t>caso</w:t>
            </w:r>
            <w:proofErr w:type="spellEnd"/>
            <w:r w:rsidRPr="00853930">
              <w:rPr>
                <w:sz w:val="16"/>
                <w:szCs w:val="16"/>
              </w:rPr>
              <w:t xml:space="preserve"> </w:t>
            </w:r>
            <w:proofErr w:type="spellStart"/>
            <w:r w:rsidRPr="00853930">
              <w:rPr>
                <w:sz w:val="16"/>
                <w:szCs w:val="16"/>
              </w:rPr>
              <w:t>encolado</w:t>
            </w:r>
            <w:proofErr w:type="spellEnd"/>
            <w:r w:rsidRPr="00853930">
              <w:rPr>
                <w:sz w:val="16"/>
                <w:szCs w:val="16"/>
              </w:rPr>
              <w:t xml:space="preserve">, </w:t>
            </w:r>
            <w:proofErr w:type="spellStart"/>
            <w:r w:rsidRPr="00853930">
              <w:rPr>
                <w:sz w:val="16"/>
                <w:szCs w:val="16"/>
              </w:rPr>
              <w:t>procesando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orden</w:t>
            </w:r>
            <w:proofErr w:type="spellEnd"/>
            <w:r w:rsidRPr="00853930">
              <w:rPr>
                <w:sz w:val="16"/>
                <w:szCs w:val="16"/>
              </w:rPr>
              <w:t xml:space="preserve">' con </w:t>
            </w:r>
            <w:proofErr w:type="spellStart"/>
            <w:r w:rsidRPr="00853930">
              <w:rPr>
                <w:sz w:val="16"/>
                <w:szCs w:val="16"/>
              </w:rPr>
              <w:t>posición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cola y ETA. </w:t>
            </w:r>
            <w:proofErr w:type="spellStart"/>
            <w:r w:rsidRPr="00853930">
              <w:rPr>
                <w:sz w:val="16"/>
                <w:szCs w:val="16"/>
              </w:rPr>
              <w:t>Límite</w:t>
            </w:r>
            <w:proofErr w:type="spellEnd"/>
            <w:r w:rsidRPr="00853930">
              <w:rPr>
                <w:sz w:val="16"/>
                <w:szCs w:val="16"/>
              </w:rPr>
              <w:t xml:space="preserve"> de 100/min es para </w:t>
            </w:r>
            <w:proofErr w:type="spellStart"/>
            <w:r w:rsidRPr="00853930">
              <w:rPr>
                <w:sz w:val="16"/>
                <w:szCs w:val="16"/>
              </w:rPr>
              <w:t>ambiente</w:t>
            </w:r>
            <w:proofErr w:type="spellEnd"/>
            <w:r w:rsidRPr="00853930">
              <w:rPr>
                <w:sz w:val="16"/>
                <w:szCs w:val="16"/>
              </w:rPr>
              <w:t xml:space="preserve"> de </w:t>
            </w:r>
            <w:proofErr w:type="spellStart"/>
            <w:r w:rsidRPr="00853930">
              <w:rPr>
                <w:sz w:val="16"/>
                <w:szCs w:val="16"/>
              </w:rPr>
              <w:t>integración</w:t>
            </w:r>
            <w:proofErr w:type="spellEnd"/>
            <w:r w:rsidRPr="00853930">
              <w:rPr>
                <w:sz w:val="16"/>
                <w:szCs w:val="16"/>
              </w:rPr>
              <w:t xml:space="preserve"> (testing). </w:t>
            </w:r>
            <w:proofErr w:type="spellStart"/>
            <w:r w:rsidRPr="00853930">
              <w:rPr>
                <w:sz w:val="16"/>
                <w:szCs w:val="16"/>
              </w:rPr>
              <w:t>Producción</w:t>
            </w:r>
            <w:proofErr w:type="spellEnd"/>
            <w:r w:rsidRPr="00853930">
              <w:rPr>
                <w:sz w:val="16"/>
                <w:szCs w:val="16"/>
              </w:rPr>
              <w:t xml:space="preserve"> </w:t>
            </w:r>
            <w:proofErr w:type="spellStart"/>
            <w:r w:rsidRPr="00853930">
              <w:rPr>
                <w:sz w:val="16"/>
                <w:szCs w:val="16"/>
              </w:rPr>
              <w:t>tendrá</w:t>
            </w:r>
            <w:proofErr w:type="spellEnd"/>
            <w:r w:rsidRPr="00853930">
              <w:rPr>
                <w:sz w:val="16"/>
                <w:szCs w:val="16"/>
              </w:rPr>
              <w:t xml:space="preserve"> 1000/min con </w:t>
            </w:r>
            <w:proofErr w:type="spellStart"/>
            <w:r w:rsidRPr="00853930">
              <w:rPr>
                <w:sz w:val="16"/>
                <w:szCs w:val="16"/>
              </w:rPr>
              <w:t>mismo</w:t>
            </w:r>
            <w:proofErr w:type="spellEnd"/>
            <w:r w:rsidRPr="00853930">
              <w:rPr>
                <w:sz w:val="16"/>
                <w:szCs w:val="16"/>
              </w:rPr>
              <w:t xml:space="preserve"> </w:t>
            </w:r>
            <w:proofErr w:type="spellStart"/>
            <w:r w:rsidRPr="00853930">
              <w:rPr>
                <w:sz w:val="16"/>
                <w:szCs w:val="16"/>
              </w:rPr>
              <w:t>encolamiento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w:t>
            </w:r>
          </w:p>
        </w:tc>
      </w:tr>
      <w:tr w:rsidR="00853930" w:rsidRPr="00853930" w14:paraId="24A91DFE"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FF8BD1D"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047C03C4" w14:textId="77777777" w:rsidR="00853930" w:rsidRPr="00853930" w:rsidRDefault="00853930">
            <w:pPr>
              <w:spacing w:after="0" w:line="240" w:lineRule="auto"/>
              <w:rPr>
                <w:sz w:val="16"/>
                <w:szCs w:val="16"/>
              </w:rPr>
            </w:pPr>
            <w:proofErr w:type="spellStart"/>
            <w:r w:rsidRPr="00853930">
              <w:rPr>
                <w:sz w:val="16"/>
                <w:szCs w:val="16"/>
              </w:rPr>
              <w:t>Rechazo</w:t>
            </w:r>
            <w:proofErr w:type="spellEnd"/>
            <w:r w:rsidRPr="00853930">
              <w:rPr>
                <w:sz w:val="16"/>
                <w:szCs w:val="16"/>
              </w:rPr>
              <w:t xml:space="preserve"> genera </w:t>
            </w:r>
            <w:proofErr w:type="spellStart"/>
            <w:r w:rsidRPr="00853930">
              <w:rPr>
                <w:sz w:val="16"/>
                <w:szCs w:val="16"/>
              </w:rPr>
              <w:t>reintento</w:t>
            </w:r>
            <w:proofErr w:type="spellEnd"/>
            <w:r w:rsidRPr="00853930">
              <w:rPr>
                <w:sz w:val="16"/>
                <w:szCs w:val="16"/>
              </w:rPr>
              <w:t xml:space="preserve"> </w:t>
            </w:r>
            <w:proofErr w:type="spellStart"/>
            <w:r w:rsidRPr="00853930">
              <w:rPr>
                <w:sz w:val="16"/>
                <w:szCs w:val="16"/>
              </w:rPr>
              <w:t>duplicado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sistema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pierde</w:t>
            </w:r>
            <w:proofErr w:type="spellEnd"/>
            <w:r w:rsidRPr="00853930">
              <w:rPr>
                <w:sz w:val="16"/>
                <w:szCs w:val="16"/>
              </w:rPr>
              <w:t xml:space="preserve"> </w:t>
            </w:r>
            <w:proofErr w:type="spellStart"/>
            <w:r w:rsidRPr="00853930">
              <w:rPr>
                <w:sz w:val="16"/>
                <w:szCs w:val="16"/>
              </w:rPr>
              <w:t>casos</w:t>
            </w:r>
            <w:proofErr w:type="spellEnd"/>
            <w:r w:rsidRPr="00853930">
              <w:rPr>
                <w:sz w:val="16"/>
                <w:szCs w:val="16"/>
              </w:rPr>
              <w:t xml:space="preserve">,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intervención</w:t>
            </w:r>
            <w:proofErr w:type="spellEnd"/>
            <w:r w:rsidRPr="00853930">
              <w:rPr>
                <w:sz w:val="16"/>
                <w:szCs w:val="16"/>
              </w:rPr>
              <w:t xml:space="preserve"> manual. </w:t>
            </w:r>
            <w:proofErr w:type="spellStart"/>
            <w:r w:rsidRPr="00853930">
              <w:rPr>
                <w:sz w:val="16"/>
                <w:szCs w:val="16"/>
              </w:rPr>
              <w:t>Encola</w:t>
            </w:r>
            <w:proofErr w:type="spellEnd"/>
            <w:r w:rsidRPr="00853930">
              <w:rPr>
                <w:sz w:val="16"/>
                <w:szCs w:val="16"/>
              </w:rPr>
              <w:t xml:space="preserve"> es </w:t>
            </w:r>
            <w:proofErr w:type="spellStart"/>
            <w:r w:rsidRPr="00853930">
              <w:rPr>
                <w:sz w:val="16"/>
                <w:szCs w:val="16"/>
              </w:rPr>
              <w:t>operacionalmente</w:t>
            </w:r>
            <w:proofErr w:type="spellEnd"/>
            <w:r w:rsidRPr="00853930">
              <w:rPr>
                <w:sz w:val="16"/>
                <w:szCs w:val="16"/>
              </w:rPr>
              <w:t xml:space="preserve"> </w:t>
            </w:r>
            <w:proofErr w:type="spellStart"/>
            <w:r w:rsidRPr="00853930">
              <w:rPr>
                <w:sz w:val="16"/>
                <w:szCs w:val="16"/>
              </w:rPr>
              <w:t>transparente</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mantiene</w:t>
            </w:r>
            <w:proofErr w:type="spellEnd"/>
            <w:r w:rsidRPr="00853930">
              <w:rPr>
                <w:sz w:val="16"/>
                <w:szCs w:val="16"/>
              </w:rPr>
              <w:t xml:space="preserve"> </w:t>
            </w:r>
            <w:proofErr w:type="spellStart"/>
            <w:r w:rsidRPr="00853930">
              <w:rPr>
                <w:sz w:val="16"/>
                <w:szCs w:val="16"/>
              </w:rPr>
              <w:t>contrato</w:t>
            </w:r>
            <w:proofErr w:type="spellEnd"/>
            <w:r w:rsidRPr="00853930">
              <w:rPr>
                <w:sz w:val="16"/>
                <w:szCs w:val="16"/>
              </w:rPr>
              <w:t xml:space="preserve"> SLA: '</w:t>
            </w:r>
            <w:proofErr w:type="spellStart"/>
            <w:r w:rsidRPr="00853930">
              <w:rPr>
                <w:sz w:val="16"/>
                <w:szCs w:val="16"/>
              </w:rPr>
              <w:t>casos</w:t>
            </w:r>
            <w:proofErr w:type="spellEnd"/>
            <w:r w:rsidRPr="00853930">
              <w:rPr>
                <w:sz w:val="16"/>
                <w:szCs w:val="16"/>
              </w:rPr>
              <w:t xml:space="preserve"> se </w:t>
            </w:r>
            <w:proofErr w:type="spellStart"/>
            <w:r w:rsidRPr="00853930">
              <w:rPr>
                <w:sz w:val="16"/>
                <w:szCs w:val="16"/>
              </w:rPr>
              <w:t>procesan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orden</w:t>
            </w:r>
            <w:proofErr w:type="spellEnd"/>
            <w:r w:rsidRPr="00853930">
              <w:rPr>
                <w:sz w:val="16"/>
                <w:szCs w:val="16"/>
              </w:rPr>
              <w:t xml:space="preserve"> de </w:t>
            </w:r>
            <w:proofErr w:type="spellStart"/>
            <w:r w:rsidRPr="00853930">
              <w:rPr>
                <w:sz w:val="16"/>
                <w:szCs w:val="16"/>
              </w:rPr>
              <w:t>llegada</w:t>
            </w:r>
            <w:proofErr w:type="spellEnd"/>
            <w:r w:rsidRPr="00853930">
              <w:rPr>
                <w:sz w:val="16"/>
                <w:szCs w:val="16"/>
              </w:rPr>
              <w:t xml:space="preserve">, </w:t>
            </w:r>
            <w:proofErr w:type="spellStart"/>
            <w:r w:rsidRPr="00853930">
              <w:rPr>
                <w:sz w:val="16"/>
                <w:szCs w:val="16"/>
              </w:rPr>
              <w:t>incluso</w:t>
            </w:r>
            <w:proofErr w:type="spellEnd"/>
            <w:r w:rsidRPr="00853930">
              <w:rPr>
                <w:sz w:val="16"/>
                <w:szCs w:val="16"/>
              </w:rPr>
              <w:t xml:space="preserv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llegan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burst'. Protege </w:t>
            </w:r>
            <w:proofErr w:type="spellStart"/>
            <w:r w:rsidRPr="00853930">
              <w:rPr>
                <w:sz w:val="16"/>
                <w:szCs w:val="16"/>
              </w:rPr>
              <w:t>integridad</w:t>
            </w:r>
            <w:proofErr w:type="spellEnd"/>
            <w:r w:rsidRPr="00853930">
              <w:rPr>
                <w:sz w:val="16"/>
                <w:szCs w:val="16"/>
              </w:rPr>
              <w:t xml:space="preserve"> de </w:t>
            </w:r>
            <w:proofErr w:type="spellStart"/>
            <w:r w:rsidRPr="00853930">
              <w:rPr>
                <w:sz w:val="16"/>
                <w:szCs w:val="16"/>
              </w:rPr>
              <w:t>datos</w:t>
            </w:r>
            <w:proofErr w:type="spellEnd"/>
            <w:r w:rsidRPr="00853930">
              <w:rPr>
                <w:sz w:val="16"/>
                <w:szCs w:val="16"/>
              </w:rPr>
              <w:t xml:space="preserve"> </w:t>
            </w:r>
            <w:proofErr w:type="spellStart"/>
            <w:r w:rsidRPr="00853930">
              <w:rPr>
                <w:sz w:val="16"/>
                <w:szCs w:val="16"/>
              </w:rPr>
              <w:t>cuando</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carga </w:t>
            </w:r>
            <w:proofErr w:type="spellStart"/>
            <w:r w:rsidRPr="00853930">
              <w:rPr>
                <w:sz w:val="16"/>
                <w:szCs w:val="16"/>
              </w:rPr>
              <w:t>lotes</w:t>
            </w:r>
            <w:proofErr w:type="spellEnd"/>
            <w:r w:rsidRPr="00853930">
              <w:rPr>
                <w:sz w:val="16"/>
                <w:szCs w:val="16"/>
              </w:rPr>
              <w:t xml:space="preserve"> </w:t>
            </w:r>
            <w:proofErr w:type="spellStart"/>
            <w:r w:rsidRPr="00853930">
              <w:rPr>
                <w:sz w:val="16"/>
                <w:szCs w:val="16"/>
              </w:rPr>
              <w:t>históricos</w:t>
            </w:r>
            <w:proofErr w:type="spellEnd"/>
            <w:r w:rsidRPr="00853930">
              <w:rPr>
                <w:sz w:val="16"/>
                <w:szCs w:val="16"/>
              </w:rPr>
              <w:t>.</w:t>
            </w:r>
          </w:p>
        </w:tc>
      </w:tr>
      <w:tr w:rsidR="00853930" w:rsidRPr="00853930" w14:paraId="35F41C5E"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6F05E10"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4E55358C" w14:textId="77777777" w:rsidR="00853930" w:rsidRPr="00853930" w:rsidRDefault="00853930">
            <w:pPr>
              <w:spacing w:after="0" w:line="240" w:lineRule="auto"/>
              <w:rPr>
                <w:sz w:val="16"/>
                <w:szCs w:val="16"/>
              </w:rPr>
            </w:pPr>
            <w:proofErr w:type="spellStart"/>
            <w:r w:rsidRPr="00853930">
              <w:rPr>
                <w:sz w:val="16"/>
                <w:szCs w:val="16"/>
              </w:rPr>
              <w:t>Implementación</w:t>
            </w:r>
            <w:proofErr w:type="spellEnd"/>
            <w:r w:rsidRPr="00853930">
              <w:rPr>
                <w:sz w:val="16"/>
                <w:szCs w:val="16"/>
              </w:rPr>
              <w:t xml:space="preserve">: (1) Message broker (RabbitMQ o similar) para </w:t>
            </w:r>
            <w:proofErr w:type="spellStart"/>
            <w:r w:rsidRPr="00853930">
              <w:rPr>
                <w:sz w:val="16"/>
                <w:szCs w:val="16"/>
              </w:rPr>
              <w:t>encolar</w:t>
            </w:r>
            <w:proofErr w:type="spellEnd"/>
            <w:r w:rsidRPr="00853930">
              <w:rPr>
                <w:sz w:val="16"/>
                <w:szCs w:val="16"/>
              </w:rPr>
              <w:t xml:space="preserve">. (2) Cambiar API response: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está</w:t>
            </w:r>
            <w:proofErr w:type="spellEnd"/>
            <w:r w:rsidRPr="00853930">
              <w:rPr>
                <w:sz w:val="16"/>
                <w:szCs w:val="16"/>
              </w:rPr>
              <w:t xml:space="preserve"> </w:t>
            </w:r>
            <w:proofErr w:type="spellStart"/>
            <w:r w:rsidRPr="00853930">
              <w:rPr>
                <w:sz w:val="16"/>
                <w:szCs w:val="16"/>
              </w:rPr>
              <w:t>encolado</w:t>
            </w:r>
            <w:proofErr w:type="spellEnd"/>
            <w:r w:rsidRPr="00853930">
              <w:rPr>
                <w:sz w:val="16"/>
                <w:szCs w:val="16"/>
              </w:rPr>
              <w:t xml:space="preserve">, </w:t>
            </w:r>
            <w:proofErr w:type="spellStart"/>
            <w:r w:rsidRPr="00853930">
              <w:rPr>
                <w:sz w:val="16"/>
                <w:szCs w:val="16"/>
              </w:rPr>
              <w:t>devolver</w:t>
            </w:r>
            <w:proofErr w:type="spellEnd"/>
            <w:r w:rsidRPr="00853930">
              <w:rPr>
                <w:sz w:val="16"/>
                <w:szCs w:val="16"/>
              </w:rPr>
              <w:t xml:space="preserve"> ACK </w:t>
            </w:r>
            <w:proofErr w:type="spellStart"/>
            <w:r w:rsidRPr="00853930">
              <w:rPr>
                <w:sz w:val="16"/>
                <w:szCs w:val="16"/>
              </w:rPr>
              <w:t>diferente</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está</w:t>
            </w:r>
            <w:proofErr w:type="spellEnd"/>
            <w:r w:rsidRPr="00853930">
              <w:rPr>
                <w:sz w:val="16"/>
                <w:szCs w:val="16"/>
              </w:rPr>
              <w:t xml:space="preserve"> </w:t>
            </w:r>
            <w:proofErr w:type="spellStart"/>
            <w:r w:rsidRPr="00853930">
              <w:rPr>
                <w:sz w:val="16"/>
                <w:szCs w:val="16"/>
              </w:rPr>
              <w:t>procesando</w:t>
            </w:r>
            <w:proofErr w:type="spellEnd"/>
            <w:r w:rsidRPr="00853930">
              <w:rPr>
                <w:sz w:val="16"/>
                <w:szCs w:val="16"/>
              </w:rPr>
              <w:t xml:space="preserve">. (3) Status endpoint para </w:t>
            </w:r>
            <w:proofErr w:type="spellStart"/>
            <w:r w:rsidRPr="00853930">
              <w:rPr>
                <w:sz w:val="16"/>
                <w:szCs w:val="16"/>
              </w:rPr>
              <w:t>consultar</w:t>
            </w:r>
            <w:proofErr w:type="spellEnd"/>
            <w:r w:rsidRPr="00853930">
              <w:rPr>
                <w:sz w:val="16"/>
                <w:szCs w:val="16"/>
              </w:rPr>
              <w:t xml:space="preserve"> </w:t>
            </w:r>
            <w:proofErr w:type="spellStart"/>
            <w:r w:rsidRPr="00853930">
              <w:rPr>
                <w:sz w:val="16"/>
                <w:szCs w:val="16"/>
              </w:rPr>
              <w:t>posición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cola. (4) Alerts </w:t>
            </w:r>
            <w:proofErr w:type="spellStart"/>
            <w:r w:rsidRPr="00853930">
              <w:rPr>
                <w:sz w:val="16"/>
                <w:szCs w:val="16"/>
              </w:rPr>
              <w:t>si</w:t>
            </w:r>
            <w:proofErr w:type="spellEnd"/>
            <w:r w:rsidRPr="00853930">
              <w:rPr>
                <w:sz w:val="16"/>
                <w:szCs w:val="16"/>
              </w:rPr>
              <w:t xml:space="preserve"> cola </w:t>
            </w:r>
            <w:proofErr w:type="spellStart"/>
            <w:r w:rsidRPr="00853930">
              <w:rPr>
                <w:sz w:val="16"/>
                <w:szCs w:val="16"/>
              </w:rPr>
              <w:t>crece</w:t>
            </w:r>
            <w:proofErr w:type="spellEnd"/>
            <w:r w:rsidRPr="00853930">
              <w:rPr>
                <w:sz w:val="16"/>
                <w:szCs w:val="16"/>
              </w:rPr>
              <w:t xml:space="preserve"> </w:t>
            </w:r>
            <w:proofErr w:type="spellStart"/>
            <w:r w:rsidRPr="00853930">
              <w:rPr>
                <w:sz w:val="16"/>
                <w:szCs w:val="16"/>
              </w:rPr>
              <w:t>más</w:t>
            </w:r>
            <w:proofErr w:type="spellEnd"/>
            <w:r w:rsidRPr="00853930">
              <w:rPr>
                <w:sz w:val="16"/>
                <w:szCs w:val="16"/>
              </w:rPr>
              <w:t xml:space="preserve"> de X </w:t>
            </w:r>
            <w:proofErr w:type="spellStart"/>
            <w:r w:rsidRPr="00853930">
              <w:rPr>
                <w:sz w:val="16"/>
                <w:szCs w:val="16"/>
              </w:rPr>
              <w:t>minutos</w:t>
            </w:r>
            <w:proofErr w:type="spellEnd"/>
            <w:r w:rsidRPr="00853930">
              <w:rPr>
                <w:sz w:val="16"/>
                <w:szCs w:val="16"/>
              </w:rPr>
              <w:t xml:space="preserve"> (indica </w:t>
            </w:r>
            <w:proofErr w:type="spellStart"/>
            <w:r w:rsidRPr="00853930">
              <w:rPr>
                <w:sz w:val="16"/>
                <w:szCs w:val="16"/>
              </w:rPr>
              <w:t>degradación</w:t>
            </w:r>
            <w:proofErr w:type="spellEnd"/>
            <w:r w:rsidRPr="00853930">
              <w:rPr>
                <w:sz w:val="16"/>
                <w:szCs w:val="16"/>
              </w:rPr>
              <w:t xml:space="preserve"> de performance). (5) Tests de carga con burst de 500 </w:t>
            </w:r>
            <w:proofErr w:type="spellStart"/>
            <w:r w:rsidRPr="00853930">
              <w:rPr>
                <w:sz w:val="16"/>
                <w:szCs w:val="16"/>
              </w:rPr>
              <w:t>llamadas</w:t>
            </w:r>
            <w:proofErr w:type="spellEnd"/>
            <w:r w:rsidRPr="00853930">
              <w:rPr>
                <w:sz w:val="16"/>
                <w:szCs w:val="16"/>
              </w:rPr>
              <w:t xml:space="preserve">/seg. (6) </w:t>
            </w:r>
            <w:proofErr w:type="spellStart"/>
            <w:r w:rsidRPr="00853930">
              <w:rPr>
                <w:sz w:val="16"/>
                <w:szCs w:val="16"/>
              </w:rPr>
              <w:t>Documentación</w:t>
            </w:r>
            <w:proofErr w:type="spellEnd"/>
            <w:r w:rsidRPr="00853930">
              <w:rPr>
                <w:sz w:val="16"/>
                <w:szCs w:val="16"/>
              </w:rPr>
              <w:t xml:space="preserve"> </w:t>
            </w:r>
            <w:proofErr w:type="spellStart"/>
            <w:r w:rsidRPr="00853930">
              <w:rPr>
                <w:sz w:val="16"/>
                <w:szCs w:val="16"/>
              </w:rPr>
              <w:t>clara</w:t>
            </w:r>
            <w:proofErr w:type="spellEnd"/>
            <w:r w:rsidRPr="00853930">
              <w:rPr>
                <w:sz w:val="16"/>
                <w:szCs w:val="16"/>
              </w:rPr>
              <w:t>: '</w:t>
            </w:r>
            <w:proofErr w:type="spellStart"/>
            <w:r w:rsidRPr="00853930">
              <w:rPr>
                <w:sz w:val="16"/>
                <w:szCs w:val="16"/>
              </w:rPr>
              <w:t>límites</w:t>
            </w:r>
            <w:proofErr w:type="spellEnd"/>
            <w:r w:rsidRPr="00853930">
              <w:rPr>
                <w:sz w:val="16"/>
                <w:szCs w:val="16"/>
              </w:rPr>
              <w:t xml:space="preserve"> son para </w:t>
            </w:r>
            <w:proofErr w:type="spellStart"/>
            <w:r w:rsidRPr="00853930">
              <w:rPr>
                <w:sz w:val="16"/>
                <w:szCs w:val="16"/>
              </w:rPr>
              <w:t>proteger</w:t>
            </w:r>
            <w:proofErr w:type="spellEnd"/>
            <w:r w:rsidRPr="00853930">
              <w:rPr>
                <w:sz w:val="16"/>
                <w:szCs w:val="16"/>
              </w:rPr>
              <w:t xml:space="preserve"> </w:t>
            </w:r>
            <w:proofErr w:type="spellStart"/>
            <w:r w:rsidRPr="00853930">
              <w:rPr>
                <w:sz w:val="16"/>
                <w:szCs w:val="16"/>
              </w:rPr>
              <w:t>servicio</w:t>
            </w:r>
            <w:proofErr w:type="spellEnd"/>
            <w:r w:rsidRPr="00853930">
              <w:rPr>
                <w:sz w:val="16"/>
                <w:szCs w:val="16"/>
              </w:rPr>
              <w:t xml:space="preserve">, no para </w:t>
            </w:r>
            <w:proofErr w:type="spellStart"/>
            <w:r w:rsidRPr="00853930">
              <w:rPr>
                <w:sz w:val="16"/>
                <w:szCs w:val="16"/>
              </w:rPr>
              <w:t>rechazar</w:t>
            </w:r>
            <w:proofErr w:type="spellEnd"/>
            <w:r w:rsidRPr="00853930">
              <w:rPr>
                <w:sz w:val="16"/>
                <w:szCs w:val="16"/>
              </w:rPr>
              <w:t xml:space="preserve"> </w:t>
            </w:r>
            <w:proofErr w:type="spellStart"/>
            <w:r w:rsidRPr="00853930">
              <w:rPr>
                <w:sz w:val="16"/>
                <w:szCs w:val="16"/>
              </w:rPr>
              <w:t>clientes</w:t>
            </w:r>
            <w:proofErr w:type="spellEnd"/>
            <w:r w:rsidRPr="00853930">
              <w:rPr>
                <w:sz w:val="16"/>
                <w:szCs w:val="16"/>
              </w:rPr>
              <w:t>'.</w:t>
            </w:r>
          </w:p>
        </w:tc>
      </w:tr>
      <w:tr w:rsidR="00853930" w:rsidRPr="00853930" w14:paraId="00F6624C" w14:textId="77777777" w:rsidTr="00853930">
        <w:tc>
          <w:tcPr>
            <w:tcW w:w="2160" w:type="dxa"/>
            <w:tcBorders>
              <w:top w:val="single" w:sz="4" w:space="0" w:color="auto"/>
              <w:left w:val="single" w:sz="4" w:space="0" w:color="auto"/>
              <w:bottom w:val="single" w:sz="4" w:space="0" w:color="auto"/>
              <w:right w:val="single" w:sz="4" w:space="0" w:color="auto"/>
            </w:tcBorders>
          </w:tcPr>
          <w:p w14:paraId="70F11A30"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6C868DAF" w14:textId="77777777" w:rsidR="00853930" w:rsidRPr="00853930" w:rsidRDefault="00853930">
            <w:pPr>
              <w:spacing w:after="0" w:line="240" w:lineRule="auto"/>
              <w:rPr>
                <w:sz w:val="16"/>
                <w:szCs w:val="16"/>
              </w:rPr>
            </w:pPr>
          </w:p>
        </w:tc>
      </w:tr>
    </w:tbl>
    <w:p w14:paraId="4B0A760C" w14:textId="7F1A5100" w:rsidR="00853930" w:rsidRPr="00853930" w:rsidRDefault="00853930" w:rsidP="00853930">
      <w:pPr>
        <w:pStyle w:val="Ttulo2"/>
        <w:rPr>
          <w:rFonts w:asciiTheme="minorHAnsi" w:hAnsiTheme="minorHAnsi"/>
          <w:sz w:val="16"/>
          <w:szCs w:val="18"/>
        </w:rPr>
      </w:pPr>
      <w:r w:rsidRPr="00853930">
        <w:rPr>
          <w:sz w:val="16"/>
          <w:szCs w:val="18"/>
        </w:rPr>
        <w:t xml:space="preserve">BITÁCORA 7: </w:t>
      </w:r>
      <w:proofErr w:type="spellStart"/>
      <w:r w:rsidRPr="00853930">
        <w:rPr>
          <w:sz w:val="16"/>
          <w:szCs w:val="18"/>
        </w:rPr>
        <w:t>Prohibición</w:t>
      </w:r>
      <w:proofErr w:type="spellEnd"/>
      <w:r w:rsidRPr="00853930">
        <w:rPr>
          <w:sz w:val="16"/>
          <w:szCs w:val="18"/>
        </w:rPr>
        <w:t xml:space="preserve"> de </w:t>
      </w:r>
      <w:proofErr w:type="spellStart"/>
      <w:r w:rsidRPr="00853930">
        <w:rPr>
          <w:sz w:val="16"/>
          <w:szCs w:val="18"/>
        </w:rPr>
        <w:t>Rechazos</w:t>
      </w:r>
      <w:proofErr w:type="spellEnd"/>
      <w:r w:rsidRPr="00853930">
        <w:rPr>
          <w:sz w:val="16"/>
          <w:szCs w:val="18"/>
        </w:rPr>
        <w:t xml:space="preserve"> </w:t>
      </w:r>
      <w:proofErr w:type="spellStart"/>
      <w:r w:rsidRPr="00853930">
        <w:rPr>
          <w:sz w:val="16"/>
          <w:szCs w:val="18"/>
        </w:rPr>
        <w:t>Automáticos</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3609A157"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B5F7A45"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48E28B5F" w14:textId="77777777" w:rsidR="00853930" w:rsidRPr="00853930" w:rsidRDefault="00853930">
            <w:pPr>
              <w:spacing w:after="0" w:line="240" w:lineRule="auto"/>
              <w:rPr>
                <w:sz w:val="16"/>
                <w:szCs w:val="16"/>
              </w:rPr>
            </w:pPr>
            <w:r w:rsidRPr="00853930">
              <w:rPr>
                <w:sz w:val="16"/>
                <w:szCs w:val="16"/>
              </w:rPr>
              <w:t>DEC-07</w:t>
            </w:r>
          </w:p>
        </w:tc>
      </w:tr>
      <w:tr w:rsidR="00853930" w:rsidRPr="00853930" w14:paraId="41EB96CD"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A7F5AAD"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2C6710B"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78D5D6BF"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6050E38"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0AFF225C" w14:textId="77777777" w:rsidR="00853930" w:rsidRPr="00853930" w:rsidRDefault="00853930">
            <w:pPr>
              <w:spacing w:after="0" w:line="240" w:lineRule="auto"/>
              <w:rPr>
                <w:sz w:val="16"/>
                <w:szCs w:val="16"/>
              </w:rPr>
            </w:pPr>
            <w:proofErr w:type="spellStart"/>
            <w:r w:rsidRPr="00853930">
              <w:rPr>
                <w:sz w:val="16"/>
                <w:szCs w:val="16"/>
              </w:rPr>
              <w:t>Rechazo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afectan</w:t>
            </w:r>
            <w:proofErr w:type="spellEnd"/>
            <w:r w:rsidRPr="00853930">
              <w:rPr>
                <w:sz w:val="16"/>
                <w:szCs w:val="16"/>
              </w:rPr>
              <w:t xml:space="preserve"> </w:t>
            </w:r>
            <w:proofErr w:type="spellStart"/>
            <w:r w:rsidRPr="00853930">
              <w:rPr>
                <w:sz w:val="16"/>
                <w:szCs w:val="16"/>
              </w:rPr>
              <w:t>patrimonio</w:t>
            </w:r>
            <w:proofErr w:type="spellEnd"/>
            <w:r w:rsidRPr="00853930">
              <w:rPr>
                <w:sz w:val="16"/>
                <w:szCs w:val="16"/>
              </w:rPr>
              <w:t xml:space="preserve"> del </w:t>
            </w:r>
            <w:proofErr w:type="spellStart"/>
            <w:r w:rsidRPr="00853930">
              <w:rPr>
                <w:sz w:val="16"/>
                <w:szCs w:val="16"/>
              </w:rPr>
              <w:t>asegurado</w:t>
            </w:r>
            <w:proofErr w:type="spellEnd"/>
          </w:p>
        </w:tc>
      </w:tr>
      <w:tr w:rsidR="00853930" w:rsidRPr="00853930" w14:paraId="23377DB0"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E9C477C"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0C6F41AF" w14:textId="77777777" w:rsidR="00853930" w:rsidRPr="00853930" w:rsidRDefault="00853930">
            <w:pPr>
              <w:spacing w:after="0" w:line="240" w:lineRule="auto"/>
              <w:rPr>
                <w:sz w:val="16"/>
                <w:szCs w:val="16"/>
              </w:rPr>
            </w:pPr>
            <w:proofErr w:type="spellStart"/>
            <w:r w:rsidRPr="00853930">
              <w:rPr>
                <w:sz w:val="16"/>
                <w:szCs w:val="16"/>
              </w:rPr>
              <w:t>Documento</w:t>
            </w:r>
            <w:proofErr w:type="spellEnd"/>
            <w:r w:rsidRPr="00853930">
              <w:rPr>
                <w:sz w:val="16"/>
                <w:szCs w:val="16"/>
              </w:rPr>
              <w:t xml:space="preserve"> propone 'bajo 60, se </w:t>
            </w:r>
            <w:proofErr w:type="spellStart"/>
            <w:r w:rsidRPr="00853930">
              <w:rPr>
                <w:sz w:val="16"/>
                <w:szCs w:val="16"/>
              </w:rPr>
              <w:t>escala</w:t>
            </w:r>
            <w:proofErr w:type="spellEnd"/>
            <w:r w:rsidRPr="00853930">
              <w:rPr>
                <w:sz w:val="16"/>
                <w:szCs w:val="16"/>
              </w:rPr>
              <w:t xml:space="preserve"> o se </w:t>
            </w:r>
            <w:proofErr w:type="spellStart"/>
            <w:r w:rsidRPr="00853930">
              <w:rPr>
                <w:sz w:val="16"/>
                <w:szCs w:val="16"/>
              </w:rPr>
              <w:t>rechaza</w:t>
            </w:r>
            <w:proofErr w:type="spellEnd"/>
            <w:r w:rsidRPr="00853930">
              <w:rPr>
                <w:sz w:val="16"/>
                <w:szCs w:val="16"/>
              </w:rPr>
              <w:t>' (Cap 2.6). Daniela Cortés (</w:t>
            </w:r>
            <w:proofErr w:type="spellStart"/>
            <w:r w:rsidRPr="00853930">
              <w:rPr>
                <w:sz w:val="16"/>
                <w:szCs w:val="16"/>
              </w:rPr>
              <w:t>Cumplimiento</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'un </w:t>
            </w:r>
            <w:proofErr w:type="spellStart"/>
            <w:r w:rsidRPr="00853930">
              <w:rPr>
                <w:sz w:val="16"/>
                <w:szCs w:val="16"/>
              </w:rPr>
              <w:t>rechazo</w:t>
            </w:r>
            <w:proofErr w:type="spellEnd"/>
            <w:r w:rsidRPr="00853930">
              <w:rPr>
                <w:sz w:val="16"/>
                <w:szCs w:val="16"/>
              </w:rPr>
              <w:t xml:space="preserve"> de </w:t>
            </w:r>
            <w:proofErr w:type="spellStart"/>
            <w:r w:rsidRPr="00853930">
              <w:rPr>
                <w:sz w:val="16"/>
                <w:szCs w:val="16"/>
              </w:rPr>
              <w:t>reembolso</w:t>
            </w:r>
            <w:proofErr w:type="spellEnd"/>
            <w:r w:rsidRPr="00853930">
              <w:rPr>
                <w:sz w:val="16"/>
                <w:szCs w:val="16"/>
              </w:rPr>
              <w:t xml:space="preserve"> </w:t>
            </w:r>
            <w:proofErr w:type="spellStart"/>
            <w:r w:rsidRPr="00853930">
              <w:rPr>
                <w:sz w:val="16"/>
                <w:szCs w:val="16"/>
              </w:rPr>
              <w:t>afecta</w:t>
            </w:r>
            <w:proofErr w:type="spellEnd"/>
            <w:r w:rsidRPr="00853930">
              <w:rPr>
                <w:sz w:val="16"/>
                <w:szCs w:val="16"/>
              </w:rPr>
              <w:t xml:space="preserve"> </w:t>
            </w:r>
            <w:proofErr w:type="spellStart"/>
            <w:r w:rsidRPr="00853930">
              <w:rPr>
                <w:sz w:val="16"/>
                <w:szCs w:val="16"/>
              </w:rPr>
              <w:t>patrimonio</w:t>
            </w:r>
            <w:proofErr w:type="spellEnd"/>
            <w:r w:rsidRPr="00853930">
              <w:rPr>
                <w:sz w:val="16"/>
                <w:szCs w:val="16"/>
              </w:rPr>
              <w:t xml:space="preserve">. La </w:t>
            </w:r>
            <w:proofErr w:type="spellStart"/>
            <w:r w:rsidRPr="00853930">
              <w:rPr>
                <w:sz w:val="16"/>
                <w:szCs w:val="16"/>
              </w:rPr>
              <w:t>normativa</w:t>
            </w:r>
            <w:proofErr w:type="spellEnd"/>
            <w:r w:rsidRPr="00853930">
              <w:rPr>
                <w:sz w:val="16"/>
                <w:szCs w:val="16"/>
              </w:rPr>
              <w:t xml:space="preserve"> </w:t>
            </w:r>
            <w:proofErr w:type="spellStart"/>
            <w:r w:rsidRPr="00853930">
              <w:rPr>
                <w:sz w:val="16"/>
                <w:szCs w:val="16"/>
              </w:rPr>
              <w:t>exige</w:t>
            </w:r>
            <w:proofErr w:type="spellEnd"/>
            <w:r w:rsidRPr="00853930">
              <w:rPr>
                <w:sz w:val="16"/>
                <w:szCs w:val="16"/>
              </w:rPr>
              <w:t xml:space="preserve"> </w:t>
            </w:r>
            <w:proofErr w:type="spellStart"/>
            <w:r w:rsidRPr="00853930">
              <w:rPr>
                <w:sz w:val="16"/>
                <w:szCs w:val="16"/>
              </w:rPr>
              <w:t>intervención</w:t>
            </w:r>
            <w:proofErr w:type="spellEnd"/>
            <w:r w:rsidRPr="00853930">
              <w:rPr>
                <w:sz w:val="16"/>
                <w:szCs w:val="16"/>
              </w:rPr>
              <w:t xml:space="preserve"> humana </w:t>
            </w:r>
            <w:proofErr w:type="spellStart"/>
            <w:r w:rsidRPr="00853930">
              <w:rPr>
                <w:sz w:val="16"/>
                <w:szCs w:val="16"/>
              </w:rPr>
              <w:t>significativa</w:t>
            </w:r>
            <w:proofErr w:type="spellEnd"/>
            <w:r w:rsidRPr="00853930">
              <w:rPr>
                <w:sz w:val="16"/>
                <w:szCs w:val="16"/>
              </w:rPr>
              <w:t xml:space="preserve">. No </w:t>
            </w:r>
            <w:proofErr w:type="spellStart"/>
            <w:r w:rsidRPr="00853930">
              <w:rPr>
                <w:sz w:val="16"/>
                <w:szCs w:val="16"/>
              </w:rPr>
              <w:t>puede</w:t>
            </w:r>
            <w:proofErr w:type="spellEnd"/>
            <w:r w:rsidRPr="00853930">
              <w:rPr>
                <w:sz w:val="16"/>
                <w:szCs w:val="16"/>
              </w:rPr>
              <w:t xml:space="preserve"> </w:t>
            </w:r>
            <w:proofErr w:type="spellStart"/>
            <w:r w:rsidRPr="00853930">
              <w:rPr>
                <w:sz w:val="16"/>
                <w:szCs w:val="16"/>
              </w:rPr>
              <w:t>haber</w:t>
            </w:r>
            <w:proofErr w:type="spellEnd"/>
            <w:r w:rsidRPr="00853930">
              <w:rPr>
                <w:sz w:val="16"/>
                <w:szCs w:val="16"/>
              </w:rPr>
              <w:t xml:space="preserve"> </w:t>
            </w:r>
            <w:proofErr w:type="spellStart"/>
            <w:r w:rsidRPr="00853930">
              <w:rPr>
                <w:sz w:val="16"/>
                <w:szCs w:val="16"/>
              </w:rPr>
              <w:t>rechazo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El 'o </w:t>
            </w:r>
            <w:proofErr w:type="spellStart"/>
            <w:r w:rsidRPr="00853930">
              <w:rPr>
                <w:sz w:val="16"/>
                <w:szCs w:val="16"/>
              </w:rPr>
              <w:t>rechazo</w:t>
            </w:r>
            <w:proofErr w:type="spellEnd"/>
            <w:r w:rsidRPr="00853930">
              <w:rPr>
                <w:sz w:val="16"/>
                <w:szCs w:val="16"/>
              </w:rPr>
              <w:t xml:space="preserve">' es </w:t>
            </w:r>
            <w:proofErr w:type="spellStart"/>
            <w:r w:rsidRPr="00853930">
              <w:rPr>
                <w:sz w:val="16"/>
                <w:szCs w:val="16"/>
              </w:rPr>
              <w:t>exactamente</w:t>
            </w:r>
            <w:proofErr w:type="spellEnd"/>
            <w:r w:rsidRPr="00853930">
              <w:rPr>
                <w:sz w:val="16"/>
                <w:szCs w:val="16"/>
              </w:rPr>
              <w:t xml:space="preserve"> lo </w:t>
            </w:r>
            <w:proofErr w:type="spellStart"/>
            <w:r w:rsidRPr="00853930">
              <w:rPr>
                <w:sz w:val="16"/>
                <w:szCs w:val="16"/>
              </w:rPr>
              <w:t>que</w:t>
            </w:r>
            <w:proofErr w:type="spellEnd"/>
            <w:r w:rsidRPr="00853930">
              <w:rPr>
                <w:sz w:val="16"/>
                <w:szCs w:val="16"/>
              </w:rPr>
              <w:t xml:space="preserve"> no </w:t>
            </w:r>
            <w:proofErr w:type="spellStart"/>
            <w:r w:rsidRPr="00853930">
              <w:rPr>
                <w:sz w:val="16"/>
                <w:szCs w:val="16"/>
              </w:rPr>
              <w:t>puede</w:t>
            </w:r>
            <w:proofErr w:type="spellEnd"/>
            <w:r w:rsidRPr="00853930">
              <w:rPr>
                <w:sz w:val="16"/>
                <w:szCs w:val="16"/>
              </w:rPr>
              <w:t xml:space="preserve"> </w:t>
            </w:r>
            <w:proofErr w:type="spellStart"/>
            <w:r w:rsidRPr="00853930">
              <w:rPr>
                <w:sz w:val="16"/>
                <w:szCs w:val="16"/>
              </w:rPr>
              <w:t>quedar</w:t>
            </w:r>
            <w:proofErr w:type="spellEnd"/>
            <w:r w:rsidRPr="00853930">
              <w:rPr>
                <w:sz w:val="16"/>
                <w:szCs w:val="16"/>
              </w:rPr>
              <w:t xml:space="preserve"> </w:t>
            </w:r>
            <w:proofErr w:type="spellStart"/>
            <w:r w:rsidRPr="00853930">
              <w:rPr>
                <w:sz w:val="16"/>
                <w:szCs w:val="16"/>
              </w:rPr>
              <w:t>así</w:t>
            </w:r>
            <w:proofErr w:type="spellEnd"/>
            <w:r w:rsidRPr="00853930">
              <w:rPr>
                <w:sz w:val="16"/>
                <w:szCs w:val="16"/>
              </w:rPr>
              <w:t xml:space="preserve">'. Legal + </w:t>
            </w:r>
            <w:proofErr w:type="spellStart"/>
            <w:r w:rsidRPr="00853930">
              <w:rPr>
                <w:sz w:val="16"/>
                <w:szCs w:val="16"/>
              </w:rPr>
              <w:t>regulatorio</w:t>
            </w:r>
            <w:proofErr w:type="spellEnd"/>
            <w:r w:rsidRPr="00853930">
              <w:rPr>
                <w:sz w:val="16"/>
                <w:szCs w:val="16"/>
              </w:rPr>
              <w:t xml:space="preserve"> </w:t>
            </w:r>
            <w:proofErr w:type="spellStart"/>
            <w:r w:rsidRPr="00853930">
              <w:rPr>
                <w:sz w:val="16"/>
                <w:szCs w:val="16"/>
              </w:rPr>
              <w:t>bloquearían</w:t>
            </w:r>
            <w:proofErr w:type="spellEnd"/>
            <w:r w:rsidRPr="00853930">
              <w:rPr>
                <w:sz w:val="16"/>
                <w:szCs w:val="16"/>
              </w:rPr>
              <w:t xml:space="preserve"> </w:t>
            </w:r>
            <w:proofErr w:type="spellStart"/>
            <w:r w:rsidRPr="00853930">
              <w:rPr>
                <w:sz w:val="16"/>
                <w:szCs w:val="16"/>
              </w:rPr>
              <w:t>operación</w:t>
            </w:r>
            <w:proofErr w:type="spellEnd"/>
            <w:r w:rsidRPr="00853930">
              <w:rPr>
                <w:sz w:val="16"/>
                <w:szCs w:val="16"/>
              </w:rPr>
              <w:t xml:space="preserve"> con </w:t>
            </w:r>
            <w:proofErr w:type="spellStart"/>
            <w:r w:rsidRPr="00853930">
              <w:rPr>
                <w:sz w:val="16"/>
                <w:szCs w:val="16"/>
              </w:rPr>
              <w:t>rechazos</w:t>
            </w:r>
            <w:proofErr w:type="spellEnd"/>
            <w:r w:rsidRPr="00853930">
              <w:rPr>
                <w:sz w:val="16"/>
                <w:szCs w:val="16"/>
              </w:rPr>
              <w:t xml:space="preserve"> </w:t>
            </w:r>
            <w:proofErr w:type="spellStart"/>
            <w:r w:rsidRPr="00853930">
              <w:rPr>
                <w:sz w:val="16"/>
                <w:szCs w:val="16"/>
              </w:rPr>
              <w:t>automáticos</w:t>
            </w:r>
            <w:proofErr w:type="spellEnd"/>
            <w:r w:rsidRPr="00853930">
              <w:rPr>
                <w:sz w:val="16"/>
                <w:szCs w:val="16"/>
              </w:rPr>
              <w:t>.</w:t>
            </w:r>
          </w:p>
        </w:tc>
      </w:tr>
      <w:tr w:rsidR="00853930" w:rsidRPr="00853930" w14:paraId="2EA46466"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2DD9BBC"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2AAC4A20"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Permitir</w:t>
            </w:r>
            <w:proofErr w:type="spellEnd"/>
            <w:r w:rsidRPr="00853930">
              <w:rPr>
                <w:sz w:val="16"/>
                <w:szCs w:val="16"/>
              </w:rPr>
              <w:t xml:space="preserve"> </w:t>
            </w:r>
            <w:proofErr w:type="spellStart"/>
            <w:r w:rsidRPr="00853930">
              <w:rPr>
                <w:sz w:val="16"/>
                <w:szCs w:val="16"/>
              </w:rPr>
              <w:t>rechazo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puntajes</w:t>
            </w:r>
            <w:proofErr w:type="spellEnd"/>
            <w:r w:rsidRPr="00853930">
              <w:rPr>
                <w:sz w:val="16"/>
                <w:szCs w:val="16"/>
              </w:rPr>
              <w:t xml:space="preserve"> </w:t>
            </w:r>
            <w:proofErr w:type="spellStart"/>
            <w:r w:rsidRPr="00853930">
              <w:rPr>
                <w:sz w:val="16"/>
                <w:szCs w:val="16"/>
              </w:rPr>
              <w:t>muy</w:t>
            </w:r>
            <w:proofErr w:type="spellEnd"/>
            <w:r w:rsidRPr="00853930">
              <w:rPr>
                <w:sz w:val="16"/>
                <w:szCs w:val="16"/>
              </w:rPr>
              <w:t xml:space="preserve"> </w:t>
            </w:r>
            <w:proofErr w:type="spellStart"/>
            <w:r w:rsidRPr="00853930">
              <w:rPr>
                <w:sz w:val="16"/>
                <w:szCs w:val="16"/>
              </w:rPr>
              <w:t>bajos</w:t>
            </w:r>
            <w:proofErr w:type="spellEnd"/>
            <w:r w:rsidRPr="00853930">
              <w:rPr>
                <w:sz w:val="16"/>
                <w:szCs w:val="16"/>
              </w:rPr>
              <w:t xml:space="preserve"> (&lt;20).</w:t>
            </w:r>
            <w:r w:rsidRPr="00853930">
              <w:rPr>
                <w:sz w:val="16"/>
                <w:szCs w:val="16"/>
              </w:rPr>
              <w:br/>
              <w:t xml:space="preserve">(b) Solo </w:t>
            </w:r>
            <w:proofErr w:type="spellStart"/>
            <w:r w:rsidRPr="00853930">
              <w:rPr>
                <w:sz w:val="16"/>
                <w:szCs w:val="16"/>
              </w:rPr>
              <w:t>aprobaciones</w:t>
            </w:r>
            <w:proofErr w:type="spellEnd"/>
            <w:r w:rsidRPr="00853930">
              <w:rPr>
                <w:sz w:val="16"/>
                <w:szCs w:val="16"/>
              </w:rPr>
              <w:t xml:space="preserve"> </w:t>
            </w:r>
            <w:proofErr w:type="spellStart"/>
            <w:r w:rsidRPr="00853930">
              <w:rPr>
                <w:sz w:val="16"/>
                <w:szCs w:val="16"/>
              </w:rPr>
              <w:t>automáticas</w:t>
            </w:r>
            <w:proofErr w:type="spellEnd"/>
            <w:r w:rsidRPr="00853930">
              <w:rPr>
                <w:sz w:val="16"/>
                <w:szCs w:val="16"/>
              </w:rPr>
              <w:t xml:space="preserve">, TODOS </w:t>
            </w:r>
            <w:proofErr w:type="spellStart"/>
            <w:r w:rsidRPr="00853930">
              <w:rPr>
                <w:sz w:val="16"/>
                <w:szCs w:val="16"/>
              </w:rPr>
              <w:t>los</w:t>
            </w:r>
            <w:proofErr w:type="spellEnd"/>
            <w:r w:rsidRPr="00853930">
              <w:rPr>
                <w:sz w:val="16"/>
                <w:szCs w:val="16"/>
              </w:rPr>
              <w:t xml:space="preserve"> </w:t>
            </w:r>
            <w:proofErr w:type="spellStart"/>
            <w:r w:rsidRPr="00853930">
              <w:rPr>
                <w:sz w:val="16"/>
                <w:szCs w:val="16"/>
              </w:rPr>
              <w:t>rechazos</w:t>
            </w:r>
            <w:proofErr w:type="spellEnd"/>
            <w:r w:rsidRPr="00853930">
              <w:rPr>
                <w:sz w:val="16"/>
                <w:szCs w:val="16"/>
              </w:rPr>
              <w:t xml:space="preserve"> con </w:t>
            </w:r>
            <w:proofErr w:type="spellStart"/>
            <w:r w:rsidRPr="00853930">
              <w:rPr>
                <w:sz w:val="16"/>
                <w:szCs w:val="16"/>
              </w:rPr>
              <w:t>intervención</w:t>
            </w:r>
            <w:proofErr w:type="spellEnd"/>
            <w:r w:rsidRPr="00853930">
              <w:rPr>
                <w:sz w:val="16"/>
                <w:szCs w:val="16"/>
              </w:rPr>
              <w:t xml:space="preserve"> humana.</w:t>
            </w:r>
            <w:r w:rsidRPr="00853930">
              <w:rPr>
                <w:sz w:val="16"/>
                <w:szCs w:val="16"/>
              </w:rPr>
              <w:br/>
              <w:t xml:space="preserve">(c) </w:t>
            </w:r>
            <w:proofErr w:type="spellStart"/>
            <w:r w:rsidRPr="00853930">
              <w:rPr>
                <w:sz w:val="16"/>
                <w:szCs w:val="16"/>
              </w:rPr>
              <w:t>Rechazos</w:t>
            </w:r>
            <w:proofErr w:type="spellEnd"/>
            <w:r w:rsidRPr="00853930">
              <w:rPr>
                <w:sz w:val="16"/>
                <w:szCs w:val="16"/>
              </w:rPr>
              <w:t xml:space="preserve"> </w:t>
            </w:r>
            <w:proofErr w:type="spellStart"/>
            <w:r w:rsidRPr="00853930">
              <w:rPr>
                <w:sz w:val="16"/>
                <w:szCs w:val="16"/>
              </w:rPr>
              <w:t>automáticos</w:t>
            </w:r>
            <w:proofErr w:type="spellEnd"/>
            <w:r w:rsidRPr="00853930">
              <w:rPr>
                <w:sz w:val="16"/>
                <w:szCs w:val="16"/>
              </w:rPr>
              <w:t xml:space="preserve"> solo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fraude</w:t>
            </w:r>
            <w:proofErr w:type="spellEnd"/>
            <w:r w:rsidRPr="00853930">
              <w:rPr>
                <w:sz w:val="16"/>
                <w:szCs w:val="16"/>
              </w:rPr>
              <w:t xml:space="preserve"> </w:t>
            </w:r>
            <w:proofErr w:type="spellStart"/>
            <w:r w:rsidRPr="00853930">
              <w:rPr>
                <w:sz w:val="16"/>
                <w:szCs w:val="16"/>
              </w:rPr>
              <w:t>detectado</w:t>
            </w:r>
            <w:proofErr w:type="spellEnd"/>
            <w:r w:rsidRPr="00853930">
              <w:rPr>
                <w:sz w:val="16"/>
                <w:szCs w:val="16"/>
              </w:rPr>
              <w:t xml:space="preserve">, no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puntaje</w:t>
            </w:r>
            <w:proofErr w:type="spellEnd"/>
            <w:r w:rsidRPr="00853930">
              <w:rPr>
                <w:sz w:val="16"/>
                <w:szCs w:val="16"/>
              </w:rPr>
              <w:t xml:space="preserve"> bajo.</w:t>
            </w:r>
            <w:r w:rsidRPr="00853930">
              <w:rPr>
                <w:sz w:val="16"/>
                <w:szCs w:val="16"/>
              </w:rPr>
              <w:br/>
              <w:t xml:space="preserve">(d) </w:t>
            </w:r>
            <w:proofErr w:type="spellStart"/>
            <w:r w:rsidRPr="00853930">
              <w:rPr>
                <w:sz w:val="16"/>
                <w:szCs w:val="16"/>
              </w:rPr>
              <w:t>Escalamiento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sin </w:t>
            </w:r>
            <w:proofErr w:type="spellStart"/>
            <w:r w:rsidRPr="00853930">
              <w:rPr>
                <w:sz w:val="16"/>
                <w:szCs w:val="16"/>
              </w:rPr>
              <w:t>rechazo</w:t>
            </w:r>
            <w:proofErr w:type="spellEnd"/>
            <w:r w:rsidRPr="00853930">
              <w:rPr>
                <w:sz w:val="16"/>
                <w:szCs w:val="16"/>
              </w:rPr>
              <w:t xml:space="preserve">, </w:t>
            </w:r>
            <w:proofErr w:type="spellStart"/>
            <w:r w:rsidRPr="00853930">
              <w:rPr>
                <w:sz w:val="16"/>
                <w:szCs w:val="16"/>
              </w:rPr>
              <w:t>humano</w:t>
            </w:r>
            <w:proofErr w:type="spellEnd"/>
            <w:r w:rsidRPr="00853930">
              <w:rPr>
                <w:sz w:val="16"/>
                <w:szCs w:val="16"/>
              </w:rPr>
              <w:t xml:space="preserve"> decide.</w:t>
            </w:r>
          </w:p>
        </w:tc>
      </w:tr>
      <w:tr w:rsidR="00853930" w:rsidRPr="00853930" w14:paraId="7CCB3A1A"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3AC6E6D"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9152F7A"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(b): </w:t>
            </w:r>
            <w:proofErr w:type="spellStart"/>
            <w:r w:rsidRPr="00853930">
              <w:rPr>
                <w:sz w:val="16"/>
                <w:szCs w:val="16"/>
              </w:rPr>
              <w:t>decisión</w:t>
            </w:r>
            <w:proofErr w:type="spellEnd"/>
            <w:r w:rsidRPr="00853930">
              <w:rPr>
                <w:sz w:val="16"/>
                <w:szCs w:val="16"/>
              </w:rPr>
              <w:t xml:space="preserve"> de </w:t>
            </w:r>
            <w:proofErr w:type="spellStart"/>
            <w:r w:rsidRPr="00853930">
              <w:rPr>
                <w:sz w:val="16"/>
                <w:szCs w:val="16"/>
              </w:rPr>
              <w:t>aprobación</w:t>
            </w:r>
            <w:proofErr w:type="spellEnd"/>
            <w:r w:rsidRPr="00853930">
              <w:rPr>
                <w:sz w:val="16"/>
                <w:szCs w:val="16"/>
              </w:rPr>
              <w:t xml:space="preserve"> </w:t>
            </w:r>
            <w:proofErr w:type="spellStart"/>
            <w:r w:rsidRPr="00853930">
              <w:rPr>
                <w:sz w:val="16"/>
                <w:szCs w:val="16"/>
              </w:rPr>
              <w:t>puede</w:t>
            </w:r>
            <w:proofErr w:type="spellEnd"/>
            <w:r w:rsidRPr="00853930">
              <w:rPr>
                <w:sz w:val="16"/>
                <w:szCs w:val="16"/>
              </w:rPr>
              <w:t xml:space="preserve"> ser </w:t>
            </w:r>
            <w:proofErr w:type="spellStart"/>
            <w:r w:rsidRPr="00853930">
              <w:rPr>
                <w:sz w:val="16"/>
                <w:szCs w:val="16"/>
              </w:rPr>
              <w:t>automática</w:t>
            </w:r>
            <w:proofErr w:type="spellEnd"/>
            <w:r w:rsidRPr="00853930">
              <w:rPr>
                <w:sz w:val="16"/>
                <w:szCs w:val="16"/>
              </w:rPr>
              <w:t xml:space="preserv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puntaje</w:t>
            </w:r>
            <w:proofErr w:type="spellEnd"/>
            <w:r w:rsidRPr="00853930">
              <w:rPr>
                <w:sz w:val="16"/>
                <w:szCs w:val="16"/>
              </w:rPr>
              <w:t xml:space="preserve"> &gt;= 90 y sin </w:t>
            </w:r>
            <w:proofErr w:type="spellStart"/>
            <w:r w:rsidRPr="00853930">
              <w:rPr>
                <w:sz w:val="16"/>
                <w:szCs w:val="16"/>
              </w:rPr>
              <w:t>señales</w:t>
            </w:r>
            <w:proofErr w:type="spellEnd"/>
            <w:r w:rsidRPr="00853930">
              <w:rPr>
                <w:sz w:val="16"/>
                <w:szCs w:val="16"/>
              </w:rPr>
              <w:t xml:space="preserve"> de </w:t>
            </w:r>
            <w:proofErr w:type="spellStart"/>
            <w:r w:rsidRPr="00853930">
              <w:rPr>
                <w:sz w:val="16"/>
                <w:szCs w:val="16"/>
              </w:rPr>
              <w:t>fraude</w:t>
            </w:r>
            <w:proofErr w:type="spellEnd"/>
            <w:r w:rsidRPr="00853930">
              <w:rPr>
                <w:sz w:val="16"/>
                <w:szCs w:val="16"/>
              </w:rPr>
              <w:t xml:space="preserve"> </w:t>
            </w:r>
            <w:proofErr w:type="spellStart"/>
            <w:r w:rsidRPr="00853930">
              <w:rPr>
                <w:sz w:val="16"/>
                <w:szCs w:val="16"/>
              </w:rPr>
              <w:t>activas</w:t>
            </w:r>
            <w:proofErr w:type="spellEnd"/>
            <w:r w:rsidRPr="00853930">
              <w:rPr>
                <w:sz w:val="16"/>
                <w:szCs w:val="16"/>
              </w:rPr>
              <w:t xml:space="preserve"> (Cap 2.6, </w:t>
            </w:r>
            <w:proofErr w:type="spellStart"/>
            <w:r w:rsidRPr="00853930">
              <w:rPr>
                <w:sz w:val="16"/>
                <w:szCs w:val="16"/>
              </w:rPr>
              <w:t>revisado</w:t>
            </w:r>
            <w:proofErr w:type="spellEnd"/>
            <w:r w:rsidRPr="00853930">
              <w:rPr>
                <w:sz w:val="16"/>
                <w:szCs w:val="16"/>
              </w:rPr>
              <w:t xml:space="preserve">). </w:t>
            </w:r>
            <w:proofErr w:type="spellStart"/>
            <w:r w:rsidRPr="00853930">
              <w:rPr>
                <w:sz w:val="16"/>
                <w:szCs w:val="16"/>
              </w:rPr>
              <w:t>Decisión</w:t>
            </w:r>
            <w:proofErr w:type="spellEnd"/>
            <w:r w:rsidRPr="00853930">
              <w:rPr>
                <w:sz w:val="16"/>
                <w:szCs w:val="16"/>
              </w:rPr>
              <w:t xml:space="preserve"> de </w:t>
            </w:r>
            <w:proofErr w:type="spellStart"/>
            <w:r w:rsidRPr="00853930">
              <w:rPr>
                <w:sz w:val="16"/>
                <w:szCs w:val="16"/>
              </w:rPr>
              <w:t>rechazo</w:t>
            </w:r>
            <w:proofErr w:type="spellEnd"/>
            <w:r w:rsidRPr="00853930">
              <w:rPr>
                <w:sz w:val="16"/>
                <w:szCs w:val="16"/>
              </w:rPr>
              <w:t xml:space="preserve"> SIEMPRE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intervención</w:t>
            </w:r>
            <w:proofErr w:type="spellEnd"/>
            <w:r w:rsidRPr="00853930">
              <w:rPr>
                <w:sz w:val="16"/>
                <w:szCs w:val="16"/>
              </w:rPr>
              <w:t xml:space="preserve"> humana. Bajo </w:t>
            </w:r>
            <w:proofErr w:type="spellStart"/>
            <w:r w:rsidRPr="00853930">
              <w:rPr>
                <w:sz w:val="16"/>
                <w:szCs w:val="16"/>
              </w:rPr>
              <w:t>puntaje</w:t>
            </w:r>
            <w:proofErr w:type="spellEnd"/>
            <w:r w:rsidRPr="00853930">
              <w:rPr>
                <w:sz w:val="16"/>
                <w:szCs w:val="16"/>
              </w:rPr>
              <w:t xml:space="preserve"> (&lt;60) = DERIVACIÓN A REVISIÓN, no </w:t>
            </w:r>
            <w:proofErr w:type="spellStart"/>
            <w:r w:rsidRPr="00853930">
              <w:rPr>
                <w:sz w:val="16"/>
                <w:szCs w:val="16"/>
              </w:rPr>
              <w:t>rechazo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w:t>
            </w:r>
            <w:proofErr w:type="spellStart"/>
            <w:r w:rsidRPr="00853930">
              <w:rPr>
                <w:sz w:val="16"/>
                <w:szCs w:val="16"/>
              </w:rPr>
              <w:t>Operador</w:t>
            </w:r>
            <w:proofErr w:type="spellEnd"/>
            <w:r w:rsidRPr="00853930">
              <w:rPr>
                <w:sz w:val="16"/>
                <w:szCs w:val="16"/>
              </w:rPr>
              <w:t xml:space="preserve"> </w:t>
            </w:r>
            <w:proofErr w:type="spellStart"/>
            <w:r w:rsidRPr="00853930">
              <w:rPr>
                <w:sz w:val="16"/>
                <w:szCs w:val="16"/>
              </w:rPr>
              <w:t>humano</w:t>
            </w:r>
            <w:proofErr w:type="spellEnd"/>
            <w:r w:rsidRPr="00853930">
              <w:rPr>
                <w:sz w:val="16"/>
                <w:szCs w:val="16"/>
              </w:rPr>
              <w:t xml:space="preserve"> decide </w:t>
            </w:r>
            <w:proofErr w:type="spellStart"/>
            <w:r w:rsidRPr="00853930">
              <w:rPr>
                <w:sz w:val="16"/>
                <w:szCs w:val="16"/>
              </w:rPr>
              <w:t>aprobar</w:t>
            </w:r>
            <w:proofErr w:type="spellEnd"/>
            <w:r w:rsidRPr="00853930">
              <w:rPr>
                <w:sz w:val="16"/>
                <w:szCs w:val="16"/>
              </w:rPr>
              <w:t xml:space="preserve">, </w:t>
            </w:r>
            <w:proofErr w:type="spellStart"/>
            <w:r w:rsidRPr="00853930">
              <w:rPr>
                <w:sz w:val="16"/>
                <w:szCs w:val="16"/>
              </w:rPr>
              <w:t>rechazar</w:t>
            </w:r>
            <w:proofErr w:type="spellEnd"/>
            <w:r w:rsidRPr="00853930">
              <w:rPr>
                <w:sz w:val="16"/>
                <w:szCs w:val="16"/>
              </w:rPr>
              <w:t xml:space="preserve"> o </w:t>
            </w:r>
            <w:proofErr w:type="spellStart"/>
            <w:r w:rsidRPr="00853930">
              <w:rPr>
                <w:sz w:val="16"/>
                <w:szCs w:val="16"/>
              </w:rPr>
              <w:t>solicitar</w:t>
            </w:r>
            <w:proofErr w:type="spellEnd"/>
            <w:r w:rsidRPr="00853930">
              <w:rPr>
                <w:sz w:val="16"/>
                <w:szCs w:val="16"/>
              </w:rPr>
              <w:t xml:space="preserve"> </w:t>
            </w:r>
            <w:proofErr w:type="spellStart"/>
            <w:r w:rsidRPr="00853930">
              <w:rPr>
                <w:sz w:val="16"/>
                <w:szCs w:val="16"/>
              </w:rPr>
              <w:t>antecedentes</w:t>
            </w:r>
            <w:proofErr w:type="spellEnd"/>
            <w:r w:rsidRPr="00853930">
              <w:rPr>
                <w:sz w:val="16"/>
                <w:szCs w:val="16"/>
              </w:rPr>
              <w:t xml:space="preserve">. Esto </w:t>
            </w:r>
            <w:proofErr w:type="spellStart"/>
            <w:r w:rsidRPr="00853930">
              <w:rPr>
                <w:sz w:val="16"/>
                <w:szCs w:val="16"/>
              </w:rPr>
              <w:t>cumple</w:t>
            </w:r>
            <w:proofErr w:type="spellEnd"/>
            <w:r w:rsidRPr="00853930">
              <w:rPr>
                <w:sz w:val="16"/>
                <w:szCs w:val="16"/>
              </w:rPr>
              <w:t xml:space="preserve"> </w:t>
            </w:r>
            <w:proofErr w:type="spellStart"/>
            <w:r w:rsidRPr="00853930">
              <w:rPr>
                <w:sz w:val="16"/>
                <w:szCs w:val="16"/>
              </w:rPr>
              <w:t>requisito</w:t>
            </w:r>
            <w:proofErr w:type="spellEnd"/>
            <w:r w:rsidRPr="00853930">
              <w:rPr>
                <w:sz w:val="16"/>
                <w:szCs w:val="16"/>
              </w:rPr>
              <w:t xml:space="preserve"> legal de '</w:t>
            </w:r>
            <w:proofErr w:type="spellStart"/>
            <w:r w:rsidRPr="00853930">
              <w:rPr>
                <w:sz w:val="16"/>
                <w:szCs w:val="16"/>
              </w:rPr>
              <w:t>intervención</w:t>
            </w:r>
            <w:proofErr w:type="spellEnd"/>
            <w:r w:rsidRPr="00853930">
              <w:rPr>
                <w:sz w:val="16"/>
                <w:szCs w:val="16"/>
              </w:rPr>
              <w:t xml:space="preserve"> humana </w:t>
            </w:r>
            <w:proofErr w:type="spellStart"/>
            <w:r w:rsidRPr="00853930">
              <w:rPr>
                <w:sz w:val="16"/>
                <w:szCs w:val="16"/>
              </w:rPr>
              <w:t>significativa</w:t>
            </w:r>
            <w:proofErr w:type="spellEnd"/>
            <w:r w:rsidRPr="00853930">
              <w:rPr>
                <w:sz w:val="16"/>
                <w:szCs w:val="16"/>
              </w:rPr>
              <w:t>'.</w:t>
            </w:r>
          </w:p>
        </w:tc>
      </w:tr>
      <w:tr w:rsidR="00853930" w:rsidRPr="00853930" w14:paraId="1E24FAC9"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1B80EF09"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C5EDBD9" w14:textId="77777777" w:rsidR="00853930" w:rsidRPr="00853930" w:rsidRDefault="00853930">
            <w:pPr>
              <w:spacing w:after="0" w:line="240" w:lineRule="auto"/>
              <w:rPr>
                <w:sz w:val="16"/>
                <w:szCs w:val="16"/>
              </w:rPr>
            </w:pPr>
            <w:proofErr w:type="spellStart"/>
            <w:r w:rsidRPr="00853930">
              <w:rPr>
                <w:sz w:val="16"/>
                <w:szCs w:val="16"/>
              </w:rPr>
              <w:t>Cumpimiento</w:t>
            </w:r>
            <w:proofErr w:type="spellEnd"/>
            <w:r w:rsidRPr="00853930">
              <w:rPr>
                <w:sz w:val="16"/>
                <w:szCs w:val="16"/>
              </w:rPr>
              <w:t xml:space="preserve"> </w:t>
            </w:r>
            <w:proofErr w:type="spellStart"/>
            <w:r w:rsidRPr="00853930">
              <w:rPr>
                <w:sz w:val="16"/>
                <w:szCs w:val="16"/>
              </w:rPr>
              <w:t>regulatorio</w:t>
            </w:r>
            <w:proofErr w:type="spellEnd"/>
            <w:r w:rsidRPr="00853930">
              <w:rPr>
                <w:sz w:val="16"/>
                <w:szCs w:val="16"/>
              </w:rPr>
              <w:t xml:space="preserve"> no </w:t>
            </w:r>
            <w:proofErr w:type="spellStart"/>
            <w:r w:rsidRPr="00853930">
              <w:rPr>
                <w:sz w:val="16"/>
                <w:szCs w:val="16"/>
              </w:rPr>
              <w:t>negociable</w:t>
            </w:r>
            <w:proofErr w:type="spellEnd"/>
            <w:r w:rsidRPr="00853930">
              <w:rPr>
                <w:sz w:val="16"/>
                <w:szCs w:val="16"/>
              </w:rPr>
              <w:t xml:space="preserve">. </w:t>
            </w:r>
            <w:proofErr w:type="spellStart"/>
            <w:r w:rsidRPr="00853930">
              <w:rPr>
                <w:sz w:val="16"/>
                <w:szCs w:val="16"/>
              </w:rPr>
              <w:t>Normativa</w:t>
            </w:r>
            <w:proofErr w:type="spellEnd"/>
            <w:r w:rsidRPr="00853930">
              <w:rPr>
                <w:sz w:val="16"/>
                <w:szCs w:val="16"/>
              </w:rPr>
              <w:t xml:space="preserve"> de </w:t>
            </w:r>
            <w:proofErr w:type="spellStart"/>
            <w:r w:rsidRPr="00853930">
              <w:rPr>
                <w:sz w:val="16"/>
                <w:szCs w:val="16"/>
              </w:rPr>
              <w:t>protección</w:t>
            </w:r>
            <w:proofErr w:type="spellEnd"/>
            <w:r w:rsidRPr="00853930">
              <w:rPr>
                <w:sz w:val="16"/>
                <w:szCs w:val="16"/>
              </w:rPr>
              <w:t xml:space="preserve"> de </w:t>
            </w:r>
            <w:proofErr w:type="spellStart"/>
            <w:r w:rsidRPr="00853930">
              <w:rPr>
                <w:sz w:val="16"/>
                <w:szCs w:val="16"/>
              </w:rPr>
              <w:t>datos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región</w:t>
            </w:r>
            <w:proofErr w:type="spellEnd"/>
            <w:r w:rsidRPr="00853930">
              <w:rPr>
                <w:sz w:val="16"/>
                <w:szCs w:val="16"/>
              </w:rPr>
              <w:t xml:space="preserve"> </w:t>
            </w:r>
            <w:proofErr w:type="spellStart"/>
            <w:r w:rsidRPr="00853930">
              <w:rPr>
                <w:sz w:val="16"/>
                <w:szCs w:val="16"/>
              </w:rPr>
              <w:t>avanza</w:t>
            </w:r>
            <w:proofErr w:type="spellEnd"/>
            <w:r w:rsidRPr="00853930">
              <w:rPr>
                <w:sz w:val="16"/>
                <w:szCs w:val="16"/>
              </w:rPr>
              <w:t xml:space="preserve"> </w:t>
            </w:r>
            <w:proofErr w:type="spellStart"/>
            <w:r w:rsidRPr="00853930">
              <w:rPr>
                <w:sz w:val="16"/>
                <w:szCs w:val="16"/>
              </w:rPr>
              <w:t>hacia</w:t>
            </w:r>
            <w:proofErr w:type="spellEnd"/>
            <w:r w:rsidRPr="00853930">
              <w:rPr>
                <w:sz w:val="16"/>
                <w:szCs w:val="16"/>
              </w:rPr>
              <w:t xml:space="preserve"> </w:t>
            </w:r>
            <w:proofErr w:type="spellStart"/>
            <w:r w:rsidRPr="00853930">
              <w:rPr>
                <w:sz w:val="16"/>
                <w:szCs w:val="16"/>
              </w:rPr>
              <w:t>exigencia</w:t>
            </w:r>
            <w:proofErr w:type="spellEnd"/>
            <w:r w:rsidRPr="00853930">
              <w:rPr>
                <w:sz w:val="16"/>
                <w:szCs w:val="16"/>
              </w:rPr>
              <w:t xml:space="preserve"> de </w:t>
            </w:r>
            <w:proofErr w:type="spellStart"/>
            <w:r w:rsidRPr="00853930">
              <w:rPr>
                <w:sz w:val="16"/>
                <w:szCs w:val="16"/>
              </w:rPr>
              <w:t>explicabilidad</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adversas</w:t>
            </w:r>
            <w:proofErr w:type="spellEnd"/>
            <w:r w:rsidRPr="00853930">
              <w:rPr>
                <w:sz w:val="16"/>
                <w:szCs w:val="16"/>
              </w:rPr>
              <w:t xml:space="preserve">. </w:t>
            </w:r>
            <w:proofErr w:type="spellStart"/>
            <w:r w:rsidRPr="00853930">
              <w:rPr>
                <w:sz w:val="16"/>
                <w:szCs w:val="16"/>
              </w:rPr>
              <w:t>Rechazo</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de </w:t>
            </w:r>
            <w:proofErr w:type="spellStart"/>
            <w:r w:rsidRPr="00853930">
              <w:rPr>
                <w:sz w:val="16"/>
                <w:szCs w:val="16"/>
              </w:rPr>
              <w:t>reembolso</w:t>
            </w:r>
            <w:proofErr w:type="spellEnd"/>
            <w:r w:rsidRPr="00853930">
              <w:rPr>
                <w:sz w:val="16"/>
                <w:szCs w:val="16"/>
              </w:rPr>
              <w:t xml:space="preserve"> es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adversa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no </w:t>
            </w:r>
            <w:proofErr w:type="spellStart"/>
            <w:r w:rsidRPr="00853930">
              <w:rPr>
                <w:sz w:val="16"/>
                <w:szCs w:val="16"/>
              </w:rPr>
              <w:t>puede</w:t>
            </w:r>
            <w:proofErr w:type="spellEnd"/>
            <w:r w:rsidRPr="00853930">
              <w:rPr>
                <w:sz w:val="16"/>
                <w:szCs w:val="16"/>
              </w:rPr>
              <w:t xml:space="preserve"> </w:t>
            </w:r>
            <w:proofErr w:type="spellStart"/>
            <w:r w:rsidRPr="00853930">
              <w:rPr>
                <w:sz w:val="16"/>
                <w:szCs w:val="16"/>
              </w:rPr>
              <w:t>explicar</w:t>
            </w:r>
            <w:proofErr w:type="spellEnd"/>
            <w:r w:rsidRPr="00853930">
              <w:rPr>
                <w:sz w:val="16"/>
                <w:szCs w:val="16"/>
              </w:rPr>
              <w:t xml:space="preserve"> </w:t>
            </w:r>
            <w:proofErr w:type="spellStart"/>
            <w:r w:rsidRPr="00853930">
              <w:rPr>
                <w:sz w:val="16"/>
                <w:szCs w:val="16"/>
              </w:rPr>
              <w:t>rechazo</w:t>
            </w:r>
            <w:proofErr w:type="spellEnd"/>
            <w:r w:rsidRPr="00853930">
              <w:rPr>
                <w:sz w:val="16"/>
                <w:szCs w:val="16"/>
              </w:rPr>
              <w:t xml:space="preserve"> con </w:t>
            </w:r>
            <w:proofErr w:type="spellStart"/>
            <w:r w:rsidRPr="00853930">
              <w:rPr>
                <w:sz w:val="16"/>
                <w:szCs w:val="16"/>
              </w:rPr>
              <w:t>criterios</w:t>
            </w:r>
            <w:proofErr w:type="spellEnd"/>
            <w:r w:rsidRPr="00853930">
              <w:rPr>
                <w:sz w:val="16"/>
                <w:szCs w:val="16"/>
              </w:rPr>
              <w:t xml:space="preserve"> </w:t>
            </w:r>
            <w:proofErr w:type="spellStart"/>
            <w:r w:rsidRPr="00853930">
              <w:rPr>
                <w:sz w:val="16"/>
                <w:szCs w:val="16"/>
              </w:rPr>
              <w:t>humanos</w:t>
            </w:r>
            <w:proofErr w:type="spellEnd"/>
            <w:r w:rsidRPr="00853930">
              <w:rPr>
                <w:sz w:val="16"/>
                <w:szCs w:val="16"/>
              </w:rPr>
              <w:t xml:space="preserv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fue</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Marca tono para </w:t>
            </w:r>
            <w:proofErr w:type="spellStart"/>
            <w:r w:rsidRPr="00853930">
              <w:rPr>
                <w:sz w:val="16"/>
                <w:szCs w:val="16"/>
              </w:rPr>
              <w:t>operaciones</w:t>
            </w:r>
            <w:proofErr w:type="spellEnd"/>
            <w:r w:rsidRPr="00853930">
              <w:rPr>
                <w:sz w:val="16"/>
                <w:szCs w:val="16"/>
              </w:rPr>
              <w:t xml:space="preserve"> </w:t>
            </w:r>
            <w:proofErr w:type="spellStart"/>
            <w:r w:rsidRPr="00853930">
              <w:rPr>
                <w:sz w:val="16"/>
                <w:szCs w:val="16"/>
              </w:rPr>
              <w:t>futuras</w:t>
            </w:r>
            <w:proofErr w:type="spellEnd"/>
            <w:r w:rsidRPr="00853930">
              <w:rPr>
                <w:sz w:val="16"/>
                <w:szCs w:val="16"/>
              </w:rPr>
              <w:t xml:space="preserve">: </w:t>
            </w:r>
            <w:proofErr w:type="spellStart"/>
            <w:r w:rsidRPr="00853930">
              <w:rPr>
                <w:sz w:val="16"/>
                <w:szCs w:val="16"/>
              </w:rPr>
              <w:t>decisiones</w:t>
            </w:r>
            <w:proofErr w:type="spellEnd"/>
            <w:r w:rsidRPr="00853930">
              <w:rPr>
                <w:sz w:val="16"/>
                <w:szCs w:val="16"/>
              </w:rPr>
              <w:t xml:space="preserve"> </w:t>
            </w:r>
            <w:proofErr w:type="spellStart"/>
            <w:r w:rsidRPr="00853930">
              <w:rPr>
                <w:sz w:val="16"/>
                <w:szCs w:val="16"/>
              </w:rPr>
              <w:t>favorables</w:t>
            </w:r>
            <w:proofErr w:type="spellEnd"/>
            <w:r w:rsidRPr="00853930">
              <w:rPr>
                <w:sz w:val="16"/>
                <w:szCs w:val="16"/>
              </w:rPr>
              <w:t xml:space="preserve"> </w:t>
            </w:r>
            <w:proofErr w:type="spellStart"/>
            <w:r w:rsidRPr="00853930">
              <w:rPr>
                <w:sz w:val="16"/>
                <w:szCs w:val="16"/>
              </w:rPr>
              <w:t>pueden</w:t>
            </w:r>
            <w:proofErr w:type="spellEnd"/>
            <w:r w:rsidRPr="00853930">
              <w:rPr>
                <w:sz w:val="16"/>
                <w:szCs w:val="16"/>
              </w:rPr>
              <w:t xml:space="preserve"> ser </w:t>
            </w:r>
            <w:proofErr w:type="spellStart"/>
            <w:r w:rsidRPr="00853930">
              <w:rPr>
                <w:sz w:val="16"/>
                <w:szCs w:val="16"/>
              </w:rPr>
              <w:t>automáticas</w:t>
            </w:r>
            <w:proofErr w:type="spellEnd"/>
            <w:r w:rsidRPr="00853930">
              <w:rPr>
                <w:sz w:val="16"/>
                <w:szCs w:val="16"/>
              </w:rPr>
              <w:t xml:space="preserve">, </w:t>
            </w:r>
            <w:proofErr w:type="spellStart"/>
            <w:r w:rsidRPr="00853930">
              <w:rPr>
                <w:sz w:val="16"/>
                <w:szCs w:val="16"/>
              </w:rPr>
              <w:t>adversas</w:t>
            </w:r>
            <w:proofErr w:type="spellEnd"/>
            <w:r w:rsidRPr="00853930">
              <w:rPr>
                <w:sz w:val="16"/>
                <w:szCs w:val="16"/>
              </w:rPr>
              <w:t xml:space="preserve"> no.</w:t>
            </w:r>
          </w:p>
        </w:tc>
      </w:tr>
      <w:tr w:rsidR="00853930" w:rsidRPr="00853930" w14:paraId="7C831371"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BB5BA87"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55C187C9" w14:textId="77777777" w:rsidR="00853930" w:rsidRPr="00853930" w:rsidRDefault="00853930">
            <w:pPr>
              <w:spacing w:after="0" w:line="240" w:lineRule="auto"/>
              <w:rPr>
                <w:sz w:val="16"/>
                <w:szCs w:val="16"/>
              </w:rPr>
            </w:pPr>
            <w:proofErr w:type="spellStart"/>
            <w:r w:rsidRPr="00853930">
              <w:rPr>
                <w:sz w:val="16"/>
                <w:szCs w:val="16"/>
              </w:rPr>
              <w:t>Rediseño</w:t>
            </w:r>
            <w:proofErr w:type="spellEnd"/>
            <w:r w:rsidRPr="00853930">
              <w:rPr>
                <w:sz w:val="16"/>
                <w:szCs w:val="16"/>
              </w:rPr>
              <w:t xml:space="preserve"> </w:t>
            </w:r>
            <w:proofErr w:type="spellStart"/>
            <w:r w:rsidRPr="00853930">
              <w:rPr>
                <w:sz w:val="16"/>
                <w:szCs w:val="16"/>
              </w:rPr>
              <w:t>lógica</w:t>
            </w:r>
            <w:proofErr w:type="spellEnd"/>
            <w:r w:rsidRPr="00853930">
              <w:rPr>
                <w:sz w:val="16"/>
                <w:szCs w:val="16"/>
              </w:rPr>
              <w:t xml:space="preserve"> de </w:t>
            </w:r>
            <w:proofErr w:type="spellStart"/>
            <w:r w:rsidRPr="00853930">
              <w:rPr>
                <w:sz w:val="16"/>
                <w:szCs w:val="16"/>
              </w:rPr>
              <w:t>decisión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motor (Entrega 2). </w:t>
            </w:r>
            <w:proofErr w:type="spellStart"/>
            <w:r w:rsidRPr="00853930">
              <w:rPr>
                <w:sz w:val="16"/>
                <w:szCs w:val="16"/>
              </w:rPr>
              <w:t>Cambios</w:t>
            </w:r>
            <w:proofErr w:type="spellEnd"/>
            <w:r w:rsidRPr="00853930">
              <w:rPr>
                <w:sz w:val="16"/>
                <w:szCs w:val="16"/>
              </w:rPr>
              <w:t xml:space="preserve">: (1) Remover </w:t>
            </w:r>
            <w:proofErr w:type="spellStart"/>
            <w:r w:rsidRPr="00853930">
              <w:rPr>
                <w:sz w:val="16"/>
                <w:szCs w:val="16"/>
              </w:rPr>
              <w:t>opción</w:t>
            </w:r>
            <w:proofErr w:type="spellEnd"/>
            <w:r w:rsidRPr="00853930">
              <w:rPr>
                <w:sz w:val="16"/>
                <w:szCs w:val="16"/>
              </w:rPr>
              <w:t xml:space="preserve"> '</w:t>
            </w:r>
            <w:proofErr w:type="spellStart"/>
            <w:r w:rsidRPr="00853930">
              <w:rPr>
                <w:sz w:val="16"/>
                <w:szCs w:val="16"/>
              </w:rPr>
              <w:t>rechazo</w:t>
            </w:r>
            <w:proofErr w:type="spellEnd"/>
            <w:r w:rsidRPr="00853930">
              <w:rPr>
                <w:sz w:val="16"/>
                <w:szCs w:val="16"/>
              </w:rPr>
              <w:t xml:space="preserve">' del threshold bajo 60. (2) </w:t>
            </w:r>
            <w:proofErr w:type="spellStart"/>
            <w:r w:rsidRPr="00853930">
              <w:rPr>
                <w:sz w:val="16"/>
                <w:szCs w:val="16"/>
              </w:rPr>
              <w:t>Reemplazar</w:t>
            </w:r>
            <w:proofErr w:type="spellEnd"/>
            <w:r w:rsidRPr="00853930">
              <w:rPr>
                <w:sz w:val="16"/>
                <w:szCs w:val="16"/>
              </w:rPr>
              <w:t xml:space="preserve"> con '</w:t>
            </w:r>
            <w:proofErr w:type="spellStart"/>
            <w:r w:rsidRPr="00853930">
              <w:rPr>
                <w:sz w:val="16"/>
                <w:szCs w:val="16"/>
              </w:rPr>
              <w:t>derivación</w:t>
            </w:r>
            <w:proofErr w:type="spellEnd"/>
            <w:r w:rsidRPr="00853930">
              <w:rPr>
                <w:sz w:val="16"/>
                <w:szCs w:val="16"/>
              </w:rPr>
              <w:t xml:space="preserve"> a </w:t>
            </w:r>
            <w:proofErr w:type="spellStart"/>
            <w:r w:rsidRPr="00853930">
              <w:rPr>
                <w:sz w:val="16"/>
                <w:szCs w:val="16"/>
              </w:rPr>
              <w:t>revisión</w:t>
            </w:r>
            <w:proofErr w:type="spellEnd"/>
            <w:r w:rsidRPr="00853930">
              <w:rPr>
                <w:sz w:val="16"/>
                <w:szCs w:val="16"/>
              </w:rPr>
              <w:t xml:space="preserve">' con </w:t>
            </w:r>
            <w:proofErr w:type="spellStart"/>
            <w:r w:rsidRPr="00853930">
              <w:rPr>
                <w:sz w:val="16"/>
                <w:szCs w:val="16"/>
              </w:rPr>
              <w:t>razón</w:t>
            </w:r>
            <w:proofErr w:type="spellEnd"/>
            <w:r w:rsidRPr="00853930">
              <w:rPr>
                <w:sz w:val="16"/>
                <w:szCs w:val="16"/>
              </w:rPr>
              <w:t xml:space="preserve"> </w:t>
            </w:r>
            <w:proofErr w:type="spellStart"/>
            <w:r w:rsidRPr="00853930">
              <w:rPr>
                <w:sz w:val="16"/>
                <w:szCs w:val="16"/>
              </w:rPr>
              <w:t>clara</w:t>
            </w:r>
            <w:proofErr w:type="spellEnd"/>
            <w:r w:rsidRPr="00853930">
              <w:rPr>
                <w:sz w:val="16"/>
                <w:szCs w:val="16"/>
              </w:rPr>
              <w:t xml:space="preserve">. (3) </w:t>
            </w:r>
            <w:proofErr w:type="spellStart"/>
            <w:r w:rsidRPr="00853930">
              <w:rPr>
                <w:sz w:val="16"/>
                <w:szCs w:val="16"/>
              </w:rPr>
              <w:t>Operador</w:t>
            </w:r>
            <w:proofErr w:type="spellEnd"/>
            <w:r w:rsidRPr="00853930">
              <w:rPr>
                <w:sz w:val="16"/>
                <w:szCs w:val="16"/>
              </w:rPr>
              <w:t xml:space="preserve"> es </w:t>
            </w:r>
            <w:proofErr w:type="spellStart"/>
            <w:r w:rsidRPr="00853930">
              <w:rPr>
                <w:sz w:val="16"/>
                <w:szCs w:val="16"/>
              </w:rPr>
              <w:t>quien</w:t>
            </w:r>
            <w:proofErr w:type="spellEnd"/>
            <w:r w:rsidRPr="00853930">
              <w:rPr>
                <w:sz w:val="16"/>
                <w:szCs w:val="16"/>
              </w:rPr>
              <w:t xml:space="preserve"> </w:t>
            </w:r>
            <w:proofErr w:type="spellStart"/>
            <w:r w:rsidRPr="00853930">
              <w:rPr>
                <w:sz w:val="16"/>
                <w:szCs w:val="16"/>
              </w:rPr>
              <w:t>rechaza</w:t>
            </w:r>
            <w:proofErr w:type="spellEnd"/>
            <w:r w:rsidRPr="00853930">
              <w:rPr>
                <w:sz w:val="16"/>
                <w:szCs w:val="16"/>
              </w:rPr>
              <w:t xml:space="preserve"> </w:t>
            </w:r>
            <w:proofErr w:type="spellStart"/>
            <w:r w:rsidRPr="00853930">
              <w:rPr>
                <w:sz w:val="16"/>
                <w:szCs w:val="16"/>
              </w:rPr>
              <w:t>después</w:t>
            </w:r>
            <w:proofErr w:type="spellEnd"/>
            <w:r w:rsidRPr="00853930">
              <w:rPr>
                <w:sz w:val="16"/>
                <w:szCs w:val="16"/>
              </w:rPr>
              <w:t xml:space="preserve"> de </w:t>
            </w:r>
            <w:proofErr w:type="spellStart"/>
            <w:r w:rsidRPr="00853930">
              <w:rPr>
                <w:sz w:val="16"/>
                <w:szCs w:val="16"/>
              </w:rPr>
              <w:t>revisar</w:t>
            </w:r>
            <w:proofErr w:type="spellEnd"/>
            <w:r w:rsidRPr="00853930">
              <w:rPr>
                <w:sz w:val="16"/>
                <w:szCs w:val="16"/>
              </w:rPr>
              <w:t xml:space="preserve">. (4) Crear audit trail de </w:t>
            </w:r>
            <w:proofErr w:type="spellStart"/>
            <w:r w:rsidRPr="00853930">
              <w:rPr>
                <w:sz w:val="16"/>
                <w:szCs w:val="16"/>
              </w:rPr>
              <w:t>quién</w:t>
            </w:r>
            <w:proofErr w:type="spellEnd"/>
            <w:r w:rsidRPr="00853930">
              <w:rPr>
                <w:sz w:val="16"/>
                <w:szCs w:val="16"/>
              </w:rPr>
              <w:t xml:space="preserve"> </w:t>
            </w:r>
            <w:proofErr w:type="spellStart"/>
            <w:r w:rsidRPr="00853930">
              <w:rPr>
                <w:sz w:val="16"/>
                <w:szCs w:val="16"/>
              </w:rPr>
              <w:t>rechazó</w:t>
            </w:r>
            <w:proofErr w:type="spellEnd"/>
            <w:r w:rsidRPr="00853930">
              <w:rPr>
                <w:sz w:val="16"/>
                <w:szCs w:val="16"/>
              </w:rPr>
              <w:t xml:space="preserve"> y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qué</w:t>
            </w:r>
            <w:proofErr w:type="spellEnd"/>
            <w:r w:rsidRPr="00853930">
              <w:rPr>
                <w:sz w:val="16"/>
                <w:szCs w:val="16"/>
              </w:rPr>
              <w:t>. (5) Dashboard de '</w:t>
            </w:r>
            <w:proofErr w:type="spellStart"/>
            <w:r w:rsidRPr="00853930">
              <w:rPr>
                <w:sz w:val="16"/>
                <w:szCs w:val="16"/>
              </w:rPr>
              <w:t>rechazos</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mes'</w:t>
            </w:r>
            <w:proofErr w:type="spellEnd"/>
            <w:r w:rsidRPr="00853930">
              <w:rPr>
                <w:sz w:val="16"/>
                <w:szCs w:val="16"/>
              </w:rPr>
              <w:t xml:space="preserve"> </w:t>
            </w:r>
            <w:proofErr w:type="spellStart"/>
            <w:r w:rsidRPr="00853930">
              <w:rPr>
                <w:sz w:val="16"/>
                <w:szCs w:val="16"/>
              </w:rPr>
              <w:t>segregado</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automático</w:t>
            </w:r>
            <w:proofErr w:type="spellEnd"/>
            <w:r w:rsidRPr="00853930">
              <w:rPr>
                <w:sz w:val="16"/>
                <w:szCs w:val="16"/>
              </w:rPr>
              <w:t xml:space="preserve"> (0, </w:t>
            </w:r>
            <w:proofErr w:type="spellStart"/>
            <w:r w:rsidRPr="00853930">
              <w:rPr>
                <w:sz w:val="16"/>
                <w:szCs w:val="16"/>
              </w:rPr>
              <w:t>porque</w:t>
            </w:r>
            <w:proofErr w:type="spellEnd"/>
            <w:r w:rsidRPr="00853930">
              <w:rPr>
                <w:sz w:val="16"/>
                <w:szCs w:val="16"/>
              </w:rPr>
              <w:t xml:space="preserve"> se </w:t>
            </w:r>
            <w:proofErr w:type="spellStart"/>
            <w:r w:rsidRPr="00853930">
              <w:rPr>
                <w:sz w:val="16"/>
                <w:szCs w:val="16"/>
              </w:rPr>
              <w:t>prohibe</w:t>
            </w:r>
            <w:proofErr w:type="spellEnd"/>
            <w:r w:rsidRPr="00853930">
              <w:rPr>
                <w:sz w:val="16"/>
                <w:szCs w:val="16"/>
              </w:rPr>
              <w:t xml:space="preserve">) vs </w:t>
            </w:r>
            <w:proofErr w:type="spellStart"/>
            <w:r w:rsidRPr="00853930">
              <w:rPr>
                <w:sz w:val="16"/>
                <w:szCs w:val="16"/>
              </w:rPr>
              <w:t>humano</w:t>
            </w:r>
            <w:proofErr w:type="spellEnd"/>
            <w:r w:rsidRPr="00853930">
              <w:rPr>
                <w:sz w:val="16"/>
                <w:szCs w:val="16"/>
              </w:rPr>
              <w:t xml:space="preserve">. (6) </w:t>
            </w:r>
            <w:proofErr w:type="spellStart"/>
            <w:r w:rsidRPr="00853930">
              <w:rPr>
                <w:sz w:val="16"/>
                <w:szCs w:val="16"/>
              </w:rPr>
              <w:t>Capacitación</w:t>
            </w:r>
            <w:proofErr w:type="spellEnd"/>
            <w:r w:rsidRPr="00853930">
              <w:rPr>
                <w:sz w:val="16"/>
                <w:szCs w:val="16"/>
              </w:rPr>
              <w:t xml:space="preserve"> </w:t>
            </w:r>
            <w:proofErr w:type="gramStart"/>
            <w:r w:rsidRPr="00853930">
              <w:rPr>
                <w:sz w:val="16"/>
                <w:szCs w:val="16"/>
              </w:rPr>
              <w:t>a</w:t>
            </w:r>
            <w:proofErr w:type="gramEnd"/>
            <w:r w:rsidRPr="00853930">
              <w:rPr>
                <w:sz w:val="16"/>
                <w:szCs w:val="16"/>
              </w:rPr>
              <w:t xml:space="preserve"> </w:t>
            </w:r>
            <w:proofErr w:type="spellStart"/>
            <w:r w:rsidRPr="00853930">
              <w:rPr>
                <w:sz w:val="16"/>
                <w:szCs w:val="16"/>
              </w:rPr>
              <w:t>operadores</w:t>
            </w:r>
            <w:proofErr w:type="spellEnd"/>
            <w:r w:rsidRPr="00853930">
              <w:rPr>
                <w:sz w:val="16"/>
                <w:szCs w:val="16"/>
              </w:rPr>
              <w:t xml:space="preserve"> </w:t>
            </w:r>
            <w:proofErr w:type="spellStart"/>
            <w:r w:rsidRPr="00853930">
              <w:rPr>
                <w:sz w:val="16"/>
                <w:szCs w:val="16"/>
              </w:rPr>
              <w:t>sobre</w:t>
            </w:r>
            <w:proofErr w:type="spellEnd"/>
            <w:r w:rsidRPr="00853930">
              <w:rPr>
                <w:sz w:val="16"/>
                <w:szCs w:val="16"/>
              </w:rPr>
              <w:t xml:space="preserve"> </w:t>
            </w:r>
            <w:proofErr w:type="spellStart"/>
            <w:r w:rsidRPr="00853930">
              <w:rPr>
                <w:sz w:val="16"/>
                <w:szCs w:val="16"/>
              </w:rPr>
              <w:t>responsabilidad</w:t>
            </w:r>
            <w:proofErr w:type="spellEnd"/>
            <w:r w:rsidRPr="00853930">
              <w:rPr>
                <w:sz w:val="16"/>
                <w:szCs w:val="16"/>
              </w:rPr>
              <w:t xml:space="preserve"> legal de </w:t>
            </w:r>
            <w:proofErr w:type="spellStart"/>
            <w:r w:rsidRPr="00853930">
              <w:rPr>
                <w:sz w:val="16"/>
                <w:szCs w:val="16"/>
              </w:rPr>
              <w:t>rechazo</w:t>
            </w:r>
            <w:proofErr w:type="spellEnd"/>
            <w:r w:rsidRPr="00853930">
              <w:rPr>
                <w:sz w:val="16"/>
                <w:szCs w:val="16"/>
              </w:rPr>
              <w:t>.</w:t>
            </w:r>
          </w:p>
        </w:tc>
      </w:tr>
      <w:tr w:rsidR="00853930" w:rsidRPr="00853930" w14:paraId="4C1B18D0" w14:textId="77777777" w:rsidTr="00853930">
        <w:tc>
          <w:tcPr>
            <w:tcW w:w="2160" w:type="dxa"/>
            <w:tcBorders>
              <w:top w:val="single" w:sz="4" w:space="0" w:color="auto"/>
              <w:left w:val="single" w:sz="4" w:space="0" w:color="auto"/>
              <w:bottom w:val="single" w:sz="4" w:space="0" w:color="auto"/>
              <w:right w:val="single" w:sz="4" w:space="0" w:color="auto"/>
            </w:tcBorders>
          </w:tcPr>
          <w:p w14:paraId="4B8DC5B2"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18E60A05" w14:textId="77777777" w:rsidR="00853930" w:rsidRPr="00853930" w:rsidRDefault="00853930">
            <w:pPr>
              <w:spacing w:after="0" w:line="240" w:lineRule="auto"/>
              <w:rPr>
                <w:sz w:val="16"/>
                <w:szCs w:val="16"/>
              </w:rPr>
            </w:pPr>
          </w:p>
        </w:tc>
      </w:tr>
    </w:tbl>
    <w:p w14:paraId="4693C9D7" w14:textId="77777777" w:rsidR="00853930" w:rsidRPr="00853930" w:rsidRDefault="00853930" w:rsidP="00853930">
      <w:pPr>
        <w:rPr>
          <w:rFonts w:asciiTheme="minorHAnsi" w:hAnsiTheme="minorHAnsi"/>
          <w:sz w:val="16"/>
          <w:szCs w:val="16"/>
        </w:rPr>
      </w:pPr>
      <w:r w:rsidRPr="00853930">
        <w:rPr>
          <w:sz w:val="16"/>
          <w:szCs w:val="16"/>
        </w:rPr>
        <w:br w:type="page"/>
      </w:r>
    </w:p>
    <w:p w14:paraId="2EB314A0" w14:textId="77777777" w:rsidR="00853930" w:rsidRPr="00853930" w:rsidRDefault="00853930" w:rsidP="00853930">
      <w:pPr>
        <w:pStyle w:val="Ttulo2"/>
        <w:rPr>
          <w:sz w:val="16"/>
          <w:szCs w:val="16"/>
        </w:rPr>
      </w:pPr>
      <w:r w:rsidRPr="00853930">
        <w:rPr>
          <w:sz w:val="16"/>
          <w:szCs w:val="16"/>
        </w:rPr>
        <w:lastRenderedPageBreak/>
        <w:t xml:space="preserve">BITÁCORA 8: </w:t>
      </w:r>
      <w:proofErr w:type="spellStart"/>
      <w:r w:rsidRPr="00853930">
        <w:rPr>
          <w:sz w:val="16"/>
          <w:szCs w:val="16"/>
        </w:rPr>
        <w:t>Autenticación</w:t>
      </w:r>
      <w:proofErr w:type="spellEnd"/>
      <w:r w:rsidRPr="00853930">
        <w:rPr>
          <w:sz w:val="16"/>
          <w:szCs w:val="16"/>
        </w:rPr>
        <w:t xml:space="preserve"> contra Directorio Corporativo</w:t>
      </w:r>
    </w:p>
    <w:tbl>
      <w:tblPr>
        <w:tblStyle w:val="Tablaconcuadrcula"/>
        <w:tblW w:w="0" w:type="auto"/>
        <w:tblLook w:val="04A0" w:firstRow="1" w:lastRow="0" w:firstColumn="1" w:lastColumn="0" w:noHBand="0" w:noVBand="1"/>
      </w:tblPr>
      <w:tblGrid>
        <w:gridCol w:w="2160"/>
        <w:gridCol w:w="6480"/>
      </w:tblGrid>
      <w:tr w:rsidR="00853930" w:rsidRPr="00853930" w14:paraId="04D2080B"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72AF799"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36696846" w14:textId="77777777" w:rsidR="00853930" w:rsidRPr="00853930" w:rsidRDefault="00853930">
            <w:pPr>
              <w:spacing w:after="0" w:line="240" w:lineRule="auto"/>
              <w:rPr>
                <w:sz w:val="16"/>
                <w:szCs w:val="16"/>
              </w:rPr>
            </w:pPr>
            <w:r w:rsidRPr="00853930">
              <w:rPr>
                <w:sz w:val="16"/>
                <w:szCs w:val="16"/>
              </w:rPr>
              <w:t>DEC-08</w:t>
            </w:r>
          </w:p>
        </w:tc>
      </w:tr>
      <w:tr w:rsidR="00853930" w:rsidRPr="00853930" w14:paraId="1A2BA118"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088B53D5"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41BD0F1"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0D78761B"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16CFCCA5"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CEA8EE3" w14:textId="77777777" w:rsidR="00853930" w:rsidRPr="00853930" w:rsidRDefault="00853930">
            <w:pPr>
              <w:spacing w:after="0" w:line="240" w:lineRule="auto"/>
              <w:rPr>
                <w:sz w:val="16"/>
                <w:szCs w:val="16"/>
              </w:rPr>
            </w:pPr>
            <w:proofErr w:type="spellStart"/>
            <w:r w:rsidRPr="00853930">
              <w:rPr>
                <w:sz w:val="16"/>
                <w:szCs w:val="16"/>
              </w:rPr>
              <w:t>Usuarios</w:t>
            </w:r>
            <w:proofErr w:type="spellEnd"/>
            <w:r w:rsidRPr="00853930">
              <w:rPr>
                <w:sz w:val="16"/>
                <w:szCs w:val="16"/>
              </w:rPr>
              <w:t xml:space="preserve"> de </w:t>
            </w:r>
            <w:proofErr w:type="spellStart"/>
            <w:r w:rsidRPr="00853930">
              <w:rPr>
                <w:sz w:val="16"/>
                <w:szCs w:val="16"/>
              </w:rPr>
              <w:t>clientes</w:t>
            </w:r>
            <w:proofErr w:type="spellEnd"/>
            <w:r w:rsidRPr="00853930">
              <w:rPr>
                <w:sz w:val="16"/>
                <w:szCs w:val="16"/>
              </w:rPr>
              <w:t xml:space="preserve">: </w:t>
            </w:r>
            <w:proofErr w:type="spellStart"/>
            <w:r w:rsidRPr="00853930">
              <w:rPr>
                <w:sz w:val="16"/>
                <w:szCs w:val="16"/>
              </w:rPr>
              <w:t>credenciales</w:t>
            </w:r>
            <w:proofErr w:type="spellEnd"/>
            <w:r w:rsidRPr="00853930">
              <w:rPr>
                <w:sz w:val="16"/>
                <w:szCs w:val="16"/>
              </w:rPr>
              <w:t xml:space="preserve"> </w:t>
            </w:r>
            <w:proofErr w:type="spellStart"/>
            <w:r w:rsidRPr="00853930">
              <w:rPr>
                <w:sz w:val="16"/>
                <w:szCs w:val="16"/>
              </w:rPr>
              <w:t>propias</w:t>
            </w:r>
            <w:proofErr w:type="spellEnd"/>
            <w:r w:rsidRPr="00853930">
              <w:rPr>
                <w:sz w:val="16"/>
                <w:szCs w:val="16"/>
              </w:rPr>
              <w:t xml:space="preserve"> vs. </w:t>
            </w:r>
            <w:proofErr w:type="spellStart"/>
            <w:r w:rsidRPr="00853930">
              <w:rPr>
                <w:sz w:val="16"/>
                <w:szCs w:val="16"/>
              </w:rPr>
              <w:t>federadas</w:t>
            </w:r>
            <w:proofErr w:type="spellEnd"/>
            <w:r w:rsidRPr="00853930">
              <w:rPr>
                <w:sz w:val="16"/>
                <w:szCs w:val="16"/>
              </w:rPr>
              <w:t xml:space="preserve"> contra LDAP/AD</w:t>
            </w:r>
          </w:p>
        </w:tc>
      </w:tr>
      <w:tr w:rsidR="00853930" w:rsidRPr="00853930" w14:paraId="07D5F5FE"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157A2E7"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7A11617D" w14:textId="77777777" w:rsidR="00853930" w:rsidRPr="00853930" w:rsidRDefault="00853930">
            <w:pPr>
              <w:spacing w:after="0" w:line="240" w:lineRule="auto"/>
              <w:rPr>
                <w:sz w:val="16"/>
                <w:szCs w:val="16"/>
              </w:rPr>
            </w:pPr>
            <w:proofErr w:type="spellStart"/>
            <w:r w:rsidRPr="00853930">
              <w:rPr>
                <w:sz w:val="16"/>
                <w:szCs w:val="16"/>
              </w:rPr>
              <w:t>Documento</w:t>
            </w:r>
            <w:proofErr w:type="spellEnd"/>
            <w:r w:rsidRPr="00853930">
              <w:rPr>
                <w:sz w:val="16"/>
                <w:szCs w:val="16"/>
              </w:rPr>
              <w:t xml:space="preserve"> assume '</w:t>
            </w:r>
            <w:proofErr w:type="spellStart"/>
            <w:r w:rsidRPr="00853930">
              <w:rPr>
                <w:sz w:val="16"/>
                <w:szCs w:val="16"/>
              </w:rPr>
              <w:t>usuarios</w:t>
            </w:r>
            <w:proofErr w:type="spellEnd"/>
            <w:r w:rsidRPr="00853930">
              <w:rPr>
                <w:sz w:val="16"/>
                <w:szCs w:val="16"/>
              </w:rPr>
              <w:t xml:space="preserve"> se </w:t>
            </w:r>
            <w:proofErr w:type="spellStart"/>
            <w:r w:rsidRPr="00853930">
              <w:rPr>
                <w:sz w:val="16"/>
                <w:szCs w:val="16"/>
              </w:rPr>
              <w:t>autentican</w:t>
            </w:r>
            <w:proofErr w:type="spellEnd"/>
            <w:r w:rsidRPr="00853930">
              <w:rPr>
                <w:sz w:val="16"/>
                <w:szCs w:val="16"/>
              </w:rPr>
              <w:t xml:space="preserve"> con </w:t>
            </w:r>
            <w:proofErr w:type="spellStart"/>
            <w:r w:rsidRPr="00853930">
              <w:rPr>
                <w:sz w:val="16"/>
                <w:szCs w:val="16"/>
              </w:rPr>
              <w:t>credenciales</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administra</w:t>
            </w:r>
            <w:proofErr w:type="spellEnd"/>
            <w:r w:rsidRPr="00853930">
              <w:rPr>
                <w:sz w:val="16"/>
                <w:szCs w:val="16"/>
              </w:rPr>
              <w:t xml:space="preserve"> la </w:t>
            </w:r>
            <w:proofErr w:type="spellStart"/>
            <w:r w:rsidRPr="00853930">
              <w:rPr>
                <w:sz w:val="16"/>
                <w:szCs w:val="16"/>
              </w:rPr>
              <w:t>plataforma</w:t>
            </w:r>
            <w:proofErr w:type="spellEnd"/>
            <w:r w:rsidRPr="00853930">
              <w:rPr>
                <w:sz w:val="16"/>
                <w:szCs w:val="16"/>
              </w:rPr>
              <w:t>' (Cap 2.13). Hugo (</w:t>
            </w:r>
            <w:proofErr w:type="spellStart"/>
            <w:r w:rsidRPr="00853930">
              <w:rPr>
                <w:sz w:val="16"/>
                <w:szCs w:val="16"/>
              </w:rPr>
              <w:t>Arquitectura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rechaza</w:t>
            </w:r>
            <w:proofErr w:type="spellEnd"/>
            <w:r w:rsidRPr="00853930">
              <w:rPr>
                <w:sz w:val="16"/>
                <w:szCs w:val="16"/>
              </w:rPr>
              <w:t xml:space="preserve">: 'no </w:t>
            </w:r>
            <w:proofErr w:type="spellStart"/>
            <w:r w:rsidRPr="00853930">
              <w:rPr>
                <w:sz w:val="16"/>
                <w:szCs w:val="16"/>
              </w:rPr>
              <w:t>voy</w:t>
            </w:r>
            <w:proofErr w:type="spellEnd"/>
            <w:r w:rsidRPr="00853930">
              <w:rPr>
                <w:sz w:val="16"/>
                <w:szCs w:val="16"/>
              </w:rPr>
              <w:t xml:space="preserve"> </w:t>
            </w:r>
            <w:proofErr w:type="gramStart"/>
            <w:r w:rsidRPr="00853930">
              <w:rPr>
                <w:sz w:val="16"/>
                <w:szCs w:val="16"/>
              </w:rPr>
              <w:t>a</w:t>
            </w:r>
            <w:proofErr w:type="gramEnd"/>
            <w:r w:rsidRPr="00853930">
              <w:rPr>
                <w:sz w:val="16"/>
                <w:szCs w:val="16"/>
              </w:rPr>
              <w:t xml:space="preserve"> </w:t>
            </w:r>
            <w:proofErr w:type="spellStart"/>
            <w:r w:rsidRPr="00853930">
              <w:rPr>
                <w:sz w:val="16"/>
                <w:szCs w:val="16"/>
              </w:rPr>
              <w:t>administrar</w:t>
            </w:r>
            <w:proofErr w:type="spellEnd"/>
            <w:r w:rsidRPr="00853930">
              <w:rPr>
                <w:sz w:val="16"/>
                <w:szCs w:val="16"/>
              </w:rPr>
              <w:t xml:space="preserve"> </w:t>
            </w:r>
            <w:proofErr w:type="spellStart"/>
            <w:r w:rsidRPr="00853930">
              <w:rPr>
                <w:sz w:val="16"/>
                <w:szCs w:val="16"/>
              </w:rPr>
              <w:t>segundo</w:t>
            </w:r>
            <w:proofErr w:type="spellEnd"/>
            <w:r w:rsidRPr="00853930">
              <w:rPr>
                <w:sz w:val="16"/>
                <w:szCs w:val="16"/>
              </w:rPr>
              <w:t xml:space="preserve"> juego de </w:t>
            </w:r>
            <w:proofErr w:type="spellStart"/>
            <w:r w:rsidRPr="00853930">
              <w:rPr>
                <w:sz w:val="16"/>
                <w:szCs w:val="16"/>
              </w:rPr>
              <w:t>contraseñas</w:t>
            </w:r>
            <w:proofErr w:type="spellEnd"/>
            <w:r w:rsidRPr="00853930">
              <w:rPr>
                <w:sz w:val="16"/>
                <w:szCs w:val="16"/>
              </w:rPr>
              <w:t xml:space="preserve"> para 50 </w:t>
            </w:r>
            <w:proofErr w:type="spellStart"/>
            <w:r w:rsidRPr="00853930">
              <w:rPr>
                <w:sz w:val="16"/>
                <w:szCs w:val="16"/>
              </w:rPr>
              <w:t>analistas</w:t>
            </w:r>
            <w:proofErr w:type="spellEnd"/>
            <w:r w:rsidRPr="00853930">
              <w:rPr>
                <w:sz w:val="16"/>
                <w:szCs w:val="16"/>
              </w:rPr>
              <w:t xml:space="preserve">. </w:t>
            </w:r>
            <w:proofErr w:type="spellStart"/>
            <w:r w:rsidRPr="00853930">
              <w:rPr>
                <w:sz w:val="16"/>
                <w:szCs w:val="16"/>
              </w:rPr>
              <w:t>Seguridad</w:t>
            </w:r>
            <w:proofErr w:type="spellEnd"/>
            <w:r w:rsidRPr="00853930">
              <w:rPr>
                <w:sz w:val="16"/>
                <w:szCs w:val="16"/>
              </w:rPr>
              <w:t xml:space="preserve"> </w:t>
            </w:r>
            <w:proofErr w:type="spellStart"/>
            <w:r w:rsidRPr="00853930">
              <w:rPr>
                <w:sz w:val="16"/>
                <w:szCs w:val="16"/>
              </w:rPr>
              <w:t>tampoco</w:t>
            </w:r>
            <w:proofErr w:type="spellEnd"/>
            <w:r w:rsidRPr="00853930">
              <w:rPr>
                <w:sz w:val="16"/>
                <w:szCs w:val="16"/>
              </w:rPr>
              <w:t xml:space="preserve"> lo </w:t>
            </w:r>
            <w:proofErr w:type="spellStart"/>
            <w:r w:rsidRPr="00853930">
              <w:rPr>
                <w:sz w:val="16"/>
                <w:szCs w:val="16"/>
              </w:rPr>
              <w:t>va</w:t>
            </w:r>
            <w:proofErr w:type="spellEnd"/>
            <w:r w:rsidRPr="00853930">
              <w:rPr>
                <w:sz w:val="16"/>
                <w:szCs w:val="16"/>
              </w:rPr>
              <w:t xml:space="preserve"> </w:t>
            </w:r>
            <w:proofErr w:type="gramStart"/>
            <w:r w:rsidRPr="00853930">
              <w:rPr>
                <w:sz w:val="16"/>
                <w:szCs w:val="16"/>
              </w:rPr>
              <w:t>a</w:t>
            </w:r>
            <w:proofErr w:type="gramEnd"/>
            <w:r w:rsidRPr="00853930">
              <w:rPr>
                <w:sz w:val="16"/>
                <w:szCs w:val="16"/>
              </w:rPr>
              <w:t xml:space="preserve"> </w:t>
            </w:r>
            <w:proofErr w:type="spellStart"/>
            <w:r w:rsidRPr="00853930">
              <w:rPr>
                <w:sz w:val="16"/>
                <w:szCs w:val="16"/>
              </w:rPr>
              <w:t>aprobar</w:t>
            </w:r>
            <w:proofErr w:type="spellEnd"/>
            <w:r w:rsidRPr="00853930">
              <w:rPr>
                <w:sz w:val="16"/>
                <w:szCs w:val="16"/>
              </w:rPr>
              <w:t xml:space="preserve">. Eso </w:t>
            </w:r>
            <w:proofErr w:type="spellStart"/>
            <w:r w:rsidRPr="00853930">
              <w:rPr>
                <w:sz w:val="16"/>
                <w:szCs w:val="16"/>
              </w:rPr>
              <w:t>va</w:t>
            </w:r>
            <w:proofErr w:type="spellEnd"/>
            <w:r w:rsidRPr="00853930">
              <w:rPr>
                <w:sz w:val="16"/>
                <w:szCs w:val="16"/>
              </w:rPr>
              <w:t xml:space="preserve"> a </w:t>
            </w:r>
            <w:proofErr w:type="spellStart"/>
            <w:r w:rsidRPr="00853930">
              <w:rPr>
                <w:sz w:val="16"/>
                <w:szCs w:val="16"/>
              </w:rPr>
              <w:t>tener</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cambiar</w:t>
            </w:r>
            <w:proofErr w:type="spellEnd"/>
            <w:r w:rsidRPr="00853930">
              <w:rPr>
                <w:sz w:val="16"/>
                <w:szCs w:val="16"/>
              </w:rPr>
              <w:t xml:space="preserve"> para </w:t>
            </w:r>
            <w:proofErr w:type="spellStart"/>
            <w:r w:rsidRPr="00853930">
              <w:rPr>
                <w:sz w:val="16"/>
                <w:szCs w:val="16"/>
              </w:rPr>
              <w:t>nosotros</w:t>
            </w:r>
            <w:proofErr w:type="spellEnd"/>
            <w:r w:rsidRPr="00853930">
              <w:rPr>
                <w:sz w:val="16"/>
                <w:szCs w:val="16"/>
              </w:rPr>
              <w:t xml:space="preserve">, </w:t>
            </w:r>
            <w:proofErr w:type="spellStart"/>
            <w:r w:rsidRPr="00853930">
              <w:rPr>
                <w:sz w:val="16"/>
                <w:szCs w:val="16"/>
              </w:rPr>
              <w:t>significa</w:t>
            </w:r>
            <w:proofErr w:type="spellEnd"/>
            <w:r w:rsidRPr="00853930">
              <w:rPr>
                <w:sz w:val="16"/>
                <w:szCs w:val="16"/>
              </w:rPr>
              <w:t xml:space="preserve"> </w:t>
            </w:r>
            <w:proofErr w:type="spellStart"/>
            <w:r w:rsidRPr="00853930">
              <w:rPr>
                <w:sz w:val="16"/>
                <w:szCs w:val="16"/>
              </w:rPr>
              <w:t>federar</w:t>
            </w:r>
            <w:proofErr w:type="spellEnd"/>
            <w:r w:rsidRPr="00853930">
              <w:rPr>
                <w:sz w:val="16"/>
                <w:szCs w:val="16"/>
              </w:rPr>
              <w:t xml:space="preserve"> contra </w:t>
            </w:r>
            <w:proofErr w:type="spellStart"/>
            <w:r w:rsidRPr="00853930">
              <w:rPr>
                <w:sz w:val="16"/>
                <w:szCs w:val="16"/>
              </w:rPr>
              <w:t>directorio</w:t>
            </w:r>
            <w:proofErr w:type="spellEnd"/>
            <w:r w:rsidRPr="00853930">
              <w:rPr>
                <w:sz w:val="16"/>
                <w:szCs w:val="16"/>
              </w:rPr>
              <w:t xml:space="preserve"> </w:t>
            </w:r>
            <w:proofErr w:type="spellStart"/>
            <w:r w:rsidRPr="00853930">
              <w:rPr>
                <w:sz w:val="16"/>
                <w:szCs w:val="16"/>
              </w:rPr>
              <w:t>corporativo</w:t>
            </w:r>
            <w:proofErr w:type="spellEnd"/>
            <w:r w:rsidRPr="00853930">
              <w:rPr>
                <w:sz w:val="16"/>
                <w:szCs w:val="16"/>
              </w:rPr>
              <w:t>'.</w:t>
            </w:r>
          </w:p>
        </w:tc>
      </w:tr>
      <w:tr w:rsidR="00853930" w:rsidRPr="00853930" w14:paraId="798DC791"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64AD53C"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FE32EF8"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Mantener</w:t>
            </w:r>
            <w:proofErr w:type="spellEnd"/>
            <w:r w:rsidRPr="00853930">
              <w:rPr>
                <w:sz w:val="16"/>
                <w:szCs w:val="16"/>
              </w:rPr>
              <w:t xml:space="preserve"> </w:t>
            </w:r>
            <w:proofErr w:type="spellStart"/>
            <w:r w:rsidRPr="00853930">
              <w:rPr>
                <w:sz w:val="16"/>
                <w:szCs w:val="16"/>
              </w:rPr>
              <w:t>usuarios</w:t>
            </w:r>
            <w:proofErr w:type="spellEnd"/>
            <w:r w:rsidRPr="00853930">
              <w:rPr>
                <w:sz w:val="16"/>
                <w:szCs w:val="16"/>
              </w:rPr>
              <w:t xml:space="preserve"> </w:t>
            </w:r>
            <w:proofErr w:type="spellStart"/>
            <w:r w:rsidRPr="00853930">
              <w:rPr>
                <w:sz w:val="16"/>
                <w:szCs w:val="16"/>
              </w:rPr>
              <w:t>propios</w:t>
            </w:r>
            <w:proofErr w:type="spellEnd"/>
            <w:r w:rsidRPr="00853930">
              <w:rPr>
                <w:sz w:val="16"/>
                <w:szCs w:val="16"/>
              </w:rPr>
              <w:t xml:space="preserve"> de MIRA (status quo).</w:t>
            </w:r>
            <w:r w:rsidRPr="00853930">
              <w:rPr>
                <w:sz w:val="16"/>
                <w:szCs w:val="16"/>
              </w:rPr>
              <w:br/>
              <w:t xml:space="preserve">(b) </w:t>
            </w:r>
            <w:proofErr w:type="spellStart"/>
            <w:r w:rsidRPr="00853930">
              <w:rPr>
                <w:sz w:val="16"/>
                <w:szCs w:val="16"/>
              </w:rPr>
              <w:t>Soportar</w:t>
            </w:r>
            <w:proofErr w:type="spellEnd"/>
            <w:r w:rsidRPr="00853930">
              <w:rPr>
                <w:sz w:val="16"/>
                <w:szCs w:val="16"/>
              </w:rPr>
              <w:t xml:space="preserve"> LDAP/Active Directory </w:t>
            </w:r>
            <w:proofErr w:type="spellStart"/>
            <w:r w:rsidRPr="00853930">
              <w:rPr>
                <w:sz w:val="16"/>
                <w:szCs w:val="16"/>
              </w:rPr>
              <w:t>corporativo</w:t>
            </w:r>
            <w:proofErr w:type="spellEnd"/>
            <w:r w:rsidRPr="00853930">
              <w:rPr>
                <w:sz w:val="16"/>
                <w:szCs w:val="16"/>
              </w:rPr>
              <w:t xml:space="preserve"> del </w:t>
            </w:r>
            <w:proofErr w:type="spellStart"/>
            <w:r w:rsidRPr="00853930">
              <w:rPr>
                <w:sz w:val="16"/>
                <w:szCs w:val="16"/>
              </w:rPr>
              <w:t>cliente</w:t>
            </w:r>
            <w:proofErr w:type="spellEnd"/>
            <w:r w:rsidRPr="00853930">
              <w:rPr>
                <w:sz w:val="16"/>
                <w:szCs w:val="16"/>
              </w:rPr>
              <w:t>.</w:t>
            </w:r>
            <w:r w:rsidRPr="00853930">
              <w:rPr>
                <w:sz w:val="16"/>
                <w:szCs w:val="16"/>
              </w:rPr>
              <w:br/>
              <w:t xml:space="preserve">(c) </w:t>
            </w:r>
            <w:proofErr w:type="spellStart"/>
            <w:r w:rsidRPr="00853930">
              <w:rPr>
                <w:sz w:val="16"/>
                <w:szCs w:val="16"/>
              </w:rPr>
              <w:t>Soportar</w:t>
            </w:r>
            <w:proofErr w:type="spellEnd"/>
            <w:r w:rsidRPr="00853930">
              <w:rPr>
                <w:sz w:val="16"/>
                <w:szCs w:val="16"/>
              </w:rPr>
              <w:t xml:space="preserve"> ambos: </w:t>
            </w:r>
            <w:proofErr w:type="spellStart"/>
            <w:r w:rsidRPr="00853930">
              <w:rPr>
                <w:sz w:val="16"/>
                <w:szCs w:val="16"/>
              </w:rPr>
              <w:t>propios</w:t>
            </w:r>
            <w:proofErr w:type="spellEnd"/>
            <w:r w:rsidRPr="00853930">
              <w:rPr>
                <w:sz w:val="16"/>
                <w:szCs w:val="16"/>
              </w:rPr>
              <w:t xml:space="preserve"> y </w:t>
            </w:r>
            <w:proofErr w:type="spellStart"/>
            <w:r w:rsidRPr="00853930">
              <w:rPr>
                <w:sz w:val="16"/>
                <w:szCs w:val="16"/>
              </w:rPr>
              <w:t>federados</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w:t>
            </w:r>
            <w:r w:rsidRPr="00853930">
              <w:rPr>
                <w:sz w:val="16"/>
                <w:szCs w:val="16"/>
              </w:rPr>
              <w:br/>
              <w:t xml:space="preserve">(d) Usar OAuth2 / OIDC contra </w:t>
            </w:r>
            <w:proofErr w:type="spellStart"/>
            <w:r w:rsidRPr="00853930">
              <w:rPr>
                <w:sz w:val="16"/>
                <w:szCs w:val="16"/>
              </w:rPr>
              <w:t>proveedor</w:t>
            </w:r>
            <w:proofErr w:type="spellEnd"/>
            <w:r w:rsidRPr="00853930">
              <w:rPr>
                <w:sz w:val="16"/>
                <w:szCs w:val="16"/>
              </w:rPr>
              <w:t xml:space="preserve"> </w:t>
            </w:r>
            <w:proofErr w:type="spellStart"/>
            <w:r w:rsidRPr="00853930">
              <w:rPr>
                <w:sz w:val="16"/>
                <w:szCs w:val="16"/>
              </w:rPr>
              <w:t>externo</w:t>
            </w:r>
            <w:proofErr w:type="spellEnd"/>
            <w:r w:rsidRPr="00853930">
              <w:rPr>
                <w:sz w:val="16"/>
                <w:szCs w:val="16"/>
              </w:rPr>
              <w:t xml:space="preserve"> (Google, Azure).</w:t>
            </w:r>
          </w:p>
        </w:tc>
      </w:tr>
      <w:tr w:rsidR="00853930" w:rsidRPr="00853930" w14:paraId="29BBE3EF"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4F2E0008"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2C42493"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(c): </w:t>
            </w:r>
            <w:proofErr w:type="spellStart"/>
            <w:r w:rsidRPr="00853930">
              <w:rPr>
                <w:sz w:val="16"/>
                <w:szCs w:val="16"/>
              </w:rPr>
              <w:t>plataforma</w:t>
            </w:r>
            <w:proofErr w:type="spellEnd"/>
            <w:r w:rsidRPr="00853930">
              <w:rPr>
                <w:sz w:val="16"/>
                <w:szCs w:val="16"/>
              </w:rPr>
              <w:t xml:space="preserve"> </w:t>
            </w:r>
            <w:proofErr w:type="spellStart"/>
            <w:r w:rsidRPr="00853930">
              <w:rPr>
                <w:sz w:val="16"/>
                <w:szCs w:val="16"/>
              </w:rPr>
              <w:t>soportará</w:t>
            </w:r>
            <w:proofErr w:type="spellEnd"/>
            <w:r w:rsidRPr="00853930">
              <w:rPr>
                <w:sz w:val="16"/>
                <w:szCs w:val="16"/>
              </w:rPr>
              <w:t xml:space="preserve"> ambos </w:t>
            </w:r>
            <w:proofErr w:type="spellStart"/>
            <w:r w:rsidRPr="00853930">
              <w:rPr>
                <w:sz w:val="16"/>
                <w:szCs w:val="16"/>
              </w:rPr>
              <w:t>modos</w:t>
            </w:r>
            <w:proofErr w:type="spellEnd"/>
            <w:r w:rsidRPr="00853930">
              <w:rPr>
                <w:sz w:val="16"/>
                <w:szCs w:val="16"/>
              </w:rPr>
              <w:t xml:space="preserve">. Por </w:t>
            </w:r>
            <w:proofErr w:type="spellStart"/>
            <w:r w:rsidRPr="00853930">
              <w:rPr>
                <w:sz w:val="16"/>
                <w:szCs w:val="16"/>
              </w:rPr>
              <w:t>defecto</w:t>
            </w:r>
            <w:proofErr w:type="spellEnd"/>
            <w:r w:rsidRPr="00853930">
              <w:rPr>
                <w:sz w:val="16"/>
                <w:szCs w:val="16"/>
              </w:rPr>
              <w:t xml:space="preserve">, </w:t>
            </w:r>
            <w:proofErr w:type="spellStart"/>
            <w:r w:rsidRPr="00853930">
              <w:rPr>
                <w:sz w:val="16"/>
                <w:szCs w:val="16"/>
              </w:rPr>
              <w:t>usuarios</w:t>
            </w:r>
            <w:proofErr w:type="spellEnd"/>
            <w:r w:rsidRPr="00853930">
              <w:rPr>
                <w:sz w:val="16"/>
                <w:szCs w:val="16"/>
              </w:rPr>
              <w:t xml:space="preserve"> </w:t>
            </w:r>
            <w:proofErr w:type="spellStart"/>
            <w:r w:rsidRPr="00853930">
              <w:rPr>
                <w:sz w:val="16"/>
                <w:szCs w:val="16"/>
              </w:rPr>
              <w:t>propios</w:t>
            </w:r>
            <w:proofErr w:type="spellEnd"/>
            <w:r w:rsidRPr="00853930">
              <w:rPr>
                <w:sz w:val="16"/>
                <w:szCs w:val="16"/>
              </w:rPr>
              <w:t xml:space="preserve">. Si </w:t>
            </w:r>
            <w:proofErr w:type="spellStart"/>
            <w:r w:rsidRPr="00853930">
              <w:rPr>
                <w:sz w:val="16"/>
                <w:szCs w:val="16"/>
              </w:rPr>
              <w:t>cliente</w:t>
            </w:r>
            <w:proofErr w:type="spellEnd"/>
            <w:r w:rsidRPr="00853930">
              <w:rPr>
                <w:sz w:val="16"/>
                <w:szCs w:val="16"/>
              </w:rPr>
              <w:t xml:space="preserve"> lo </w:t>
            </w:r>
            <w:proofErr w:type="spellStart"/>
            <w:r w:rsidRPr="00853930">
              <w:rPr>
                <w:sz w:val="16"/>
                <w:szCs w:val="16"/>
              </w:rPr>
              <w:t>requiere</w:t>
            </w:r>
            <w:proofErr w:type="spellEnd"/>
            <w:r w:rsidRPr="00853930">
              <w:rPr>
                <w:sz w:val="16"/>
                <w:szCs w:val="16"/>
              </w:rPr>
              <w:t xml:space="preserve">, </w:t>
            </w:r>
            <w:proofErr w:type="spellStart"/>
            <w:r w:rsidRPr="00853930">
              <w:rPr>
                <w:sz w:val="16"/>
                <w:szCs w:val="16"/>
              </w:rPr>
              <w:t>habilitar</w:t>
            </w:r>
            <w:proofErr w:type="spellEnd"/>
            <w:r w:rsidRPr="00853930">
              <w:rPr>
                <w:sz w:val="16"/>
                <w:szCs w:val="16"/>
              </w:rPr>
              <w:t xml:space="preserve"> </w:t>
            </w:r>
            <w:proofErr w:type="spellStart"/>
            <w:r w:rsidRPr="00853930">
              <w:rPr>
                <w:sz w:val="16"/>
                <w:szCs w:val="16"/>
              </w:rPr>
              <w:t>federación</w:t>
            </w:r>
            <w:proofErr w:type="spellEnd"/>
            <w:r w:rsidRPr="00853930">
              <w:rPr>
                <w:sz w:val="16"/>
                <w:szCs w:val="16"/>
              </w:rPr>
              <w:t xml:space="preserve"> LDAP/Active Directory. Esto es configurable a </w:t>
            </w:r>
            <w:proofErr w:type="spellStart"/>
            <w:r w:rsidRPr="00853930">
              <w:rPr>
                <w:sz w:val="16"/>
                <w:szCs w:val="16"/>
              </w:rPr>
              <w:t>nivel</w:t>
            </w:r>
            <w:proofErr w:type="spellEnd"/>
            <w:r w:rsidRPr="00853930">
              <w:rPr>
                <w:sz w:val="16"/>
                <w:szCs w:val="16"/>
              </w:rPr>
              <w:t xml:space="preserve"> de Organización (</w:t>
            </w:r>
            <w:proofErr w:type="spellStart"/>
            <w:r w:rsidRPr="00853930">
              <w:rPr>
                <w:sz w:val="16"/>
                <w:szCs w:val="16"/>
              </w:rPr>
              <w:t>cada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Primer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aseguradora</w:t>
            </w:r>
            <w:proofErr w:type="spellEnd"/>
            <w:r w:rsidRPr="00853930">
              <w:rPr>
                <w:sz w:val="16"/>
                <w:szCs w:val="16"/>
              </w:rPr>
              <w:t xml:space="preserve">) </w:t>
            </w:r>
            <w:proofErr w:type="spellStart"/>
            <w:r w:rsidRPr="00853930">
              <w:rPr>
                <w:sz w:val="16"/>
                <w:szCs w:val="16"/>
              </w:rPr>
              <w:t>operará</w:t>
            </w:r>
            <w:proofErr w:type="spellEnd"/>
            <w:r w:rsidRPr="00853930">
              <w:rPr>
                <w:sz w:val="16"/>
                <w:szCs w:val="16"/>
              </w:rPr>
              <w:t xml:space="preserve"> con </w:t>
            </w:r>
            <w:proofErr w:type="spellStart"/>
            <w:r w:rsidRPr="00853930">
              <w:rPr>
                <w:sz w:val="16"/>
                <w:szCs w:val="16"/>
              </w:rPr>
              <w:t>usuarios</w:t>
            </w:r>
            <w:proofErr w:type="spellEnd"/>
            <w:r w:rsidRPr="00853930">
              <w:rPr>
                <w:sz w:val="16"/>
                <w:szCs w:val="16"/>
              </w:rPr>
              <w:t xml:space="preserve"> </w:t>
            </w:r>
            <w:proofErr w:type="spellStart"/>
            <w:r w:rsidRPr="00853930">
              <w:rPr>
                <w:sz w:val="16"/>
                <w:szCs w:val="16"/>
              </w:rPr>
              <w:t>propios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marcha</w:t>
            </w:r>
            <w:proofErr w:type="spellEnd"/>
            <w:r w:rsidRPr="00853930">
              <w:rPr>
                <w:sz w:val="16"/>
                <w:szCs w:val="16"/>
              </w:rPr>
              <w:t xml:space="preserve"> </w:t>
            </w:r>
            <w:proofErr w:type="spellStart"/>
            <w:r w:rsidRPr="00853930">
              <w:rPr>
                <w:sz w:val="16"/>
                <w:szCs w:val="16"/>
              </w:rPr>
              <w:t>blanca</w:t>
            </w:r>
            <w:proofErr w:type="spellEnd"/>
            <w:r w:rsidRPr="00853930">
              <w:rPr>
                <w:sz w:val="16"/>
                <w:szCs w:val="16"/>
              </w:rPr>
              <w:t>. En Entrega 4 (</w:t>
            </w:r>
            <w:proofErr w:type="spellStart"/>
            <w:r w:rsidRPr="00853930">
              <w:rPr>
                <w:sz w:val="16"/>
                <w:szCs w:val="16"/>
              </w:rPr>
              <w:t>abril</w:t>
            </w:r>
            <w:proofErr w:type="spellEnd"/>
            <w:r w:rsidRPr="00853930">
              <w:rPr>
                <w:sz w:val="16"/>
                <w:szCs w:val="16"/>
              </w:rPr>
              <w:t xml:space="preserve"> 2027) se </w:t>
            </w:r>
            <w:proofErr w:type="spellStart"/>
            <w:r w:rsidRPr="00853930">
              <w:rPr>
                <w:sz w:val="16"/>
                <w:szCs w:val="16"/>
              </w:rPr>
              <w:t>agrega</w:t>
            </w:r>
            <w:proofErr w:type="spellEnd"/>
            <w:r w:rsidRPr="00853930">
              <w:rPr>
                <w:sz w:val="16"/>
                <w:szCs w:val="16"/>
              </w:rPr>
              <w:t xml:space="preserve"> </w:t>
            </w:r>
            <w:proofErr w:type="spellStart"/>
            <w:r w:rsidRPr="00853930">
              <w:rPr>
                <w:sz w:val="16"/>
                <w:szCs w:val="16"/>
              </w:rPr>
              <w:t>soporte</w:t>
            </w:r>
            <w:proofErr w:type="spellEnd"/>
            <w:r w:rsidRPr="00853930">
              <w:rPr>
                <w:sz w:val="16"/>
                <w:szCs w:val="16"/>
              </w:rPr>
              <w:t xml:space="preserve"> de </w:t>
            </w:r>
            <w:proofErr w:type="spellStart"/>
            <w:r w:rsidRPr="00853930">
              <w:rPr>
                <w:sz w:val="16"/>
                <w:szCs w:val="16"/>
              </w:rPr>
              <w:t>federación</w:t>
            </w:r>
            <w:proofErr w:type="spellEnd"/>
            <w:r w:rsidRPr="00853930">
              <w:rPr>
                <w:sz w:val="16"/>
                <w:szCs w:val="16"/>
              </w:rPr>
              <w:t xml:space="preserve"> </w:t>
            </w:r>
            <w:proofErr w:type="spellStart"/>
            <w:r w:rsidRPr="00853930">
              <w:rPr>
                <w:sz w:val="16"/>
                <w:szCs w:val="16"/>
              </w:rPr>
              <w:t>como</w:t>
            </w:r>
            <w:proofErr w:type="spellEnd"/>
            <w:r w:rsidRPr="00853930">
              <w:rPr>
                <w:sz w:val="16"/>
                <w:szCs w:val="16"/>
              </w:rPr>
              <w:t xml:space="preserve"> feature.</w:t>
            </w:r>
          </w:p>
        </w:tc>
      </w:tr>
      <w:tr w:rsidR="00853930" w:rsidRPr="00853930" w14:paraId="0EAF16FA"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28241B12"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0C2F53D0" w14:textId="77777777" w:rsidR="00853930" w:rsidRPr="00853930" w:rsidRDefault="00853930">
            <w:pPr>
              <w:spacing w:after="0" w:line="240" w:lineRule="auto"/>
              <w:rPr>
                <w:sz w:val="16"/>
                <w:szCs w:val="16"/>
              </w:rPr>
            </w:pPr>
            <w:proofErr w:type="spellStart"/>
            <w:r w:rsidRPr="00853930">
              <w:rPr>
                <w:sz w:val="16"/>
                <w:szCs w:val="16"/>
              </w:rPr>
              <w:t>Usuarios</w:t>
            </w:r>
            <w:proofErr w:type="spellEnd"/>
            <w:r w:rsidRPr="00853930">
              <w:rPr>
                <w:sz w:val="16"/>
                <w:szCs w:val="16"/>
              </w:rPr>
              <w:t xml:space="preserve"> </w:t>
            </w:r>
            <w:proofErr w:type="spellStart"/>
            <w:r w:rsidRPr="00853930">
              <w:rPr>
                <w:sz w:val="16"/>
                <w:szCs w:val="16"/>
              </w:rPr>
              <w:t>propios</w:t>
            </w:r>
            <w:proofErr w:type="spellEnd"/>
            <w:r w:rsidRPr="00853930">
              <w:rPr>
                <w:sz w:val="16"/>
                <w:szCs w:val="16"/>
              </w:rPr>
              <w:t xml:space="preserve"> </w:t>
            </w:r>
            <w:proofErr w:type="spellStart"/>
            <w:r w:rsidRPr="00853930">
              <w:rPr>
                <w:sz w:val="16"/>
                <w:szCs w:val="16"/>
              </w:rPr>
              <w:t>escalan</w:t>
            </w:r>
            <w:proofErr w:type="spellEnd"/>
            <w:r w:rsidRPr="00853930">
              <w:rPr>
                <w:sz w:val="16"/>
                <w:szCs w:val="16"/>
              </w:rPr>
              <w:t xml:space="preserve"> </w:t>
            </w:r>
            <w:proofErr w:type="spellStart"/>
            <w:r w:rsidRPr="00853930">
              <w:rPr>
                <w:sz w:val="16"/>
                <w:szCs w:val="16"/>
              </w:rPr>
              <w:t>administrativamente</w:t>
            </w:r>
            <w:proofErr w:type="spellEnd"/>
            <w:r w:rsidRPr="00853930">
              <w:rPr>
                <w:sz w:val="16"/>
                <w:szCs w:val="16"/>
              </w:rPr>
              <w:t xml:space="preserve"> solo a </w:t>
            </w:r>
            <w:proofErr w:type="spellStart"/>
            <w:r w:rsidRPr="00853930">
              <w:rPr>
                <w:sz w:val="16"/>
                <w:szCs w:val="16"/>
              </w:rPr>
              <w:t>pequeño</w:t>
            </w:r>
            <w:proofErr w:type="spellEnd"/>
            <w:r w:rsidRPr="00853930">
              <w:rPr>
                <w:sz w:val="16"/>
                <w:szCs w:val="16"/>
              </w:rPr>
              <w:t xml:space="preserve"> </w:t>
            </w:r>
            <w:proofErr w:type="spellStart"/>
            <w:r w:rsidRPr="00853930">
              <w:rPr>
                <w:sz w:val="16"/>
                <w:szCs w:val="16"/>
              </w:rPr>
              <w:t>número</w:t>
            </w:r>
            <w:proofErr w:type="spellEnd"/>
            <w:r w:rsidRPr="00853930">
              <w:rPr>
                <w:sz w:val="16"/>
                <w:szCs w:val="16"/>
              </w:rPr>
              <w:t xml:space="preserve"> de </w:t>
            </w:r>
            <w:proofErr w:type="spellStart"/>
            <w:r w:rsidRPr="00853930">
              <w:rPr>
                <w:sz w:val="16"/>
                <w:szCs w:val="16"/>
              </w:rPr>
              <w:t>usuarios</w:t>
            </w:r>
            <w:proofErr w:type="spellEnd"/>
            <w:r w:rsidRPr="00853930">
              <w:rPr>
                <w:sz w:val="16"/>
                <w:szCs w:val="16"/>
              </w:rPr>
              <w:t xml:space="preserve">. Grandes </w:t>
            </w:r>
            <w:proofErr w:type="spellStart"/>
            <w:r w:rsidRPr="00853930">
              <w:rPr>
                <w:sz w:val="16"/>
                <w:szCs w:val="16"/>
              </w:rPr>
              <w:t>clientes</w:t>
            </w:r>
            <w:proofErr w:type="spellEnd"/>
            <w:r w:rsidRPr="00853930">
              <w:rPr>
                <w:sz w:val="16"/>
                <w:szCs w:val="16"/>
              </w:rPr>
              <w:t xml:space="preserve"> (50+ </w:t>
            </w:r>
            <w:proofErr w:type="spellStart"/>
            <w:r w:rsidRPr="00853930">
              <w:rPr>
                <w:sz w:val="16"/>
                <w:szCs w:val="16"/>
              </w:rPr>
              <w:t>analistas</w:t>
            </w:r>
            <w:proofErr w:type="spellEnd"/>
            <w:r w:rsidRPr="00853930">
              <w:rPr>
                <w:sz w:val="16"/>
                <w:szCs w:val="16"/>
              </w:rPr>
              <w:t xml:space="preserve">) </w:t>
            </w:r>
            <w:proofErr w:type="spellStart"/>
            <w:r w:rsidRPr="00853930">
              <w:rPr>
                <w:sz w:val="16"/>
                <w:szCs w:val="16"/>
              </w:rPr>
              <w:t>requieren</w:t>
            </w:r>
            <w:proofErr w:type="spellEnd"/>
            <w:r w:rsidRPr="00853930">
              <w:rPr>
                <w:sz w:val="16"/>
                <w:szCs w:val="16"/>
              </w:rPr>
              <w:t xml:space="preserve"> </w:t>
            </w:r>
            <w:proofErr w:type="spellStart"/>
            <w:r w:rsidRPr="00853930">
              <w:rPr>
                <w:sz w:val="16"/>
                <w:szCs w:val="16"/>
              </w:rPr>
              <w:t>integración</w:t>
            </w:r>
            <w:proofErr w:type="spellEnd"/>
            <w:r w:rsidRPr="00853930">
              <w:rPr>
                <w:sz w:val="16"/>
                <w:szCs w:val="16"/>
              </w:rPr>
              <w:t xml:space="preserve"> con </w:t>
            </w:r>
            <w:proofErr w:type="spellStart"/>
            <w:r w:rsidRPr="00853930">
              <w:rPr>
                <w:sz w:val="16"/>
                <w:szCs w:val="16"/>
              </w:rPr>
              <w:t>infraestructura</w:t>
            </w:r>
            <w:proofErr w:type="spellEnd"/>
            <w:r w:rsidRPr="00853930">
              <w:rPr>
                <w:sz w:val="16"/>
                <w:szCs w:val="16"/>
              </w:rPr>
              <w:t xml:space="preserve"> </w:t>
            </w:r>
            <w:proofErr w:type="spellStart"/>
            <w:r w:rsidRPr="00853930">
              <w:rPr>
                <w:sz w:val="16"/>
                <w:szCs w:val="16"/>
              </w:rPr>
              <w:t>existente</w:t>
            </w:r>
            <w:proofErr w:type="spellEnd"/>
            <w:r w:rsidRPr="00853930">
              <w:rPr>
                <w:sz w:val="16"/>
                <w:szCs w:val="16"/>
              </w:rPr>
              <w:t xml:space="preserve">. No </w:t>
            </w:r>
            <w:proofErr w:type="spellStart"/>
            <w:r w:rsidRPr="00853930">
              <w:rPr>
                <w:sz w:val="16"/>
                <w:szCs w:val="16"/>
              </w:rPr>
              <w:t>tener</w:t>
            </w:r>
            <w:proofErr w:type="spellEnd"/>
            <w:r w:rsidRPr="00853930">
              <w:rPr>
                <w:sz w:val="16"/>
                <w:szCs w:val="16"/>
              </w:rPr>
              <w:t xml:space="preserve"> </w:t>
            </w:r>
            <w:proofErr w:type="spellStart"/>
            <w:r w:rsidRPr="00853930">
              <w:rPr>
                <w:sz w:val="16"/>
                <w:szCs w:val="16"/>
              </w:rPr>
              <w:t>federación</w:t>
            </w:r>
            <w:proofErr w:type="spellEnd"/>
            <w:r w:rsidRPr="00853930">
              <w:rPr>
                <w:sz w:val="16"/>
                <w:szCs w:val="16"/>
              </w:rPr>
              <w:t xml:space="preserve"> es </w:t>
            </w:r>
            <w:proofErr w:type="spellStart"/>
            <w:r w:rsidRPr="00853930">
              <w:rPr>
                <w:sz w:val="16"/>
                <w:szCs w:val="16"/>
              </w:rPr>
              <w:t>bloqueador</w:t>
            </w:r>
            <w:proofErr w:type="spellEnd"/>
            <w:r w:rsidRPr="00853930">
              <w:rPr>
                <w:sz w:val="16"/>
                <w:szCs w:val="16"/>
              </w:rPr>
              <w:t xml:space="preserve"> </w:t>
            </w:r>
            <w:proofErr w:type="spellStart"/>
            <w:r w:rsidRPr="00853930">
              <w:rPr>
                <w:sz w:val="16"/>
                <w:szCs w:val="16"/>
              </w:rPr>
              <w:t>comercial</w:t>
            </w:r>
            <w:proofErr w:type="spellEnd"/>
            <w:r w:rsidRPr="00853930">
              <w:rPr>
                <w:sz w:val="16"/>
                <w:szCs w:val="16"/>
              </w:rPr>
              <w:t xml:space="preserve"> para </w:t>
            </w:r>
            <w:proofErr w:type="spellStart"/>
            <w:r w:rsidRPr="00853930">
              <w:rPr>
                <w:sz w:val="16"/>
                <w:szCs w:val="16"/>
              </w:rPr>
              <w:t>clientes</w:t>
            </w:r>
            <w:proofErr w:type="spellEnd"/>
            <w:r w:rsidRPr="00853930">
              <w:rPr>
                <w:sz w:val="16"/>
                <w:szCs w:val="16"/>
              </w:rPr>
              <w:t xml:space="preserve"> enterprise. </w:t>
            </w:r>
            <w:proofErr w:type="spellStart"/>
            <w:r w:rsidRPr="00853930">
              <w:rPr>
                <w:sz w:val="16"/>
                <w:szCs w:val="16"/>
              </w:rPr>
              <w:t>Soportar</w:t>
            </w:r>
            <w:proofErr w:type="spellEnd"/>
            <w:r w:rsidRPr="00853930">
              <w:rPr>
                <w:sz w:val="16"/>
                <w:szCs w:val="16"/>
              </w:rPr>
              <w:t xml:space="preserve"> ambos </w:t>
            </w:r>
            <w:proofErr w:type="spellStart"/>
            <w:r w:rsidRPr="00853930">
              <w:rPr>
                <w:sz w:val="16"/>
                <w:szCs w:val="16"/>
              </w:rPr>
              <w:t>respeta</w:t>
            </w:r>
            <w:proofErr w:type="spellEnd"/>
            <w:r w:rsidRPr="00853930">
              <w:rPr>
                <w:sz w:val="16"/>
                <w:szCs w:val="16"/>
              </w:rPr>
              <w:t xml:space="preserve"> constraints </w:t>
            </w:r>
            <w:proofErr w:type="spellStart"/>
            <w:r w:rsidRPr="00853930">
              <w:rPr>
                <w:sz w:val="16"/>
                <w:szCs w:val="16"/>
              </w:rPr>
              <w:t>técnicos</w:t>
            </w:r>
            <w:proofErr w:type="spellEnd"/>
            <w:r w:rsidRPr="00853930">
              <w:rPr>
                <w:sz w:val="16"/>
                <w:szCs w:val="16"/>
              </w:rPr>
              <w:t xml:space="preserve"> de </w:t>
            </w:r>
            <w:proofErr w:type="spellStart"/>
            <w:r w:rsidRPr="00853930">
              <w:rPr>
                <w:sz w:val="16"/>
                <w:szCs w:val="16"/>
              </w:rPr>
              <w:t>diferentes</w:t>
            </w:r>
            <w:proofErr w:type="spellEnd"/>
            <w:r w:rsidRPr="00853930">
              <w:rPr>
                <w:sz w:val="16"/>
                <w:szCs w:val="16"/>
              </w:rPr>
              <w:t xml:space="preserve"> </w:t>
            </w:r>
            <w:proofErr w:type="spellStart"/>
            <w:r w:rsidRPr="00853930">
              <w:rPr>
                <w:sz w:val="16"/>
                <w:szCs w:val="16"/>
              </w:rPr>
              <w:t>clientes</w:t>
            </w:r>
            <w:proofErr w:type="spellEnd"/>
            <w:r w:rsidRPr="00853930">
              <w:rPr>
                <w:sz w:val="16"/>
                <w:szCs w:val="16"/>
              </w:rPr>
              <w:t>.</w:t>
            </w:r>
          </w:p>
        </w:tc>
      </w:tr>
      <w:tr w:rsidR="00853930" w:rsidRPr="00853930" w14:paraId="37ECF7B2"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E112213"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22552804" w14:textId="77777777" w:rsidR="00853930" w:rsidRPr="00853930" w:rsidRDefault="00853930">
            <w:pPr>
              <w:spacing w:after="0" w:line="240" w:lineRule="auto"/>
              <w:rPr>
                <w:sz w:val="16"/>
                <w:szCs w:val="16"/>
              </w:rPr>
            </w:pPr>
            <w:proofErr w:type="spellStart"/>
            <w:r w:rsidRPr="00853930">
              <w:rPr>
                <w:sz w:val="16"/>
                <w:szCs w:val="16"/>
              </w:rPr>
              <w:t>Implementación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Entrega 4 (baja </w:t>
            </w:r>
            <w:proofErr w:type="spellStart"/>
            <w:r w:rsidRPr="00853930">
              <w:rPr>
                <w:sz w:val="16"/>
                <w:szCs w:val="16"/>
              </w:rPr>
              <w:t>prioridad</w:t>
            </w:r>
            <w:proofErr w:type="spellEnd"/>
            <w:r w:rsidRPr="00853930">
              <w:rPr>
                <w:sz w:val="16"/>
                <w:szCs w:val="16"/>
              </w:rPr>
              <w:t xml:space="preserve">): (1) </w:t>
            </w:r>
            <w:proofErr w:type="spellStart"/>
            <w:r w:rsidRPr="00853930">
              <w:rPr>
                <w:sz w:val="16"/>
                <w:szCs w:val="16"/>
              </w:rPr>
              <w:t>Agregar</w:t>
            </w:r>
            <w:proofErr w:type="spellEnd"/>
            <w:r w:rsidRPr="00853930">
              <w:rPr>
                <w:sz w:val="16"/>
                <w:szCs w:val="16"/>
              </w:rPr>
              <w:t xml:space="preserve"> connector LDAP </w:t>
            </w:r>
            <w:proofErr w:type="spellStart"/>
            <w:r w:rsidRPr="00853930">
              <w:rPr>
                <w:sz w:val="16"/>
                <w:szCs w:val="16"/>
              </w:rPr>
              <w:t>genérico</w:t>
            </w:r>
            <w:proofErr w:type="spellEnd"/>
            <w:r w:rsidRPr="00853930">
              <w:rPr>
                <w:sz w:val="16"/>
                <w:szCs w:val="16"/>
              </w:rPr>
              <w:t xml:space="preserve">. (2) </w:t>
            </w:r>
            <w:proofErr w:type="spellStart"/>
            <w:r w:rsidRPr="00853930">
              <w:rPr>
                <w:sz w:val="16"/>
                <w:szCs w:val="16"/>
              </w:rPr>
              <w:t>Diseño</w:t>
            </w:r>
            <w:proofErr w:type="spellEnd"/>
            <w:r w:rsidRPr="00853930">
              <w:rPr>
                <w:sz w:val="16"/>
                <w:szCs w:val="16"/>
              </w:rPr>
              <w:t xml:space="preserve"> de </w:t>
            </w:r>
            <w:proofErr w:type="spellStart"/>
            <w:r w:rsidRPr="00853930">
              <w:rPr>
                <w:sz w:val="16"/>
                <w:szCs w:val="16"/>
              </w:rPr>
              <w:t>mapeo</w:t>
            </w:r>
            <w:proofErr w:type="spellEnd"/>
            <w:r w:rsidRPr="00853930">
              <w:rPr>
                <w:sz w:val="16"/>
                <w:szCs w:val="16"/>
              </w:rPr>
              <w:t xml:space="preserve">: LDAP groups -&gt; MIRA roles. (3) Provisioning de </w:t>
            </w:r>
            <w:proofErr w:type="spellStart"/>
            <w:r w:rsidRPr="00853930">
              <w:rPr>
                <w:sz w:val="16"/>
                <w:szCs w:val="16"/>
              </w:rPr>
              <w:t>usuarios</w:t>
            </w:r>
            <w:proofErr w:type="spellEnd"/>
            <w:r w:rsidRPr="00853930">
              <w:rPr>
                <w:sz w:val="16"/>
                <w:szCs w:val="16"/>
              </w:rPr>
              <w:t xml:space="preserve">: </w:t>
            </w:r>
            <w:proofErr w:type="spellStart"/>
            <w:r w:rsidRPr="00853930">
              <w:rPr>
                <w:sz w:val="16"/>
                <w:szCs w:val="16"/>
              </w:rPr>
              <w:t>creación</w:t>
            </w:r>
            <w:proofErr w:type="spellEnd"/>
            <w:r w:rsidRPr="00853930">
              <w:rPr>
                <w:sz w:val="16"/>
                <w:szCs w:val="16"/>
              </w:rPr>
              <w:t xml:space="preserve"> </w:t>
            </w:r>
            <w:proofErr w:type="spellStart"/>
            <w:r w:rsidRPr="00853930">
              <w:rPr>
                <w:sz w:val="16"/>
                <w:szCs w:val="16"/>
              </w:rPr>
              <w:t>automática</w:t>
            </w:r>
            <w:proofErr w:type="spellEnd"/>
            <w:r w:rsidRPr="00853930">
              <w:rPr>
                <w:sz w:val="16"/>
                <w:szCs w:val="16"/>
              </w:rPr>
              <w:t xml:space="preserve"> al primer login </w:t>
            </w:r>
            <w:proofErr w:type="spellStart"/>
            <w:r w:rsidRPr="00853930">
              <w:rPr>
                <w:sz w:val="16"/>
                <w:szCs w:val="16"/>
              </w:rPr>
              <w:t>federado</w:t>
            </w:r>
            <w:proofErr w:type="spellEnd"/>
            <w:r w:rsidRPr="00853930">
              <w:rPr>
                <w:sz w:val="16"/>
                <w:szCs w:val="16"/>
              </w:rPr>
              <w:t xml:space="preserve">. (4) </w:t>
            </w:r>
            <w:proofErr w:type="spellStart"/>
            <w:r w:rsidRPr="00853930">
              <w:rPr>
                <w:sz w:val="16"/>
                <w:szCs w:val="16"/>
              </w:rPr>
              <w:t>Sincronización</w:t>
            </w:r>
            <w:proofErr w:type="spellEnd"/>
            <w:r w:rsidRPr="00853930">
              <w:rPr>
                <w:sz w:val="16"/>
                <w:szCs w:val="16"/>
              </w:rPr>
              <w:t xml:space="preserve"> de </w:t>
            </w:r>
            <w:proofErr w:type="spellStart"/>
            <w:r w:rsidRPr="00853930">
              <w:rPr>
                <w:sz w:val="16"/>
                <w:szCs w:val="16"/>
              </w:rPr>
              <w:t>cambios</w:t>
            </w:r>
            <w:proofErr w:type="spellEnd"/>
            <w:r w:rsidRPr="00853930">
              <w:rPr>
                <w:sz w:val="16"/>
                <w:szCs w:val="16"/>
              </w:rPr>
              <w:t xml:space="preserve"> (</w:t>
            </w:r>
            <w:proofErr w:type="spellStart"/>
            <w:r w:rsidRPr="00853930">
              <w:rPr>
                <w:sz w:val="16"/>
                <w:szCs w:val="16"/>
              </w:rPr>
              <w:t>cambio</w:t>
            </w:r>
            <w:proofErr w:type="spellEnd"/>
            <w:r w:rsidRPr="00853930">
              <w:rPr>
                <w:sz w:val="16"/>
                <w:szCs w:val="16"/>
              </w:rPr>
              <w:t xml:space="preserve"> de </w:t>
            </w:r>
            <w:proofErr w:type="spellStart"/>
            <w:r w:rsidRPr="00853930">
              <w:rPr>
                <w:sz w:val="16"/>
                <w:szCs w:val="16"/>
              </w:rPr>
              <w:t>grupo</w:t>
            </w:r>
            <w:proofErr w:type="spellEnd"/>
            <w:r w:rsidRPr="00853930">
              <w:rPr>
                <w:sz w:val="16"/>
                <w:szCs w:val="16"/>
              </w:rPr>
              <w:t xml:space="preserve"> = </w:t>
            </w:r>
            <w:proofErr w:type="spellStart"/>
            <w:r w:rsidRPr="00853930">
              <w:rPr>
                <w:sz w:val="16"/>
                <w:szCs w:val="16"/>
              </w:rPr>
              <w:t>cambio</w:t>
            </w:r>
            <w:proofErr w:type="spellEnd"/>
            <w:r w:rsidRPr="00853930">
              <w:rPr>
                <w:sz w:val="16"/>
                <w:szCs w:val="16"/>
              </w:rPr>
              <w:t xml:space="preserve"> de </w:t>
            </w:r>
            <w:proofErr w:type="spellStart"/>
            <w:r w:rsidRPr="00853930">
              <w:rPr>
                <w:sz w:val="16"/>
                <w:szCs w:val="16"/>
              </w:rPr>
              <w:t>rol</w:t>
            </w:r>
            <w:proofErr w:type="spellEnd"/>
            <w:r w:rsidRPr="00853930">
              <w:rPr>
                <w:sz w:val="16"/>
                <w:szCs w:val="16"/>
              </w:rPr>
              <w:t xml:space="preserve">). (5) Fallback: </w:t>
            </w:r>
            <w:proofErr w:type="spellStart"/>
            <w:r w:rsidRPr="00853930">
              <w:rPr>
                <w:sz w:val="16"/>
                <w:szCs w:val="16"/>
              </w:rPr>
              <w:t>si</w:t>
            </w:r>
            <w:proofErr w:type="spellEnd"/>
            <w:r w:rsidRPr="00853930">
              <w:rPr>
                <w:sz w:val="16"/>
                <w:szCs w:val="16"/>
              </w:rPr>
              <w:t xml:space="preserve"> LDAP no </w:t>
            </w:r>
            <w:proofErr w:type="spellStart"/>
            <w:r w:rsidRPr="00853930">
              <w:rPr>
                <w:sz w:val="16"/>
                <w:szCs w:val="16"/>
              </w:rPr>
              <w:t>responde</w:t>
            </w:r>
            <w:proofErr w:type="spellEnd"/>
            <w:r w:rsidRPr="00853930">
              <w:rPr>
                <w:sz w:val="16"/>
                <w:szCs w:val="16"/>
              </w:rPr>
              <w:t xml:space="preserve">, </w:t>
            </w:r>
            <w:proofErr w:type="spellStart"/>
            <w:r w:rsidRPr="00853930">
              <w:rPr>
                <w:sz w:val="16"/>
                <w:szCs w:val="16"/>
              </w:rPr>
              <w:t>bloquear</w:t>
            </w:r>
            <w:proofErr w:type="spellEnd"/>
            <w:r w:rsidRPr="00853930">
              <w:rPr>
                <w:sz w:val="16"/>
                <w:szCs w:val="16"/>
              </w:rPr>
              <w:t xml:space="preserve"> login o usar cache de </w:t>
            </w:r>
            <w:proofErr w:type="spellStart"/>
            <w:r w:rsidRPr="00853930">
              <w:rPr>
                <w:sz w:val="16"/>
                <w:szCs w:val="16"/>
              </w:rPr>
              <w:t>último</w:t>
            </w:r>
            <w:proofErr w:type="spellEnd"/>
            <w:r w:rsidRPr="00853930">
              <w:rPr>
                <w:sz w:val="16"/>
                <w:szCs w:val="16"/>
              </w:rPr>
              <w:t xml:space="preserve"> </w:t>
            </w:r>
            <w:proofErr w:type="spellStart"/>
            <w:r w:rsidRPr="00853930">
              <w:rPr>
                <w:sz w:val="16"/>
                <w:szCs w:val="16"/>
              </w:rPr>
              <w:t>directorio</w:t>
            </w:r>
            <w:proofErr w:type="spellEnd"/>
            <w:r w:rsidRPr="00853930">
              <w:rPr>
                <w:sz w:val="16"/>
                <w:szCs w:val="16"/>
              </w:rPr>
              <w:t xml:space="preserve">. (6) Testing con Active Directory (Windows) y </w:t>
            </w:r>
            <w:proofErr w:type="spellStart"/>
            <w:r w:rsidRPr="00853930">
              <w:rPr>
                <w:sz w:val="16"/>
                <w:szCs w:val="16"/>
              </w:rPr>
              <w:t>OpenLDAP</w:t>
            </w:r>
            <w:proofErr w:type="spellEnd"/>
            <w:r w:rsidRPr="00853930">
              <w:rPr>
                <w:sz w:val="16"/>
                <w:szCs w:val="16"/>
              </w:rPr>
              <w:t xml:space="preserve"> (Linux).</w:t>
            </w:r>
          </w:p>
        </w:tc>
      </w:tr>
      <w:tr w:rsidR="00853930" w:rsidRPr="00853930" w14:paraId="16A2B256" w14:textId="77777777" w:rsidTr="00853930">
        <w:tc>
          <w:tcPr>
            <w:tcW w:w="2160" w:type="dxa"/>
            <w:tcBorders>
              <w:top w:val="single" w:sz="4" w:space="0" w:color="auto"/>
              <w:left w:val="single" w:sz="4" w:space="0" w:color="auto"/>
              <w:bottom w:val="single" w:sz="4" w:space="0" w:color="auto"/>
              <w:right w:val="single" w:sz="4" w:space="0" w:color="auto"/>
            </w:tcBorders>
          </w:tcPr>
          <w:p w14:paraId="18E74421"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7B2D5F01" w14:textId="77777777" w:rsidR="00853930" w:rsidRPr="00853930" w:rsidRDefault="00853930">
            <w:pPr>
              <w:spacing w:after="0" w:line="240" w:lineRule="auto"/>
              <w:rPr>
                <w:sz w:val="16"/>
                <w:szCs w:val="16"/>
              </w:rPr>
            </w:pPr>
          </w:p>
        </w:tc>
      </w:tr>
    </w:tbl>
    <w:p w14:paraId="711921ED" w14:textId="07803BFB" w:rsidR="00853930" w:rsidRPr="00853930" w:rsidRDefault="00853930" w:rsidP="00853930">
      <w:pPr>
        <w:pStyle w:val="Ttulo2"/>
        <w:rPr>
          <w:rFonts w:asciiTheme="minorHAnsi" w:hAnsiTheme="minorHAnsi"/>
          <w:sz w:val="16"/>
          <w:szCs w:val="18"/>
        </w:rPr>
      </w:pPr>
      <w:r w:rsidRPr="00853930">
        <w:rPr>
          <w:sz w:val="16"/>
          <w:szCs w:val="18"/>
        </w:rPr>
        <w:t xml:space="preserve">BITÁCORA 9: Ventana de </w:t>
      </w:r>
      <w:proofErr w:type="spellStart"/>
      <w:r w:rsidRPr="00853930">
        <w:rPr>
          <w:sz w:val="16"/>
          <w:szCs w:val="18"/>
        </w:rPr>
        <w:t>Mantenimiento</w:t>
      </w:r>
      <w:proofErr w:type="spellEnd"/>
      <w:r w:rsidRPr="00853930">
        <w:rPr>
          <w:sz w:val="16"/>
          <w:szCs w:val="18"/>
        </w:rPr>
        <w:t xml:space="preserve"> </w:t>
      </w:r>
      <w:proofErr w:type="spellStart"/>
      <w:r w:rsidRPr="00853930">
        <w:rPr>
          <w:sz w:val="16"/>
          <w:szCs w:val="18"/>
        </w:rPr>
        <w:t>Mensual</w:t>
      </w:r>
      <w:proofErr w:type="spellEnd"/>
    </w:p>
    <w:tbl>
      <w:tblPr>
        <w:tblStyle w:val="Tablaconcuadrcula"/>
        <w:tblW w:w="0" w:type="auto"/>
        <w:tblLook w:val="04A0" w:firstRow="1" w:lastRow="0" w:firstColumn="1" w:lastColumn="0" w:noHBand="0" w:noVBand="1"/>
      </w:tblPr>
      <w:tblGrid>
        <w:gridCol w:w="2160"/>
        <w:gridCol w:w="6480"/>
      </w:tblGrid>
      <w:tr w:rsidR="00853930" w:rsidRPr="00853930" w14:paraId="4B53B406"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C377B4E" w14:textId="77777777" w:rsidR="00853930" w:rsidRPr="00853930" w:rsidRDefault="00853930">
            <w:pPr>
              <w:spacing w:after="0" w:line="240" w:lineRule="auto"/>
              <w:rPr>
                <w:sz w:val="16"/>
                <w:szCs w:val="16"/>
              </w:rPr>
            </w:pPr>
            <w:r w:rsidRPr="00853930">
              <w:rPr>
                <w:b/>
                <w:color w:val="FFFFFF"/>
                <w:sz w:val="16"/>
                <w:szCs w:val="16"/>
              </w:rPr>
              <w:t>ID</w:t>
            </w:r>
          </w:p>
        </w:tc>
        <w:tc>
          <w:tcPr>
            <w:tcW w:w="6480" w:type="dxa"/>
            <w:tcBorders>
              <w:top w:val="single" w:sz="4" w:space="0" w:color="auto"/>
              <w:left w:val="single" w:sz="4" w:space="0" w:color="auto"/>
              <w:bottom w:val="single" w:sz="4" w:space="0" w:color="auto"/>
              <w:right w:val="single" w:sz="4" w:space="0" w:color="auto"/>
            </w:tcBorders>
            <w:hideMark/>
          </w:tcPr>
          <w:p w14:paraId="27824311" w14:textId="77777777" w:rsidR="00853930" w:rsidRPr="00853930" w:rsidRDefault="00853930">
            <w:pPr>
              <w:spacing w:after="0" w:line="240" w:lineRule="auto"/>
              <w:rPr>
                <w:sz w:val="16"/>
                <w:szCs w:val="16"/>
              </w:rPr>
            </w:pPr>
            <w:r w:rsidRPr="00853930">
              <w:rPr>
                <w:sz w:val="16"/>
                <w:szCs w:val="16"/>
              </w:rPr>
              <w:t>DEC-09</w:t>
            </w:r>
          </w:p>
        </w:tc>
      </w:tr>
      <w:tr w:rsidR="00853930" w:rsidRPr="00853930" w14:paraId="29017459"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652E23A4" w14:textId="77777777" w:rsidR="00853930" w:rsidRPr="00853930" w:rsidRDefault="00853930">
            <w:pPr>
              <w:spacing w:after="0" w:line="240" w:lineRule="auto"/>
              <w:rPr>
                <w:sz w:val="16"/>
                <w:szCs w:val="16"/>
              </w:rPr>
            </w:pPr>
            <w:proofErr w:type="spellStart"/>
            <w:r w:rsidRPr="00853930">
              <w:rPr>
                <w:b/>
                <w:color w:val="FFFFFF"/>
                <w:sz w:val="16"/>
                <w:szCs w:val="16"/>
              </w:rPr>
              <w:t>Fecha</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61A4623" w14:textId="77777777" w:rsidR="00853930" w:rsidRPr="00853930" w:rsidRDefault="00853930">
            <w:pPr>
              <w:spacing w:after="0" w:line="240" w:lineRule="auto"/>
              <w:rPr>
                <w:sz w:val="16"/>
                <w:szCs w:val="16"/>
              </w:rPr>
            </w:pPr>
            <w:r w:rsidRPr="00853930">
              <w:rPr>
                <w:sz w:val="16"/>
                <w:szCs w:val="16"/>
              </w:rPr>
              <w:t>28-08-2026</w:t>
            </w:r>
          </w:p>
        </w:tc>
      </w:tr>
      <w:tr w:rsidR="00853930" w:rsidRPr="00853930" w14:paraId="41EDAB1A"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7D946AF" w14:textId="77777777" w:rsidR="00853930" w:rsidRPr="00853930" w:rsidRDefault="00853930">
            <w:pPr>
              <w:spacing w:after="0" w:line="240" w:lineRule="auto"/>
              <w:rPr>
                <w:sz w:val="16"/>
                <w:szCs w:val="16"/>
              </w:rPr>
            </w:pPr>
            <w:proofErr w:type="spellStart"/>
            <w:r w:rsidRPr="00853930">
              <w:rPr>
                <w:b/>
                <w:color w:val="FFFFFF"/>
                <w:sz w:val="16"/>
                <w:szCs w:val="16"/>
              </w:rPr>
              <w:t>Asunto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257984F0" w14:textId="77777777" w:rsidR="00853930" w:rsidRPr="00853930" w:rsidRDefault="00853930">
            <w:pPr>
              <w:spacing w:after="0" w:line="240" w:lineRule="auto"/>
              <w:rPr>
                <w:sz w:val="16"/>
                <w:szCs w:val="16"/>
              </w:rPr>
            </w:pPr>
            <w:proofErr w:type="spellStart"/>
            <w:r w:rsidRPr="00853930">
              <w:rPr>
                <w:sz w:val="16"/>
                <w:szCs w:val="16"/>
              </w:rPr>
              <w:t>Horario</w:t>
            </w:r>
            <w:proofErr w:type="spellEnd"/>
            <w:r w:rsidRPr="00853930">
              <w:rPr>
                <w:sz w:val="16"/>
                <w:szCs w:val="16"/>
              </w:rPr>
              <w:t xml:space="preserve"> de </w:t>
            </w:r>
            <w:proofErr w:type="spellStart"/>
            <w:r w:rsidRPr="00853930">
              <w:rPr>
                <w:sz w:val="16"/>
                <w:szCs w:val="16"/>
              </w:rPr>
              <w:t>mantenimiento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operación</w:t>
            </w:r>
            <w:proofErr w:type="spellEnd"/>
            <w:r w:rsidRPr="00853930">
              <w:rPr>
                <w:sz w:val="16"/>
                <w:szCs w:val="16"/>
              </w:rPr>
              <w:t xml:space="preserve"> 24/7 multi-zona </w:t>
            </w:r>
            <w:proofErr w:type="spellStart"/>
            <w:r w:rsidRPr="00853930">
              <w:rPr>
                <w:sz w:val="16"/>
                <w:szCs w:val="16"/>
              </w:rPr>
              <w:t>horaria</w:t>
            </w:r>
            <w:proofErr w:type="spellEnd"/>
          </w:p>
        </w:tc>
      </w:tr>
      <w:tr w:rsidR="00853930" w:rsidRPr="00853930" w14:paraId="25602695"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5C9DBF6" w14:textId="77777777" w:rsidR="00853930" w:rsidRPr="00853930" w:rsidRDefault="00853930">
            <w:pPr>
              <w:spacing w:after="0" w:line="240" w:lineRule="auto"/>
              <w:rPr>
                <w:sz w:val="16"/>
                <w:szCs w:val="16"/>
              </w:rPr>
            </w:pPr>
            <w:proofErr w:type="spellStart"/>
            <w:r w:rsidRPr="00853930">
              <w:rPr>
                <w:b/>
                <w:color w:val="FFFFFF"/>
                <w:sz w:val="16"/>
                <w:szCs w:val="16"/>
              </w:rPr>
              <w:t>Contexto</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3C084C33" w14:textId="77777777" w:rsidR="00853930" w:rsidRPr="00853930" w:rsidRDefault="00853930">
            <w:pPr>
              <w:spacing w:after="0" w:line="240" w:lineRule="auto"/>
              <w:rPr>
                <w:sz w:val="16"/>
                <w:szCs w:val="16"/>
              </w:rPr>
            </w:pPr>
            <w:proofErr w:type="spellStart"/>
            <w:r w:rsidRPr="00853930">
              <w:rPr>
                <w:sz w:val="16"/>
                <w:szCs w:val="16"/>
              </w:rPr>
              <w:t>Documento</w:t>
            </w:r>
            <w:proofErr w:type="spellEnd"/>
            <w:r w:rsidRPr="00853930">
              <w:rPr>
                <w:sz w:val="16"/>
                <w:szCs w:val="16"/>
              </w:rPr>
              <w:t xml:space="preserve"> propone '</w:t>
            </w:r>
            <w:proofErr w:type="spellStart"/>
            <w:r w:rsidRPr="00853930">
              <w:rPr>
                <w:sz w:val="16"/>
                <w:szCs w:val="16"/>
              </w:rPr>
              <w:t>ventana</w:t>
            </w:r>
            <w:proofErr w:type="spellEnd"/>
            <w:r w:rsidRPr="00853930">
              <w:rPr>
                <w:sz w:val="16"/>
                <w:szCs w:val="16"/>
              </w:rPr>
              <w:t xml:space="preserve"> de </w:t>
            </w:r>
            <w:proofErr w:type="spellStart"/>
            <w:r w:rsidRPr="00853930">
              <w:rPr>
                <w:sz w:val="16"/>
                <w:szCs w:val="16"/>
              </w:rPr>
              <w:t>mantenimiento</w:t>
            </w:r>
            <w:proofErr w:type="spellEnd"/>
            <w:r w:rsidRPr="00853930">
              <w:rPr>
                <w:sz w:val="16"/>
                <w:szCs w:val="16"/>
              </w:rPr>
              <w:t xml:space="preserve"> </w:t>
            </w:r>
            <w:proofErr w:type="spellStart"/>
            <w:r w:rsidRPr="00853930">
              <w:rPr>
                <w:sz w:val="16"/>
                <w:szCs w:val="16"/>
              </w:rPr>
              <w:t>mensual</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horario</w:t>
            </w:r>
            <w:proofErr w:type="spellEnd"/>
            <w:r w:rsidRPr="00853930">
              <w:rPr>
                <w:sz w:val="16"/>
                <w:szCs w:val="16"/>
              </w:rPr>
              <w:t xml:space="preserve"> </w:t>
            </w:r>
            <w:proofErr w:type="spellStart"/>
            <w:r w:rsidRPr="00853930">
              <w:rPr>
                <w:sz w:val="16"/>
                <w:szCs w:val="16"/>
              </w:rPr>
              <w:t>nocturno</w:t>
            </w:r>
            <w:proofErr w:type="spellEnd"/>
            <w:r w:rsidRPr="00853930">
              <w:rPr>
                <w:sz w:val="16"/>
                <w:szCs w:val="16"/>
              </w:rPr>
              <w:t xml:space="preserve">, </w:t>
            </w:r>
            <w:proofErr w:type="spellStart"/>
            <w:r w:rsidRPr="00853930">
              <w:rPr>
                <w:sz w:val="16"/>
                <w:szCs w:val="16"/>
              </w:rPr>
              <w:t>coordinada</w:t>
            </w:r>
            <w:proofErr w:type="spellEnd"/>
            <w:r w:rsidRPr="00853930">
              <w:rPr>
                <w:sz w:val="16"/>
                <w:szCs w:val="16"/>
              </w:rPr>
              <w:t xml:space="preserve"> con </w:t>
            </w:r>
            <w:proofErr w:type="spellStart"/>
            <w:r w:rsidRPr="00853930">
              <w:rPr>
                <w:sz w:val="16"/>
                <w:szCs w:val="16"/>
              </w:rPr>
              <w:t>cada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(Cap 4). Tomás (</w:t>
            </w:r>
            <w:proofErr w:type="spellStart"/>
            <w:r w:rsidRPr="00853930">
              <w:rPr>
                <w:sz w:val="16"/>
                <w:szCs w:val="16"/>
              </w:rPr>
              <w:t>Operaciones</w:t>
            </w:r>
            <w:proofErr w:type="spellEnd"/>
            <w:r w:rsidRPr="00853930">
              <w:rPr>
                <w:sz w:val="16"/>
                <w:szCs w:val="16"/>
              </w:rPr>
              <w:t xml:space="preserve">) </w:t>
            </w:r>
            <w:proofErr w:type="spellStart"/>
            <w:r w:rsidRPr="00853930">
              <w:rPr>
                <w:sz w:val="16"/>
                <w:szCs w:val="16"/>
              </w:rPr>
              <w:t>advierte</w:t>
            </w:r>
            <w:proofErr w:type="spellEnd"/>
            <w:r w:rsidRPr="00853930">
              <w:rPr>
                <w:sz w:val="16"/>
                <w:szCs w:val="16"/>
              </w:rPr>
              <w:t xml:space="preserve">: 'la </w:t>
            </w:r>
            <w:proofErr w:type="spellStart"/>
            <w:r w:rsidRPr="00853930">
              <w:rPr>
                <w:sz w:val="16"/>
                <w:szCs w:val="16"/>
              </w:rPr>
              <w:t>pregunta</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nadie</w:t>
            </w:r>
            <w:proofErr w:type="spellEnd"/>
            <w:r w:rsidRPr="00853930">
              <w:rPr>
                <w:sz w:val="16"/>
                <w:szCs w:val="16"/>
              </w:rPr>
              <w:t xml:space="preserve"> ha </w:t>
            </w:r>
            <w:proofErr w:type="spellStart"/>
            <w:r w:rsidRPr="00853930">
              <w:rPr>
                <w:sz w:val="16"/>
                <w:szCs w:val="16"/>
              </w:rPr>
              <w:t>hecho</w:t>
            </w:r>
            <w:proofErr w:type="spellEnd"/>
            <w:r w:rsidRPr="00853930">
              <w:rPr>
                <w:sz w:val="16"/>
                <w:szCs w:val="16"/>
              </w:rPr>
              <w:t xml:space="preserve"> es de </w:t>
            </w:r>
            <w:proofErr w:type="spellStart"/>
            <w:r w:rsidRPr="00853930">
              <w:rPr>
                <w:sz w:val="16"/>
                <w:szCs w:val="16"/>
              </w:rPr>
              <w:t>quién</w:t>
            </w:r>
            <w:proofErr w:type="spellEnd"/>
            <w:r w:rsidRPr="00853930">
              <w:rPr>
                <w:sz w:val="16"/>
                <w:szCs w:val="16"/>
              </w:rPr>
              <w:t xml:space="preserve"> es la </w:t>
            </w:r>
            <w:proofErr w:type="spellStart"/>
            <w:r w:rsidRPr="00853930">
              <w:rPr>
                <w:sz w:val="16"/>
                <w:szCs w:val="16"/>
              </w:rPr>
              <w:t>noche</w:t>
            </w:r>
            <w:proofErr w:type="spellEnd"/>
            <w:r w:rsidRPr="00853930">
              <w:rPr>
                <w:sz w:val="16"/>
                <w:szCs w:val="16"/>
              </w:rPr>
              <w:t xml:space="preserve">. Si </w:t>
            </w:r>
            <w:proofErr w:type="spellStart"/>
            <w:r w:rsidRPr="00853930">
              <w:rPr>
                <w:sz w:val="16"/>
                <w:szCs w:val="16"/>
              </w:rPr>
              <w:t>entra</w:t>
            </w:r>
            <w:proofErr w:type="spellEnd"/>
            <w:r w:rsidRPr="00853930">
              <w:rPr>
                <w:sz w:val="16"/>
                <w:szCs w:val="16"/>
              </w:rPr>
              <w:t xml:space="preserve"> </w:t>
            </w:r>
            <w:proofErr w:type="spellStart"/>
            <w:r w:rsidRPr="00853930">
              <w:rPr>
                <w:sz w:val="16"/>
                <w:szCs w:val="16"/>
              </w:rPr>
              <w:t>alguien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México, la </w:t>
            </w:r>
            <w:proofErr w:type="spellStart"/>
            <w:r w:rsidRPr="00853930">
              <w:rPr>
                <w:sz w:val="16"/>
                <w:szCs w:val="16"/>
              </w:rPr>
              <w:t>ventana</w:t>
            </w:r>
            <w:proofErr w:type="spellEnd"/>
            <w:r w:rsidRPr="00853930">
              <w:rPr>
                <w:sz w:val="16"/>
                <w:szCs w:val="16"/>
              </w:rPr>
              <w:t xml:space="preserve"> </w:t>
            </w:r>
            <w:proofErr w:type="spellStart"/>
            <w:r w:rsidRPr="00853930">
              <w:rPr>
                <w:sz w:val="16"/>
                <w:szCs w:val="16"/>
              </w:rPr>
              <w:t>nocturna</w:t>
            </w:r>
            <w:proofErr w:type="spellEnd"/>
            <w:r w:rsidRPr="00853930">
              <w:rPr>
                <w:sz w:val="16"/>
                <w:szCs w:val="16"/>
              </w:rPr>
              <w:t xml:space="preserve"> de </w:t>
            </w:r>
            <w:proofErr w:type="spellStart"/>
            <w:r w:rsidRPr="00853930">
              <w:rPr>
                <w:sz w:val="16"/>
                <w:szCs w:val="16"/>
              </w:rPr>
              <w:t>allá</w:t>
            </w:r>
            <w:proofErr w:type="spellEnd"/>
            <w:r w:rsidRPr="00853930">
              <w:rPr>
                <w:sz w:val="16"/>
                <w:szCs w:val="16"/>
              </w:rPr>
              <w:t xml:space="preserve"> es plena </w:t>
            </w:r>
            <w:proofErr w:type="spellStart"/>
            <w:r w:rsidRPr="00853930">
              <w:rPr>
                <w:sz w:val="16"/>
                <w:szCs w:val="16"/>
              </w:rPr>
              <w:t>mañana</w:t>
            </w:r>
            <w:proofErr w:type="spellEnd"/>
            <w:r w:rsidRPr="00853930">
              <w:rPr>
                <w:sz w:val="16"/>
                <w:szCs w:val="16"/>
              </w:rPr>
              <w:t xml:space="preserve"> </w:t>
            </w:r>
            <w:proofErr w:type="spellStart"/>
            <w:r w:rsidRPr="00853930">
              <w:rPr>
                <w:sz w:val="16"/>
                <w:szCs w:val="16"/>
              </w:rPr>
              <w:t>acá</w:t>
            </w:r>
            <w:proofErr w:type="spellEnd"/>
            <w:r w:rsidRPr="00853930">
              <w:rPr>
                <w:sz w:val="16"/>
                <w:szCs w:val="16"/>
              </w:rPr>
              <w:t xml:space="preserve">. Si </w:t>
            </w:r>
            <w:proofErr w:type="spellStart"/>
            <w:r w:rsidRPr="00853930">
              <w:rPr>
                <w:sz w:val="16"/>
                <w:szCs w:val="16"/>
              </w:rPr>
              <w:t>estamos</w:t>
            </w:r>
            <w:proofErr w:type="spellEnd"/>
            <w:r w:rsidRPr="00853930">
              <w:rPr>
                <w:sz w:val="16"/>
                <w:szCs w:val="16"/>
              </w:rPr>
              <w:t xml:space="preserve"> </w:t>
            </w:r>
            <w:proofErr w:type="spellStart"/>
            <w:r w:rsidRPr="00853930">
              <w:rPr>
                <w:sz w:val="16"/>
                <w:szCs w:val="16"/>
              </w:rPr>
              <w:t>aceptando</w:t>
            </w:r>
            <w:proofErr w:type="spellEnd"/>
            <w:r w:rsidRPr="00853930">
              <w:rPr>
                <w:sz w:val="16"/>
                <w:szCs w:val="16"/>
              </w:rPr>
              <w:t xml:space="preserve"> </w:t>
            </w:r>
            <w:proofErr w:type="spellStart"/>
            <w:r w:rsidRPr="00853930">
              <w:rPr>
                <w:sz w:val="16"/>
                <w:szCs w:val="16"/>
              </w:rPr>
              <w:t>casos</w:t>
            </w:r>
            <w:proofErr w:type="spellEnd"/>
            <w:r w:rsidRPr="00853930">
              <w:rPr>
                <w:sz w:val="16"/>
                <w:szCs w:val="16"/>
              </w:rPr>
              <w:t xml:space="preserve"> las 24 horas, </w:t>
            </w:r>
            <w:proofErr w:type="spellStart"/>
            <w:r w:rsidRPr="00853930">
              <w:rPr>
                <w:sz w:val="16"/>
                <w:szCs w:val="16"/>
              </w:rPr>
              <w:t>cualquier</w:t>
            </w:r>
            <w:proofErr w:type="spellEnd"/>
            <w:r w:rsidRPr="00853930">
              <w:rPr>
                <w:sz w:val="16"/>
                <w:szCs w:val="16"/>
              </w:rPr>
              <w:t xml:space="preserve"> </w:t>
            </w:r>
            <w:proofErr w:type="spellStart"/>
            <w:r w:rsidRPr="00853930">
              <w:rPr>
                <w:sz w:val="16"/>
                <w:szCs w:val="16"/>
              </w:rPr>
              <w:t>ventana</w:t>
            </w:r>
            <w:proofErr w:type="spellEnd"/>
            <w:r w:rsidRPr="00853930">
              <w:rPr>
                <w:sz w:val="16"/>
                <w:szCs w:val="16"/>
              </w:rPr>
              <w:t xml:space="preserve"> es </w:t>
            </w:r>
            <w:proofErr w:type="spellStart"/>
            <w:r w:rsidRPr="00853930">
              <w:rPr>
                <w:sz w:val="16"/>
                <w:szCs w:val="16"/>
              </w:rPr>
              <w:t>una</w:t>
            </w:r>
            <w:proofErr w:type="spellEnd"/>
            <w:r w:rsidRPr="00853930">
              <w:rPr>
                <w:sz w:val="16"/>
                <w:szCs w:val="16"/>
              </w:rPr>
              <w:t xml:space="preserve"> </w:t>
            </w:r>
            <w:proofErr w:type="spellStart"/>
            <w:r w:rsidRPr="00853930">
              <w:rPr>
                <w:sz w:val="16"/>
                <w:szCs w:val="16"/>
              </w:rPr>
              <w:t>ventana</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alguien</w:t>
            </w:r>
            <w:proofErr w:type="spellEnd"/>
            <w:r w:rsidRPr="00853930">
              <w:rPr>
                <w:sz w:val="16"/>
                <w:szCs w:val="16"/>
              </w:rPr>
              <w:t xml:space="preserve"> </w:t>
            </w:r>
            <w:proofErr w:type="spellStart"/>
            <w:r w:rsidRPr="00853930">
              <w:rPr>
                <w:sz w:val="16"/>
                <w:szCs w:val="16"/>
              </w:rPr>
              <w:t>espera</w:t>
            </w:r>
            <w:proofErr w:type="spellEnd"/>
            <w:r w:rsidRPr="00853930">
              <w:rPr>
                <w:sz w:val="16"/>
                <w:szCs w:val="16"/>
              </w:rPr>
              <w:t>'.</w:t>
            </w:r>
          </w:p>
        </w:tc>
      </w:tr>
      <w:tr w:rsidR="00853930" w:rsidRPr="00853930" w14:paraId="62B8407C"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74B4E4BD" w14:textId="77777777" w:rsidR="00853930" w:rsidRPr="00853930" w:rsidRDefault="00853930">
            <w:pPr>
              <w:spacing w:after="0" w:line="240" w:lineRule="auto"/>
              <w:rPr>
                <w:sz w:val="16"/>
                <w:szCs w:val="16"/>
              </w:rPr>
            </w:pPr>
            <w:proofErr w:type="spellStart"/>
            <w:r w:rsidRPr="00853930">
              <w:rPr>
                <w:b/>
                <w:color w:val="FFFFFF"/>
                <w:sz w:val="16"/>
                <w:szCs w:val="16"/>
              </w:rPr>
              <w:t>Alternativas</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5AB812DB" w14:textId="77777777" w:rsidR="00853930" w:rsidRPr="00853930" w:rsidRDefault="00853930">
            <w:pPr>
              <w:spacing w:after="0" w:line="240" w:lineRule="auto"/>
              <w:rPr>
                <w:sz w:val="16"/>
                <w:szCs w:val="16"/>
              </w:rPr>
            </w:pPr>
            <w:r w:rsidRPr="00853930">
              <w:rPr>
                <w:sz w:val="16"/>
                <w:szCs w:val="16"/>
              </w:rPr>
              <w:t xml:space="preserve">(a) </w:t>
            </w:r>
            <w:proofErr w:type="spellStart"/>
            <w:r w:rsidRPr="00853930">
              <w:rPr>
                <w:sz w:val="16"/>
                <w:szCs w:val="16"/>
              </w:rPr>
              <w:t>Mantener</w:t>
            </w:r>
            <w:proofErr w:type="spellEnd"/>
            <w:r w:rsidRPr="00853930">
              <w:rPr>
                <w:sz w:val="16"/>
                <w:szCs w:val="16"/>
              </w:rPr>
              <w:t xml:space="preserve"> </w:t>
            </w:r>
            <w:proofErr w:type="spellStart"/>
            <w:r w:rsidRPr="00853930">
              <w:rPr>
                <w:sz w:val="16"/>
                <w:szCs w:val="16"/>
              </w:rPr>
              <w:t>ventana</w:t>
            </w:r>
            <w:proofErr w:type="spellEnd"/>
            <w:r w:rsidRPr="00853930">
              <w:rPr>
                <w:sz w:val="16"/>
                <w:szCs w:val="16"/>
              </w:rPr>
              <w:t xml:space="preserve"> </w:t>
            </w:r>
            <w:proofErr w:type="spellStart"/>
            <w:r w:rsidRPr="00853930">
              <w:rPr>
                <w:sz w:val="16"/>
                <w:szCs w:val="16"/>
              </w:rPr>
              <w:t>nocturna</w:t>
            </w:r>
            <w:proofErr w:type="spellEnd"/>
            <w:r w:rsidRPr="00853930">
              <w:rPr>
                <w:sz w:val="16"/>
                <w:szCs w:val="16"/>
              </w:rPr>
              <w:t xml:space="preserve"> </w:t>
            </w:r>
            <w:proofErr w:type="spellStart"/>
            <w:r w:rsidRPr="00853930">
              <w:rPr>
                <w:sz w:val="16"/>
                <w:szCs w:val="16"/>
              </w:rPr>
              <w:t>única</w:t>
            </w:r>
            <w:proofErr w:type="spellEnd"/>
            <w:r w:rsidRPr="00853930">
              <w:rPr>
                <w:sz w:val="16"/>
                <w:szCs w:val="16"/>
              </w:rPr>
              <w:t xml:space="preserve"> (Santiago) </w:t>
            </w:r>
            <w:proofErr w:type="spellStart"/>
            <w:r w:rsidRPr="00853930">
              <w:rPr>
                <w:sz w:val="16"/>
                <w:szCs w:val="16"/>
              </w:rPr>
              <w:t>una</w:t>
            </w:r>
            <w:proofErr w:type="spellEnd"/>
            <w:r w:rsidRPr="00853930">
              <w:rPr>
                <w:sz w:val="16"/>
                <w:szCs w:val="16"/>
              </w:rPr>
              <w:t xml:space="preserve"> </w:t>
            </w:r>
            <w:proofErr w:type="spellStart"/>
            <w:r w:rsidRPr="00853930">
              <w:rPr>
                <w:sz w:val="16"/>
                <w:szCs w:val="16"/>
              </w:rPr>
              <w:t>vez</w:t>
            </w:r>
            <w:proofErr w:type="spellEnd"/>
            <w:r w:rsidRPr="00853930">
              <w:rPr>
                <w:sz w:val="16"/>
                <w:szCs w:val="16"/>
              </w:rPr>
              <w:t xml:space="preserve"> al </w:t>
            </w:r>
            <w:proofErr w:type="spellStart"/>
            <w:r w:rsidRPr="00853930">
              <w:rPr>
                <w:sz w:val="16"/>
                <w:szCs w:val="16"/>
              </w:rPr>
              <w:t>mes</w:t>
            </w:r>
            <w:proofErr w:type="spellEnd"/>
            <w:r w:rsidRPr="00853930">
              <w:rPr>
                <w:sz w:val="16"/>
                <w:szCs w:val="16"/>
              </w:rPr>
              <w:t>.</w:t>
            </w:r>
            <w:r w:rsidRPr="00853930">
              <w:rPr>
                <w:sz w:val="16"/>
                <w:szCs w:val="16"/>
              </w:rPr>
              <w:br/>
              <w:t xml:space="preserve">(b) Ventanas de </w:t>
            </w:r>
            <w:proofErr w:type="spellStart"/>
            <w:r w:rsidRPr="00853930">
              <w:rPr>
                <w:sz w:val="16"/>
                <w:szCs w:val="16"/>
              </w:rPr>
              <w:t>mantenimiento</w:t>
            </w:r>
            <w:proofErr w:type="spellEnd"/>
            <w:r w:rsidRPr="00853930">
              <w:rPr>
                <w:sz w:val="16"/>
                <w:szCs w:val="16"/>
              </w:rPr>
              <w:t xml:space="preserve"> </w:t>
            </w:r>
            <w:proofErr w:type="spellStart"/>
            <w:r w:rsidRPr="00853930">
              <w:rPr>
                <w:sz w:val="16"/>
                <w:szCs w:val="16"/>
              </w:rPr>
              <w:t>coordinadas</w:t>
            </w:r>
            <w:proofErr w:type="spellEnd"/>
            <w:r w:rsidRPr="00853930">
              <w:rPr>
                <w:sz w:val="16"/>
                <w:szCs w:val="16"/>
              </w:rPr>
              <w:t xml:space="preserve"> </w:t>
            </w:r>
            <w:proofErr w:type="spellStart"/>
            <w:r w:rsidRPr="00853930">
              <w:rPr>
                <w:sz w:val="16"/>
                <w:szCs w:val="16"/>
              </w:rPr>
              <w:t>por</w:t>
            </w:r>
            <w:proofErr w:type="spellEnd"/>
            <w:r w:rsidRPr="00853930">
              <w:rPr>
                <w:sz w:val="16"/>
                <w:szCs w:val="16"/>
              </w:rPr>
              <w:t xml:space="preserve"> zona </w:t>
            </w:r>
            <w:proofErr w:type="spellStart"/>
            <w:r w:rsidRPr="00853930">
              <w:rPr>
                <w:sz w:val="16"/>
                <w:szCs w:val="16"/>
              </w:rPr>
              <w:t>horaria</w:t>
            </w:r>
            <w:proofErr w:type="spellEnd"/>
            <w:r w:rsidRPr="00853930">
              <w:rPr>
                <w:sz w:val="16"/>
                <w:szCs w:val="16"/>
              </w:rPr>
              <w:t xml:space="preserve"> del </w:t>
            </w:r>
            <w:proofErr w:type="spellStart"/>
            <w:r w:rsidRPr="00853930">
              <w:rPr>
                <w:sz w:val="16"/>
                <w:szCs w:val="16"/>
              </w:rPr>
              <w:t>cliente</w:t>
            </w:r>
            <w:proofErr w:type="spellEnd"/>
            <w:r w:rsidRPr="00853930">
              <w:rPr>
                <w:sz w:val="16"/>
                <w:szCs w:val="16"/>
              </w:rPr>
              <w:t>.</w:t>
            </w:r>
            <w:r w:rsidRPr="00853930">
              <w:rPr>
                <w:sz w:val="16"/>
                <w:szCs w:val="16"/>
              </w:rPr>
              <w:br/>
              <w:t xml:space="preserve">(c) Blue-green deployment: cero downtime, </w:t>
            </w:r>
            <w:proofErr w:type="spellStart"/>
            <w:r w:rsidRPr="00853930">
              <w:rPr>
                <w:sz w:val="16"/>
                <w:szCs w:val="16"/>
              </w:rPr>
              <w:t>cambios</w:t>
            </w:r>
            <w:proofErr w:type="spellEnd"/>
            <w:r w:rsidRPr="00853930">
              <w:rPr>
                <w:sz w:val="16"/>
                <w:szCs w:val="16"/>
              </w:rPr>
              <w:t xml:space="preserve"> sin </w:t>
            </w:r>
            <w:proofErr w:type="spellStart"/>
            <w:r w:rsidRPr="00853930">
              <w:rPr>
                <w:sz w:val="16"/>
                <w:szCs w:val="16"/>
              </w:rPr>
              <w:t>detener</w:t>
            </w:r>
            <w:proofErr w:type="spellEnd"/>
            <w:r w:rsidRPr="00853930">
              <w:rPr>
                <w:sz w:val="16"/>
                <w:szCs w:val="16"/>
              </w:rPr>
              <w:t xml:space="preserve"> </w:t>
            </w:r>
            <w:proofErr w:type="spellStart"/>
            <w:r w:rsidRPr="00853930">
              <w:rPr>
                <w:sz w:val="16"/>
                <w:szCs w:val="16"/>
              </w:rPr>
              <w:t>servicio</w:t>
            </w:r>
            <w:proofErr w:type="spellEnd"/>
            <w:r w:rsidRPr="00853930">
              <w:rPr>
                <w:sz w:val="16"/>
                <w:szCs w:val="16"/>
              </w:rPr>
              <w:t>.</w:t>
            </w:r>
            <w:r w:rsidRPr="00853930">
              <w:rPr>
                <w:sz w:val="16"/>
                <w:szCs w:val="16"/>
              </w:rPr>
              <w:br/>
              <w:t xml:space="preserve">(d) Ventana </w:t>
            </w:r>
            <w:proofErr w:type="spellStart"/>
            <w:r w:rsidRPr="00853930">
              <w:rPr>
                <w:sz w:val="16"/>
                <w:szCs w:val="16"/>
              </w:rPr>
              <w:t>corta</w:t>
            </w:r>
            <w:proofErr w:type="spellEnd"/>
            <w:r w:rsidRPr="00853930">
              <w:rPr>
                <w:sz w:val="16"/>
                <w:szCs w:val="16"/>
              </w:rPr>
              <w:t xml:space="preserve"> (30 min) a hora </w:t>
            </w:r>
            <w:proofErr w:type="spellStart"/>
            <w:r w:rsidRPr="00853930">
              <w:rPr>
                <w:sz w:val="16"/>
                <w:szCs w:val="16"/>
              </w:rPr>
              <w:t>coordinada</w:t>
            </w:r>
            <w:proofErr w:type="spellEnd"/>
            <w:r w:rsidRPr="00853930">
              <w:rPr>
                <w:sz w:val="16"/>
                <w:szCs w:val="16"/>
              </w:rPr>
              <w:t xml:space="preserve">, con queue de </w:t>
            </w:r>
            <w:proofErr w:type="spellStart"/>
            <w:r w:rsidRPr="00853930">
              <w:rPr>
                <w:sz w:val="16"/>
                <w:szCs w:val="16"/>
              </w:rPr>
              <w:t>casos</w:t>
            </w:r>
            <w:proofErr w:type="spellEnd"/>
            <w:r w:rsidRPr="00853930">
              <w:rPr>
                <w:sz w:val="16"/>
                <w:szCs w:val="16"/>
              </w:rPr>
              <w:t xml:space="preserve"> </w:t>
            </w:r>
            <w:proofErr w:type="spellStart"/>
            <w:r w:rsidRPr="00853930">
              <w:rPr>
                <w:sz w:val="16"/>
                <w:szCs w:val="16"/>
              </w:rPr>
              <w:t>durante</w:t>
            </w:r>
            <w:proofErr w:type="spellEnd"/>
            <w:r w:rsidRPr="00853930">
              <w:rPr>
                <w:sz w:val="16"/>
                <w:szCs w:val="16"/>
              </w:rPr>
              <w:t xml:space="preserve"> </w:t>
            </w:r>
            <w:proofErr w:type="spellStart"/>
            <w:r w:rsidRPr="00853930">
              <w:rPr>
                <w:sz w:val="16"/>
                <w:szCs w:val="16"/>
              </w:rPr>
              <w:t>mantenimiento</w:t>
            </w:r>
            <w:proofErr w:type="spellEnd"/>
            <w:r w:rsidRPr="00853930">
              <w:rPr>
                <w:sz w:val="16"/>
                <w:szCs w:val="16"/>
              </w:rPr>
              <w:t>.</w:t>
            </w:r>
          </w:p>
        </w:tc>
      </w:tr>
      <w:tr w:rsidR="00853930" w:rsidRPr="00853930" w14:paraId="60AE549A"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518EC896" w14:textId="77777777" w:rsidR="00853930" w:rsidRPr="00853930" w:rsidRDefault="00853930">
            <w:pPr>
              <w:spacing w:after="0" w:line="240" w:lineRule="auto"/>
              <w:rPr>
                <w:sz w:val="16"/>
                <w:szCs w:val="16"/>
              </w:rPr>
            </w:pPr>
            <w:proofErr w:type="spellStart"/>
            <w:r w:rsidRPr="00853930">
              <w:rPr>
                <w:b/>
                <w:color w:val="FFFFFF"/>
                <w:sz w:val="16"/>
                <w:szCs w:val="16"/>
              </w:rPr>
              <w:t>Decisión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6DB1FFC7" w14:textId="77777777" w:rsidR="00853930" w:rsidRPr="00853930" w:rsidRDefault="00853930">
            <w:pPr>
              <w:spacing w:after="0" w:line="240" w:lineRule="auto"/>
              <w:rPr>
                <w:sz w:val="16"/>
                <w:szCs w:val="16"/>
              </w:rPr>
            </w:pPr>
            <w:r w:rsidRPr="00853930">
              <w:rPr>
                <w:sz w:val="16"/>
                <w:szCs w:val="16"/>
              </w:rPr>
              <w:t xml:space="preserve">Se </w:t>
            </w:r>
            <w:proofErr w:type="spellStart"/>
            <w:r w:rsidRPr="00853930">
              <w:rPr>
                <w:sz w:val="16"/>
                <w:szCs w:val="16"/>
              </w:rPr>
              <w:t>adopta</w:t>
            </w:r>
            <w:proofErr w:type="spellEnd"/>
            <w:r w:rsidRPr="00853930">
              <w:rPr>
                <w:sz w:val="16"/>
                <w:szCs w:val="16"/>
              </w:rPr>
              <w:t xml:space="preserve"> (c) </w:t>
            </w:r>
            <w:proofErr w:type="spellStart"/>
            <w:r w:rsidRPr="00853930">
              <w:rPr>
                <w:sz w:val="16"/>
                <w:szCs w:val="16"/>
              </w:rPr>
              <w:t>como</w:t>
            </w:r>
            <w:proofErr w:type="spellEnd"/>
            <w:r w:rsidRPr="00853930">
              <w:rPr>
                <w:sz w:val="16"/>
                <w:szCs w:val="16"/>
              </w:rPr>
              <w:t xml:space="preserve"> meta, (d)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transitorio</w:t>
            </w:r>
            <w:proofErr w:type="spellEnd"/>
            <w:r w:rsidRPr="00853930">
              <w:rPr>
                <w:sz w:val="16"/>
                <w:szCs w:val="16"/>
              </w:rPr>
              <w:t xml:space="preserve">: </w:t>
            </w:r>
            <w:proofErr w:type="spellStart"/>
            <w:r w:rsidRPr="00853930">
              <w:rPr>
                <w:sz w:val="16"/>
                <w:szCs w:val="16"/>
              </w:rPr>
              <w:t>Inmediatamente</w:t>
            </w:r>
            <w:proofErr w:type="spellEnd"/>
            <w:r w:rsidRPr="00853930">
              <w:rPr>
                <w:sz w:val="16"/>
                <w:szCs w:val="16"/>
              </w:rPr>
              <w:t xml:space="preserve">: </w:t>
            </w:r>
            <w:proofErr w:type="spellStart"/>
            <w:r w:rsidRPr="00853930">
              <w:rPr>
                <w:sz w:val="16"/>
                <w:szCs w:val="16"/>
              </w:rPr>
              <w:t>mantenimiento</w:t>
            </w:r>
            <w:proofErr w:type="spellEnd"/>
            <w:r w:rsidRPr="00853930">
              <w:rPr>
                <w:sz w:val="16"/>
                <w:szCs w:val="16"/>
              </w:rPr>
              <w:t xml:space="preserve"> con </w:t>
            </w:r>
            <w:proofErr w:type="spellStart"/>
            <w:r w:rsidRPr="00853930">
              <w:rPr>
                <w:sz w:val="16"/>
                <w:szCs w:val="16"/>
              </w:rPr>
              <w:t>máximo</w:t>
            </w:r>
            <w:proofErr w:type="spellEnd"/>
            <w:r w:rsidRPr="00853930">
              <w:rPr>
                <w:sz w:val="16"/>
                <w:szCs w:val="16"/>
              </w:rPr>
              <w:t xml:space="preserve"> 30 </w:t>
            </w:r>
            <w:proofErr w:type="spellStart"/>
            <w:r w:rsidRPr="00853930">
              <w:rPr>
                <w:sz w:val="16"/>
                <w:szCs w:val="16"/>
              </w:rPr>
              <w:t>minutos</w:t>
            </w:r>
            <w:proofErr w:type="spellEnd"/>
            <w:r w:rsidRPr="00853930">
              <w:rPr>
                <w:sz w:val="16"/>
                <w:szCs w:val="16"/>
              </w:rPr>
              <w:t xml:space="preserve"> de downtime, </w:t>
            </w:r>
            <w:proofErr w:type="spellStart"/>
            <w:r w:rsidRPr="00853930">
              <w:rPr>
                <w:sz w:val="16"/>
                <w:szCs w:val="16"/>
              </w:rPr>
              <w:t>coordinado</w:t>
            </w:r>
            <w:proofErr w:type="spellEnd"/>
            <w:r w:rsidRPr="00853930">
              <w:rPr>
                <w:sz w:val="16"/>
                <w:szCs w:val="16"/>
              </w:rPr>
              <w:t xml:space="preserve"> con </w:t>
            </w:r>
            <w:proofErr w:type="spellStart"/>
            <w:r w:rsidRPr="00853930">
              <w:rPr>
                <w:sz w:val="16"/>
                <w:szCs w:val="16"/>
              </w:rPr>
              <w:t>cada</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según</w:t>
            </w:r>
            <w:proofErr w:type="spellEnd"/>
            <w:r w:rsidRPr="00853930">
              <w:rPr>
                <w:sz w:val="16"/>
                <w:szCs w:val="16"/>
              </w:rPr>
              <w:t xml:space="preserve"> </w:t>
            </w:r>
            <w:proofErr w:type="spellStart"/>
            <w:r w:rsidRPr="00853930">
              <w:rPr>
                <w:sz w:val="16"/>
                <w:szCs w:val="16"/>
              </w:rPr>
              <w:t>su</w:t>
            </w:r>
            <w:proofErr w:type="spellEnd"/>
            <w:r w:rsidRPr="00853930">
              <w:rPr>
                <w:sz w:val="16"/>
                <w:szCs w:val="16"/>
              </w:rPr>
              <w:t xml:space="preserve"> zona. Casos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llegan</w:t>
            </w:r>
            <w:proofErr w:type="spellEnd"/>
            <w:r w:rsidRPr="00853930">
              <w:rPr>
                <w:sz w:val="16"/>
                <w:szCs w:val="16"/>
              </w:rPr>
              <w:t xml:space="preserve"> </w:t>
            </w:r>
            <w:proofErr w:type="spellStart"/>
            <w:r w:rsidRPr="00853930">
              <w:rPr>
                <w:sz w:val="16"/>
                <w:szCs w:val="16"/>
              </w:rPr>
              <w:t>durante</w:t>
            </w:r>
            <w:proofErr w:type="spellEnd"/>
            <w:r w:rsidRPr="00853930">
              <w:rPr>
                <w:sz w:val="16"/>
                <w:szCs w:val="16"/>
              </w:rPr>
              <w:t xml:space="preserve"> </w:t>
            </w:r>
            <w:proofErr w:type="spellStart"/>
            <w:r w:rsidRPr="00853930">
              <w:rPr>
                <w:sz w:val="16"/>
                <w:szCs w:val="16"/>
              </w:rPr>
              <w:t>ventana</w:t>
            </w:r>
            <w:proofErr w:type="spellEnd"/>
            <w:r w:rsidRPr="00853930">
              <w:rPr>
                <w:sz w:val="16"/>
                <w:szCs w:val="16"/>
              </w:rPr>
              <w:t xml:space="preserve"> se </w:t>
            </w:r>
            <w:proofErr w:type="spellStart"/>
            <w:r w:rsidRPr="00853930">
              <w:rPr>
                <w:sz w:val="16"/>
                <w:szCs w:val="16"/>
              </w:rPr>
              <w:t>encolan</w:t>
            </w:r>
            <w:proofErr w:type="spellEnd"/>
            <w:r w:rsidRPr="00853930">
              <w:rPr>
                <w:sz w:val="16"/>
                <w:szCs w:val="16"/>
              </w:rPr>
              <w:t xml:space="preserve">, no se </w:t>
            </w:r>
            <w:proofErr w:type="spellStart"/>
            <w:r w:rsidRPr="00853930">
              <w:rPr>
                <w:sz w:val="16"/>
                <w:szCs w:val="16"/>
              </w:rPr>
              <w:t>pierden</w:t>
            </w:r>
            <w:proofErr w:type="spellEnd"/>
            <w:r w:rsidRPr="00853930">
              <w:rPr>
                <w:sz w:val="16"/>
                <w:szCs w:val="16"/>
              </w:rPr>
              <w:t xml:space="preserve">, se </w:t>
            </w:r>
            <w:proofErr w:type="spellStart"/>
            <w:r w:rsidRPr="00853930">
              <w:rPr>
                <w:sz w:val="16"/>
                <w:szCs w:val="16"/>
              </w:rPr>
              <w:t>procesan</w:t>
            </w:r>
            <w:proofErr w:type="spellEnd"/>
            <w:r w:rsidRPr="00853930">
              <w:rPr>
                <w:sz w:val="16"/>
                <w:szCs w:val="16"/>
              </w:rPr>
              <w:t xml:space="preserve"> </w:t>
            </w:r>
            <w:proofErr w:type="spellStart"/>
            <w:r w:rsidRPr="00853930">
              <w:rPr>
                <w:sz w:val="16"/>
                <w:szCs w:val="16"/>
              </w:rPr>
              <w:t>después</w:t>
            </w:r>
            <w:proofErr w:type="spellEnd"/>
            <w:r w:rsidRPr="00853930">
              <w:rPr>
                <w:sz w:val="16"/>
                <w:szCs w:val="16"/>
              </w:rPr>
              <w:t xml:space="preserve">. A largo </w:t>
            </w:r>
            <w:proofErr w:type="spellStart"/>
            <w:r w:rsidRPr="00853930">
              <w:rPr>
                <w:sz w:val="16"/>
                <w:szCs w:val="16"/>
              </w:rPr>
              <w:t>plazo</w:t>
            </w:r>
            <w:proofErr w:type="spellEnd"/>
            <w:r w:rsidRPr="00853930">
              <w:rPr>
                <w:sz w:val="16"/>
                <w:szCs w:val="16"/>
              </w:rPr>
              <w:t xml:space="preserve"> (Entrega 4+): </w:t>
            </w:r>
            <w:proofErr w:type="spellStart"/>
            <w:r w:rsidRPr="00853930">
              <w:rPr>
                <w:sz w:val="16"/>
                <w:szCs w:val="16"/>
              </w:rPr>
              <w:t>implementar</w:t>
            </w:r>
            <w:proofErr w:type="spellEnd"/>
            <w:r w:rsidRPr="00853930">
              <w:rPr>
                <w:sz w:val="16"/>
                <w:szCs w:val="16"/>
              </w:rPr>
              <w:t xml:space="preserve"> blue-green deployment con cero downtime. DPRIME </w:t>
            </w:r>
            <w:proofErr w:type="spellStart"/>
            <w:r w:rsidRPr="00853930">
              <w:rPr>
                <w:sz w:val="16"/>
                <w:szCs w:val="16"/>
              </w:rPr>
              <w:t>notifica</w:t>
            </w:r>
            <w:proofErr w:type="spellEnd"/>
            <w:r w:rsidRPr="00853930">
              <w:rPr>
                <w:sz w:val="16"/>
                <w:szCs w:val="16"/>
              </w:rPr>
              <w:t xml:space="preserve"> con 72 horas de </w:t>
            </w:r>
            <w:proofErr w:type="spellStart"/>
            <w:r w:rsidRPr="00853930">
              <w:rPr>
                <w:sz w:val="16"/>
                <w:szCs w:val="16"/>
              </w:rPr>
              <w:t>anticipación</w:t>
            </w:r>
            <w:proofErr w:type="spellEnd"/>
            <w:r w:rsidRPr="00853930">
              <w:rPr>
                <w:sz w:val="16"/>
                <w:szCs w:val="16"/>
              </w:rPr>
              <w:t xml:space="preserve">, </w:t>
            </w:r>
            <w:proofErr w:type="spellStart"/>
            <w:r w:rsidRPr="00853930">
              <w:rPr>
                <w:sz w:val="16"/>
                <w:szCs w:val="16"/>
              </w:rPr>
              <w:t>cliente</w:t>
            </w:r>
            <w:proofErr w:type="spellEnd"/>
            <w:r w:rsidRPr="00853930">
              <w:rPr>
                <w:sz w:val="16"/>
                <w:szCs w:val="16"/>
              </w:rPr>
              <w:t xml:space="preserve"> </w:t>
            </w:r>
            <w:proofErr w:type="spellStart"/>
            <w:r w:rsidRPr="00853930">
              <w:rPr>
                <w:sz w:val="16"/>
                <w:szCs w:val="16"/>
              </w:rPr>
              <w:t>elige</w:t>
            </w:r>
            <w:proofErr w:type="spellEnd"/>
            <w:r w:rsidRPr="00853930">
              <w:rPr>
                <w:sz w:val="16"/>
                <w:szCs w:val="16"/>
              </w:rPr>
              <w:t xml:space="preserve"> </w:t>
            </w:r>
            <w:proofErr w:type="spellStart"/>
            <w:r w:rsidRPr="00853930">
              <w:rPr>
                <w:sz w:val="16"/>
                <w:szCs w:val="16"/>
              </w:rPr>
              <w:t>horario</w:t>
            </w:r>
            <w:proofErr w:type="spellEnd"/>
            <w:r w:rsidRPr="00853930">
              <w:rPr>
                <w:sz w:val="16"/>
                <w:szCs w:val="16"/>
              </w:rPr>
              <w:t xml:space="preserve"> </w:t>
            </w:r>
            <w:proofErr w:type="spellStart"/>
            <w:r w:rsidRPr="00853930">
              <w:rPr>
                <w:sz w:val="16"/>
                <w:szCs w:val="16"/>
              </w:rPr>
              <w:t>conveniente</w:t>
            </w:r>
            <w:proofErr w:type="spellEnd"/>
            <w:r w:rsidRPr="00853930">
              <w:rPr>
                <w:sz w:val="16"/>
                <w:szCs w:val="16"/>
              </w:rPr>
              <w:t>.</w:t>
            </w:r>
          </w:p>
        </w:tc>
      </w:tr>
      <w:tr w:rsidR="00853930" w:rsidRPr="00853930" w14:paraId="29303611"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1AF07396" w14:textId="77777777" w:rsidR="00853930" w:rsidRPr="00853930" w:rsidRDefault="00853930">
            <w:pPr>
              <w:spacing w:after="0" w:line="240" w:lineRule="auto"/>
              <w:rPr>
                <w:sz w:val="16"/>
                <w:szCs w:val="16"/>
              </w:rPr>
            </w:pPr>
            <w:proofErr w:type="spellStart"/>
            <w:r w:rsidRPr="00853930">
              <w:rPr>
                <w:b/>
                <w:color w:val="FFFFFF"/>
                <w:sz w:val="16"/>
                <w:szCs w:val="16"/>
              </w:rPr>
              <w:t>Justificación</w:t>
            </w:r>
            <w:proofErr w:type="spellEnd"/>
          </w:p>
        </w:tc>
        <w:tc>
          <w:tcPr>
            <w:tcW w:w="6480" w:type="dxa"/>
            <w:tcBorders>
              <w:top w:val="single" w:sz="4" w:space="0" w:color="auto"/>
              <w:left w:val="single" w:sz="4" w:space="0" w:color="auto"/>
              <w:bottom w:val="single" w:sz="4" w:space="0" w:color="auto"/>
              <w:right w:val="single" w:sz="4" w:space="0" w:color="auto"/>
            </w:tcBorders>
            <w:hideMark/>
          </w:tcPr>
          <w:p w14:paraId="158EFA97" w14:textId="77777777" w:rsidR="00853930" w:rsidRPr="00853930" w:rsidRDefault="00853930">
            <w:pPr>
              <w:spacing w:after="0" w:line="240" w:lineRule="auto"/>
              <w:rPr>
                <w:sz w:val="16"/>
                <w:szCs w:val="16"/>
              </w:rPr>
            </w:pPr>
            <w:r w:rsidRPr="00853930">
              <w:rPr>
                <w:sz w:val="16"/>
                <w:szCs w:val="16"/>
              </w:rPr>
              <w:t xml:space="preserve">24/7 global es </w:t>
            </w:r>
            <w:proofErr w:type="spellStart"/>
            <w:r w:rsidRPr="00853930">
              <w:rPr>
                <w:sz w:val="16"/>
                <w:szCs w:val="16"/>
              </w:rPr>
              <w:t>promesa</w:t>
            </w:r>
            <w:proofErr w:type="spellEnd"/>
            <w:r w:rsidRPr="00853930">
              <w:rPr>
                <w:sz w:val="16"/>
                <w:szCs w:val="16"/>
              </w:rPr>
              <w:t xml:space="preserve"> de </w:t>
            </w:r>
            <w:proofErr w:type="spellStart"/>
            <w:r w:rsidRPr="00853930">
              <w:rPr>
                <w:sz w:val="16"/>
                <w:szCs w:val="16"/>
              </w:rPr>
              <w:t>plataforma</w:t>
            </w:r>
            <w:proofErr w:type="spellEnd"/>
            <w:r w:rsidRPr="00853930">
              <w:rPr>
                <w:sz w:val="16"/>
                <w:szCs w:val="16"/>
              </w:rPr>
              <w:t xml:space="preserve">. Ventana </w:t>
            </w:r>
            <w:proofErr w:type="spellStart"/>
            <w:r w:rsidRPr="00853930">
              <w:rPr>
                <w:sz w:val="16"/>
                <w:szCs w:val="16"/>
              </w:rPr>
              <w:t>nocturna</w:t>
            </w:r>
            <w:proofErr w:type="spellEnd"/>
            <w:r w:rsidRPr="00853930">
              <w:rPr>
                <w:sz w:val="16"/>
                <w:szCs w:val="16"/>
              </w:rPr>
              <w:t xml:space="preserve"> </w:t>
            </w:r>
            <w:proofErr w:type="spellStart"/>
            <w:r w:rsidRPr="00853930">
              <w:rPr>
                <w:sz w:val="16"/>
                <w:szCs w:val="16"/>
              </w:rPr>
              <w:t>única</w:t>
            </w:r>
            <w:proofErr w:type="spellEnd"/>
            <w:r w:rsidRPr="00853930">
              <w:rPr>
                <w:sz w:val="16"/>
                <w:szCs w:val="16"/>
              </w:rPr>
              <w:t xml:space="preserve"> de Santiago es incompatible con </w:t>
            </w:r>
            <w:proofErr w:type="spellStart"/>
            <w:r w:rsidRPr="00853930">
              <w:rPr>
                <w:sz w:val="16"/>
                <w:szCs w:val="16"/>
              </w:rPr>
              <w:t>operación</w:t>
            </w:r>
            <w:proofErr w:type="spellEnd"/>
            <w:r w:rsidRPr="00853930">
              <w:rPr>
                <w:sz w:val="16"/>
                <w:szCs w:val="16"/>
              </w:rPr>
              <w:t xml:space="preserve"> multi-regional. No </w:t>
            </w:r>
            <w:proofErr w:type="spellStart"/>
            <w:r w:rsidRPr="00853930">
              <w:rPr>
                <w:sz w:val="16"/>
                <w:szCs w:val="16"/>
              </w:rPr>
              <w:t>pode</w:t>
            </w:r>
            <w:proofErr w:type="spellEnd"/>
            <w:r w:rsidRPr="00853930">
              <w:rPr>
                <w:sz w:val="16"/>
                <w:szCs w:val="16"/>
              </w:rPr>
              <w:t xml:space="preserve"> </w:t>
            </w:r>
            <w:proofErr w:type="spellStart"/>
            <w:r w:rsidRPr="00853930">
              <w:rPr>
                <w:sz w:val="16"/>
                <w:szCs w:val="16"/>
              </w:rPr>
              <w:t>ver</w:t>
            </w:r>
            <w:proofErr w:type="spellEnd"/>
            <w:r w:rsidRPr="00853930">
              <w:rPr>
                <w:sz w:val="16"/>
                <w:szCs w:val="16"/>
              </w:rPr>
              <w:t xml:space="preserve"> '</w:t>
            </w:r>
            <w:proofErr w:type="spellStart"/>
            <w:r w:rsidRPr="00853930">
              <w:rPr>
                <w:sz w:val="16"/>
                <w:szCs w:val="16"/>
              </w:rPr>
              <w:t>noche</w:t>
            </w:r>
            <w:proofErr w:type="spellEnd"/>
            <w:r w:rsidRPr="00853930">
              <w:rPr>
                <w:sz w:val="16"/>
                <w:szCs w:val="16"/>
              </w:rPr>
              <w:t xml:space="preserve">' </w:t>
            </w:r>
            <w:proofErr w:type="spellStart"/>
            <w:r w:rsidRPr="00853930">
              <w:rPr>
                <w:sz w:val="16"/>
                <w:szCs w:val="16"/>
              </w:rPr>
              <w:t>como</w:t>
            </w:r>
            <w:proofErr w:type="spellEnd"/>
            <w:r w:rsidRPr="00853930">
              <w:rPr>
                <w:sz w:val="16"/>
                <w:szCs w:val="16"/>
              </w:rPr>
              <w:t xml:space="preserve"> </w:t>
            </w:r>
            <w:proofErr w:type="spellStart"/>
            <w:r w:rsidRPr="00853930">
              <w:rPr>
                <w:sz w:val="16"/>
                <w:szCs w:val="16"/>
              </w:rPr>
              <w:t>ventana</w:t>
            </w:r>
            <w:proofErr w:type="spellEnd"/>
            <w:r w:rsidRPr="00853930">
              <w:rPr>
                <w:sz w:val="16"/>
                <w:szCs w:val="16"/>
              </w:rPr>
              <w:t xml:space="preserve"> de downtime </w:t>
            </w:r>
            <w:proofErr w:type="spellStart"/>
            <w:r w:rsidRPr="00853930">
              <w:rPr>
                <w:sz w:val="16"/>
                <w:szCs w:val="16"/>
              </w:rPr>
              <w:t>si</w:t>
            </w:r>
            <w:proofErr w:type="spellEnd"/>
            <w:r w:rsidRPr="00853930">
              <w:rPr>
                <w:sz w:val="16"/>
                <w:szCs w:val="16"/>
              </w:rPr>
              <w:t xml:space="preserve"> </w:t>
            </w:r>
            <w:proofErr w:type="spellStart"/>
            <w:r w:rsidRPr="00853930">
              <w:rPr>
                <w:sz w:val="16"/>
                <w:szCs w:val="16"/>
              </w:rPr>
              <w:t>clientes</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otros</w:t>
            </w:r>
            <w:proofErr w:type="spellEnd"/>
            <w:r w:rsidRPr="00853930">
              <w:rPr>
                <w:sz w:val="16"/>
                <w:szCs w:val="16"/>
              </w:rPr>
              <w:t xml:space="preserve"> husos </w:t>
            </w:r>
            <w:proofErr w:type="spellStart"/>
            <w:r w:rsidRPr="00853930">
              <w:rPr>
                <w:sz w:val="16"/>
                <w:szCs w:val="16"/>
              </w:rPr>
              <w:t>operan</w:t>
            </w:r>
            <w:proofErr w:type="spellEnd"/>
            <w:r w:rsidRPr="00853930">
              <w:rPr>
                <w:sz w:val="16"/>
                <w:szCs w:val="16"/>
              </w:rPr>
              <w:t xml:space="preserve">. </w:t>
            </w:r>
            <w:proofErr w:type="spellStart"/>
            <w:r w:rsidRPr="00853930">
              <w:rPr>
                <w:sz w:val="16"/>
                <w:szCs w:val="16"/>
              </w:rPr>
              <w:t>Encolamiento</w:t>
            </w:r>
            <w:proofErr w:type="spellEnd"/>
            <w:r w:rsidRPr="00853930">
              <w:rPr>
                <w:sz w:val="16"/>
                <w:szCs w:val="16"/>
              </w:rPr>
              <w:t xml:space="preserve"> </w:t>
            </w:r>
            <w:proofErr w:type="spellStart"/>
            <w:r w:rsidRPr="00853930">
              <w:rPr>
                <w:sz w:val="16"/>
                <w:szCs w:val="16"/>
              </w:rPr>
              <w:t>durante</w:t>
            </w:r>
            <w:proofErr w:type="spellEnd"/>
            <w:r w:rsidRPr="00853930">
              <w:rPr>
                <w:sz w:val="16"/>
                <w:szCs w:val="16"/>
              </w:rPr>
              <w:t xml:space="preserve"> </w:t>
            </w:r>
            <w:proofErr w:type="spellStart"/>
            <w:r w:rsidRPr="00853930">
              <w:rPr>
                <w:sz w:val="16"/>
                <w:szCs w:val="16"/>
              </w:rPr>
              <w:t>mantenimiento</w:t>
            </w:r>
            <w:proofErr w:type="spellEnd"/>
            <w:r w:rsidRPr="00853930">
              <w:rPr>
                <w:sz w:val="16"/>
                <w:szCs w:val="16"/>
              </w:rPr>
              <w:t xml:space="preserve"> es </w:t>
            </w:r>
            <w:proofErr w:type="spellStart"/>
            <w:r w:rsidRPr="00853930">
              <w:rPr>
                <w:sz w:val="16"/>
                <w:szCs w:val="16"/>
              </w:rPr>
              <w:t>pragmático</w:t>
            </w:r>
            <w:proofErr w:type="spellEnd"/>
            <w:r w:rsidRPr="00853930">
              <w:rPr>
                <w:sz w:val="16"/>
                <w:szCs w:val="16"/>
              </w:rPr>
              <w:t xml:space="preserve">: </w:t>
            </w:r>
            <w:proofErr w:type="spellStart"/>
            <w:r w:rsidRPr="00853930">
              <w:rPr>
                <w:sz w:val="16"/>
                <w:szCs w:val="16"/>
              </w:rPr>
              <w:t>servicio</w:t>
            </w:r>
            <w:proofErr w:type="spellEnd"/>
            <w:r w:rsidRPr="00853930">
              <w:rPr>
                <w:sz w:val="16"/>
                <w:szCs w:val="16"/>
              </w:rPr>
              <w:t xml:space="preserve"> '</w:t>
            </w:r>
            <w:proofErr w:type="spellStart"/>
            <w:r w:rsidRPr="00853930">
              <w:rPr>
                <w:sz w:val="16"/>
                <w:szCs w:val="16"/>
              </w:rPr>
              <w:t>técnicamente</w:t>
            </w:r>
            <w:proofErr w:type="spellEnd"/>
            <w:r w:rsidRPr="00853930">
              <w:rPr>
                <w:sz w:val="16"/>
                <w:szCs w:val="16"/>
              </w:rPr>
              <w:t xml:space="preserve"> disponible', </w:t>
            </w:r>
            <w:proofErr w:type="spellStart"/>
            <w:r w:rsidRPr="00853930">
              <w:rPr>
                <w:sz w:val="16"/>
                <w:szCs w:val="16"/>
              </w:rPr>
              <w:t>casos</w:t>
            </w:r>
            <w:proofErr w:type="spellEnd"/>
            <w:r w:rsidRPr="00853930">
              <w:rPr>
                <w:sz w:val="16"/>
                <w:szCs w:val="16"/>
              </w:rPr>
              <w:t xml:space="preserve"> se </w:t>
            </w:r>
            <w:proofErr w:type="spellStart"/>
            <w:r w:rsidRPr="00853930">
              <w:rPr>
                <w:sz w:val="16"/>
                <w:szCs w:val="16"/>
              </w:rPr>
              <w:t>procesan</w:t>
            </w:r>
            <w:proofErr w:type="spellEnd"/>
            <w:r w:rsidRPr="00853930">
              <w:rPr>
                <w:sz w:val="16"/>
                <w:szCs w:val="16"/>
              </w:rPr>
              <w:t xml:space="preserve"> con </w:t>
            </w:r>
            <w:proofErr w:type="spellStart"/>
            <w:r w:rsidRPr="00853930">
              <w:rPr>
                <w:sz w:val="16"/>
                <w:szCs w:val="16"/>
              </w:rPr>
              <w:t>latencia</w:t>
            </w:r>
            <w:proofErr w:type="spellEnd"/>
            <w:r w:rsidRPr="00853930">
              <w:rPr>
                <w:sz w:val="16"/>
                <w:szCs w:val="16"/>
              </w:rPr>
              <w:t xml:space="preserve"> </w:t>
            </w:r>
            <w:proofErr w:type="spellStart"/>
            <w:r w:rsidRPr="00853930">
              <w:rPr>
                <w:sz w:val="16"/>
                <w:szCs w:val="16"/>
              </w:rPr>
              <w:t>aceptable</w:t>
            </w:r>
            <w:proofErr w:type="spellEnd"/>
            <w:r w:rsidRPr="00853930">
              <w:rPr>
                <w:sz w:val="16"/>
                <w:szCs w:val="16"/>
              </w:rPr>
              <w:t>.</w:t>
            </w:r>
          </w:p>
        </w:tc>
      </w:tr>
      <w:tr w:rsidR="00853930" w:rsidRPr="00853930" w14:paraId="0AB92DD8" w14:textId="77777777" w:rsidTr="00853930">
        <w:tc>
          <w:tcPr>
            <w:tcW w:w="2160" w:type="dxa"/>
            <w:tcBorders>
              <w:top w:val="single" w:sz="4" w:space="0" w:color="auto"/>
              <w:left w:val="single" w:sz="4" w:space="0" w:color="auto"/>
              <w:bottom w:val="single" w:sz="4" w:space="0" w:color="auto"/>
              <w:right w:val="single" w:sz="4" w:space="0" w:color="auto"/>
            </w:tcBorders>
            <w:shd w:val="clear" w:color="auto" w:fill="1F4E78"/>
            <w:hideMark/>
          </w:tcPr>
          <w:p w14:paraId="39970165" w14:textId="77777777" w:rsidR="00853930" w:rsidRPr="00853930" w:rsidRDefault="00853930">
            <w:pPr>
              <w:spacing w:after="0" w:line="240" w:lineRule="auto"/>
              <w:rPr>
                <w:sz w:val="16"/>
                <w:szCs w:val="16"/>
              </w:rPr>
            </w:pPr>
            <w:r w:rsidRPr="00853930">
              <w:rPr>
                <w:b/>
                <w:color w:val="FFFFFF"/>
                <w:sz w:val="16"/>
                <w:szCs w:val="16"/>
              </w:rPr>
              <w:t>Impacto</w:t>
            </w:r>
          </w:p>
        </w:tc>
        <w:tc>
          <w:tcPr>
            <w:tcW w:w="6480" w:type="dxa"/>
            <w:tcBorders>
              <w:top w:val="single" w:sz="4" w:space="0" w:color="auto"/>
              <w:left w:val="single" w:sz="4" w:space="0" w:color="auto"/>
              <w:bottom w:val="single" w:sz="4" w:space="0" w:color="auto"/>
              <w:right w:val="single" w:sz="4" w:space="0" w:color="auto"/>
            </w:tcBorders>
            <w:hideMark/>
          </w:tcPr>
          <w:p w14:paraId="711D43A6" w14:textId="77777777" w:rsidR="00853930" w:rsidRPr="00853930" w:rsidRDefault="00853930">
            <w:pPr>
              <w:spacing w:after="0" w:line="240" w:lineRule="auto"/>
              <w:rPr>
                <w:sz w:val="16"/>
                <w:szCs w:val="16"/>
              </w:rPr>
            </w:pPr>
            <w:proofErr w:type="spellStart"/>
            <w:r w:rsidRPr="00853930">
              <w:rPr>
                <w:sz w:val="16"/>
                <w:szCs w:val="16"/>
              </w:rPr>
              <w:t>Arquitectura</w:t>
            </w:r>
            <w:proofErr w:type="spellEnd"/>
            <w:r w:rsidRPr="00853930">
              <w:rPr>
                <w:sz w:val="16"/>
                <w:szCs w:val="16"/>
              </w:rPr>
              <w:t xml:space="preserve">: (1) Load balancer </w:t>
            </w:r>
            <w:proofErr w:type="spellStart"/>
            <w:r w:rsidRPr="00853930">
              <w:rPr>
                <w:sz w:val="16"/>
                <w:szCs w:val="16"/>
              </w:rPr>
              <w:t>inteligente</w:t>
            </w:r>
            <w:proofErr w:type="spellEnd"/>
            <w:r w:rsidRPr="00853930">
              <w:rPr>
                <w:sz w:val="16"/>
                <w:szCs w:val="16"/>
              </w:rPr>
              <w:t xml:space="preserve"> </w:t>
            </w:r>
            <w:proofErr w:type="spellStart"/>
            <w:r w:rsidRPr="00853930">
              <w:rPr>
                <w:sz w:val="16"/>
                <w:szCs w:val="16"/>
              </w:rPr>
              <w:t>que</w:t>
            </w:r>
            <w:proofErr w:type="spellEnd"/>
            <w:r w:rsidRPr="00853930">
              <w:rPr>
                <w:sz w:val="16"/>
                <w:szCs w:val="16"/>
              </w:rPr>
              <w:t xml:space="preserve"> </w:t>
            </w:r>
            <w:proofErr w:type="spellStart"/>
            <w:r w:rsidRPr="00853930">
              <w:rPr>
                <w:sz w:val="16"/>
                <w:szCs w:val="16"/>
              </w:rPr>
              <w:t>encola</w:t>
            </w:r>
            <w:proofErr w:type="spellEnd"/>
            <w:r w:rsidRPr="00853930">
              <w:rPr>
                <w:sz w:val="16"/>
                <w:szCs w:val="16"/>
              </w:rPr>
              <w:t xml:space="preserve"> </w:t>
            </w:r>
            <w:proofErr w:type="spellStart"/>
            <w:r w:rsidRPr="00853930">
              <w:rPr>
                <w:sz w:val="16"/>
                <w:szCs w:val="16"/>
              </w:rPr>
              <w:t>durante</w:t>
            </w:r>
            <w:proofErr w:type="spellEnd"/>
            <w:r w:rsidRPr="00853930">
              <w:rPr>
                <w:sz w:val="16"/>
                <w:szCs w:val="16"/>
              </w:rPr>
              <w:t xml:space="preserve"> maintenance windows. (2) </w:t>
            </w:r>
            <w:proofErr w:type="spellStart"/>
            <w:r w:rsidRPr="00853930">
              <w:rPr>
                <w:sz w:val="16"/>
                <w:szCs w:val="16"/>
              </w:rPr>
              <w:t>Notificación</w:t>
            </w:r>
            <w:proofErr w:type="spellEnd"/>
            <w:r w:rsidRPr="00853930">
              <w:rPr>
                <w:sz w:val="16"/>
                <w:szCs w:val="16"/>
              </w:rPr>
              <w:t xml:space="preserve"> </w:t>
            </w:r>
            <w:proofErr w:type="spellStart"/>
            <w:r w:rsidRPr="00853930">
              <w:rPr>
                <w:sz w:val="16"/>
                <w:szCs w:val="16"/>
              </w:rPr>
              <w:t>preventiva</w:t>
            </w:r>
            <w:proofErr w:type="spellEnd"/>
            <w:r w:rsidRPr="00853930">
              <w:rPr>
                <w:sz w:val="16"/>
                <w:szCs w:val="16"/>
              </w:rPr>
              <w:t>: '</w:t>
            </w:r>
            <w:proofErr w:type="spellStart"/>
            <w:r w:rsidRPr="00853930">
              <w:rPr>
                <w:sz w:val="16"/>
                <w:szCs w:val="16"/>
              </w:rPr>
              <w:t>servicio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w:t>
            </w:r>
            <w:proofErr w:type="spellStart"/>
            <w:r w:rsidRPr="00853930">
              <w:rPr>
                <w:sz w:val="16"/>
                <w:szCs w:val="16"/>
              </w:rPr>
              <w:t>mantenimiento</w:t>
            </w:r>
            <w:proofErr w:type="spellEnd"/>
            <w:r w:rsidRPr="00853930">
              <w:rPr>
                <w:sz w:val="16"/>
                <w:szCs w:val="16"/>
              </w:rPr>
              <w:t xml:space="preserve">, </w:t>
            </w:r>
            <w:proofErr w:type="spellStart"/>
            <w:r w:rsidRPr="00853930">
              <w:rPr>
                <w:sz w:val="16"/>
                <w:szCs w:val="16"/>
              </w:rPr>
              <w:t>su</w:t>
            </w:r>
            <w:proofErr w:type="spellEnd"/>
            <w:r w:rsidRPr="00853930">
              <w:rPr>
                <w:sz w:val="16"/>
                <w:szCs w:val="16"/>
              </w:rPr>
              <w:t xml:space="preserve"> </w:t>
            </w:r>
            <w:proofErr w:type="spellStart"/>
            <w:r w:rsidRPr="00853930">
              <w:rPr>
                <w:sz w:val="16"/>
                <w:szCs w:val="16"/>
              </w:rPr>
              <w:t>caso</w:t>
            </w:r>
            <w:proofErr w:type="spellEnd"/>
            <w:r w:rsidRPr="00853930">
              <w:rPr>
                <w:sz w:val="16"/>
                <w:szCs w:val="16"/>
              </w:rPr>
              <w:t xml:space="preserve"> </w:t>
            </w:r>
            <w:proofErr w:type="spellStart"/>
            <w:r w:rsidRPr="00853930">
              <w:rPr>
                <w:sz w:val="16"/>
                <w:szCs w:val="16"/>
              </w:rPr>
              <w:t>será</w:t>
            </w:r>
            <w:proofErr w:type="spellEnd"/>
            <w:r w:rsidRPr="00853930">
              <w:rPr>
                <w:sz w:val="16"/>
                <w:szCs w:val="16"/>
              </w:rPr>
              <w:t xml:space="preserve"> </w:t>
            </w:r>
            <w:proofErr w:type="spellStart"/>
            <w:r w:rsidRPr="00853930">
              <w:rPr>
                <w:sz w:val="16"/>
                <w:szCs w:val="16"/>
              </w:rPr>
              <w:t>procesado</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~10 min'. (3) </w:t>
            </w:r>
            <w:proofErr w:type="spellStart"/>
            <w:r w:rsidRPr="00853930">
              <w:rPr>
                <w:sz w:val="16"/>
                <w:szCs w:val="16"/>
              </w:rPr>
              <w:t>Monitoreo</w:t>
            </w:r>
            <w:proofErr w:type="spellEnd"/>
            <w:r w:rsidRPr="00853930">
              <w:rPr>
                <w:sz w:val="16"/>
                <w:szCs w:val="16"/>
              </w:rPr>
              <w:t xml:space="preserve"> de cola: </w:t>
            </w:r>
            <w:proofErr w:type="spellStart"/>
            <w:r w:rsidRPr="00853930">
              <w:rPr>
                <w:sz w:val="16"/>
                <w:szCs w:val="16"/>
              </w:rPr>
              <w:t>si</w:t>
            </w:r>
            <w:proofErr w:type="spellEnd"/>
            <w:r w:rsidRPr="00853930">
              <w:rPr>
                <w:sz w:val="16"/>
                <w:szCs w:val="16"/>
              </w:rPr>
              <w:t xml:space="preserve"> queue </w:t>
            </w:r>
            <w:proofErr w:type="spellStart"/>
            <w:r w:rsidRPr="00853930">
              <w:rPr>
                <w:sz w:val="16"/>
                <w:szCs w:val="16"/>
              </w:rPr>
              <w:t>crece</w:t>
            </w:r>
            <w:proofErr w:type="spellEnd"/>
            <w:r w:rsidRPr="00853930">
              <w:rPr>
                <w:sz w:val="16"/>
                <w:szCs w:val="16"/>
              </w:rPr>
              <w:t xml:space="preserve"> </w:t>
            </w:r>
            <w:proofErr w:type="spellStart"/>
            <w:r w:rsidRPr="00853930">
              <w:rPr>
                <w:sz w:val="16"/>
                <w:szCs w:val="16"/>
              </w:rPr>
              <w:t>anormalmente</w:t>
            </w:r>
            <w:proofErr w:type="spellEnd"/>
            <w:r w:rsidRPr="00853930">
              <w:rPr>
                <w:sz w:val="16"/>
                <w:szCs w:val="16"/>
              </w:rPr>
              <w:t xml:space="preserve">, </w:t>
            </w:r>
            <w:proofErr w:type="spellStart"/>
            <w:r w:rsidRPr="00853930">
              <w:rPr>
                <w:sz w:val="16"/>
                <w:szCs w:val="16"/>
              </w:rPr>
              <w:t>abortar</w:t>
            </w:r>
            <w:proofErr w:type="spellEnd"/>
            <w:r w:rsidRPr="00853930">
              <w:rPr>
                <w:sz w:val="16"/>
                <w:szCs w:val="16"/>
              </w:rPr>
              <w:t xml:space="preserve"> </w:t>
            </w:r>
            <w:proofErr w:type="spellStart"/>
            <w:r w:rsidRPr="00853930">
              <w:rPr>
                <w:sz w:val="16"/>
                <w:szCs w:val="16"/>
              </w:rPr>
              <w:t>mantenimiento</w:t>
            </w:r>
            <w:proofErr w:type="spellEnd"/>
            <w:r w:rsidRPr="00853930">
              <w:rPr>
                <w:sz w:val="16"/>
                <w:szCs w:val="16"/>
              </w:rPr>
              <w:t xml:space="preserve">. (4) Rollback plan: </w:t>
            </w:r>
            <w:proofErr w:type="spellStart"/>
            <w:r w:rsidRPr="00853930">
              <w:rPr>
                <w:sz w:val="16"/>
                <w:szCs w:val="16"/>
              </w:rPr>
              <w:t>si</w:t>
            </w:r>
            <w:proofErr w:type="spellEnd"/>
            <w:r w:rsidRPr="00853930">
              <w:rPr>
                <w:sz w:val="16"/>
                <w:szCs w:val="16"/>
              </w:rPr>
              <w:t xml:space="preserve"> deployment </w:t>
            </w:r>
            <w:proofErr w:type="spellStart"/>
            <w:r w:rsidRPr="00853930">
              <w:rPr>
                <w:sz w:val="16"/>
                <w:szCs w:val="16"/>
              </w:rPr>
              <w:t>falla</w:t>
            </w:r>
            <w:proofErr w:type="spellEnd"/>
            <w:r w:rsidRPr="00853930">
              <w:rPr>
                <w:sz w:val="16"/>
                <w:szCs w:val="16"/>
              </w:rPr>
              <w:t xml:space="preserve">, </w:t>
            </w:r>
            <w:proofErr w:type="spellStart"/>
            <w:r w:rsidRPr="00853930">
              <w:rPr>
                <w:sz w:val="16"/>
                <w:szCs w:val="16"/>
              </w:rPr>
              <w:t>revertir</w:t>
            </w:r>
            <w:proofErr w:type="spellEnd"/>
            <w:r w:rsidRPr="00853930">
              <w:rPr>
                <w:sz w:val="16"/>
                <w:szCs w:val="16"/>
              </w:rPr>
              <w:t xml:space="preserve"> a </w:t>
            </w:r>
            <w:proofErr w:type="spellStart"/>
            <w:r w:rsidRPr="00853930">
              <w:rPr>
                <w:sz w:val="16"/>
                <w:szCs w:val="16"/>
              </w:rPr>
              <w:t>versión</w:t>
            </w:r>
            <w:proofErr w:type="spellEnd"/>
            <w:r w:rsidRPr="00853930">
              <w:rPr>
                <w:sz w:val="16"/>
                <w:szCs w:val="16"/>
              </w:rPr>
              <w:t xml:space="preserve"> anterior </w:t>
            </w:r>
            <w:proofErr w:type="spellStart"/>
            <w:r w:rsidRPr="00853930">
              <w:rPr>
                <w:sz w:val="16"/>
                <w:szCs w:val="16"/>
              </w:rPr>
              <w:t>automáticamente</w:t>
            </w:r>
            <w:proofErr w:type="spellEnd"/>
            <w:r w:rsidRPr="00853930">
              <w:rPr>
                <w:sz w:val="16"/>
                <w:szCs w:val="16"/>
              </w:rPr>
              <w:t xml:space="preserve">. (5) Testing: </w:t>
            </w:r>
            <w:proofErr w:type="spellStart"/>
            <w:r w:rsidRPr="00853930">
              <w:rPr>
                <w:sz w:val="16"/>
                <w:szCs w:val="16"/>
              </w:rPr>
              <w:t>simular</w:t>
            </w:r>
            <w:proofErr w:type="spellEnd"/>
            <w:r w:rsidRPr="00853930">
              <w:rPr>
                <w:sz w:val="16"/>
                <w:szCs w:val="16"/>
              </w:rPr>
              <w:t xml:space="preserve"> </w:t>
            </w:r>
            <w:proofErr w:type="spellStart"/>
            <w:r w:rsidRPr="00853930">
              <w:rPr>
                <w:sz w:val="16"/>
                <w:szCs w:val="16"/>
              </w:rPr>
              <w:t>mantenimiento</w:t>
            </w:r>
            <w:proofErr w:type="spellEnd"/>
            <w:r w:rsidRPr="00853930">
              <w:rPr>
                <w:sz w:val="16"/>
                <w:szCs w:val="16"/>
              </w:rPr>
              <w:t xml:space="preserve"> con traffic real. (6) SLA: </w:t>
            </w:r>
            <w:proofErr w:type="spellStart"/>
            <w:r w:rsidRPr="00853930">
              <w:rPr>
                <w:sz w:val="16"/>
                <w:szCs w:val="16"/>
              </w:rPr>
              <w:t>mantenimiento</w:t>
            </w:r>
            <w:proofErr w:type="spellEnd"/>
            <w:r w:rsidRPr="00853930">
              <w:rPr>
                <w:sz w:val="16"/>
                <w:szCs w:val="16"/>
              </w:rPr>
              <w:t xml:space="preserve"> </w:t>
            </w:r>
            <w:proofErr w:type="spellStart"/>
            <w:r w:rsidRPr="00853930">
              <w:rPr>
                <w:sz w:val="16"/>
                <w:szCs w:val="16"/>
              </w:rPr>
              <w:t>máximo</w:t>
            </w:r>
            <w:proofErr w:type="spellEnd"/>
            <w:r w:rsidRPr="00853930">
              <w:rPr>
                <w:sz w:val="16"/>
                <w:szCs w:val="16"/>
              </w:rPr>
              <w:t xml:space="preserve"> 1 </w:t>
            </w:r>
            <w:proofErr w:type="spellStart"/>
            <w:r w:rsidRPr="00853930">
              <w:rPr>
                <w:sz w:val="16"/>
                <w:szCs w:val="16"/>
              </w:rPr>
              <w:t>vez</w:t>
            </w:r>
            <w:proofErr w:type="spellEnd"/>
            <w:r w:rsidRPr="00853930">
              <w:rPr>
                <w:sz w:val="16"/>
                <w:szCs w:val="16"/>
              </w:rPr>
              <w:t>/</w:t>
            </w:r>
            <w:proofErr w:type="spellStart"/>
            <w:r w:rsidRPr="00853930">
              <w:rPr>
                <w:sz w:val="16"/>
                <w:szCs w:val="16"/>
              </w:rPr>
              <w:t>mes</w:t>
            </w:r>
            <w:proofErr w:type="spellEnd"/>
            <w:r w:rsidRPr="00853930">
              <w:rPr>
                <w:sz w:val="16"/>
                <w:szCs w:val="16"/>
              </w:rPr>
              <w:t xml:space="preserve">, </w:t>
            </w:r>
            <w:proofErr w:type="spellStart"/>
            <w:r w:rsidRPr="00853930">
              <w:rPr>
                <w:sz w:val="16"/>
                <w:szCs w:val="16"/>
              </w:rPr>
              <w:t>máximo</w:t>
            </w:r>
            <w:proofErr w:type="spellEnd"/>
            <w:r w:rsidRPr="00853930">
              <w:rPr>
                <w:sz w:val="16"/>
                <w:szCs w:val="16"/>
              </w:rPr>
              <w:t xml:space="preserve"> 30 min, </w:t>
            </w:r>
            <w:proofErr w:type="spellStart"/>
            <w:r w:rsidRPr="00853930">
              <w:rPr>
                <w:sz w:val="16"/>
                <w:szCs w:val="16"/>
              </w:rPr>
              <w:t>casos</w:t>
            </w:r>
            <w:proofErr w:type="spellEnd"/>
            <w:r w:rsidRPr="00853930">
              <w:rPr>
                <w:sz w:val="16"/>
                <w:szCs w:val="16"/>
              </w:rPr>
              <w:t xml:space="preserve"> </w:t>
            </w:r>
            <w:proofErr w:type="spellStart"/>
            <w:r w:rsidRPr="00853930">
              <w:rPr>
                <w:sz w:val="16"/>
                <w:szCs w:val="16"/>
              </w:rPr>
              <w:t>encolados</w:t>
            </w:r>
            <w:proofErr w:type="spellEnd"/>
            <w:r w:rsidRPr="00853930">
              <w:rPr>
                <w:sz w:val="16"/>
                <w:szCs w:val="16"/>
              </w:rPr>
              <w:t xml:space="preserve"> se </w:t>
            </w:r>
            <w:proofErr w:type="spellStart"/>
            <w:r w:rsidRPr="00853930">
              <w:rPr>
                <w:sz w:val="16"/>
                <w:szCs w:val="16"/>
              </w:rPr>
              <w:t>procesan</w:t>
            </w:r>
            <w:proofErr w:type="spellEnd"/>
            <w:r w:rsidRPr="00853930">
              <w:rPr>
                <w:sz w:val="16"/>
                <w:szCs w:val="16"/>
              </w:rPr>
              <w:t xml:space="preserve"> </w:t>
            </w:r>
            <w:proofErr w:type="spellStart"/>
            <w:r w:rsidRPr="00853930">
              <w:rPr>
                <w:sz w:val="16"/>
                <w:szCs w:val="16"/>
              </w:rPr>
              <w:t>en</w:t>
            </w:r>
            <w:proofErr w:type="spellEnd"/>
            <w:r w:rsidRPr="00853930">
              <w:rPr>
                <w:sz w:val="16"/>
                <w:szCs w:val="16"/>
              </w:rPr>
              <w:t xml:space="preserve"> &lt;15 min </w:t>
            </w:r>
            <w:proofErr w:type="spellStart"/>
            <w:r w:rsidRPr="00853930">
              <w:rPr>
                <w:sz w:val="16"/>
                <w:szCs w:val="16"/>
              </w:rPr>
              <w:t>después</w:t>
            </w:r>
            <w:proofErr w:type="spellEnd"/>
            <w:r w:rsidRPr="00853930">
              <w:rPr>
                <w:sz w:val="16"/>
                <w:szCs w:val="16"/>
              </w:rPr>
              <w:t>.</w:t>
            </w:r>
          </w:p>
        </w:tc>
      </w:tr>
      <w:tr w:rsidR="00853930" w:rsidRPr="00853930" w14:paraId="4A674AEA" w14:textId="77777777" w:rsidTr="00853930">
        <w:tc>
          <w:tcPr>
            <w:tcW w:w="2160" w:type="dxa"/>
            <w:tcBorders>
              <w:top w:val="single" w:sz="4" w:space="0" w:color="auto"/>
              <w:left w:val="single" w:sz="4" w:space="0" w:color="auto"/>
              <w:bottom w:val="single" w:sz="4" w:space="0" w:color="auto"/>
              <w:right w:val="single" w:sz="4" w:space="0" w:color="auto"/>
            </w:tcBorders>
          </w:tcPr>
          <w:p w14:paraId="7D2078BA" w14:textId="77777777" w:rsidR="00853930" w:rsidRPr="00853930" w:rsidRDefault="00853930">
            <w:pPr>
              <w:spacing w:after="0" w:line="240" w:lineRule="auto"/>
              <w:rPr>
                <w:sz w:val="16"/>
                <w:szCs w:val="16"/>
              </w:rPr>
            </w:pPr>
          </w:p>
        </w:tc>
        <w:tc>
          <w:tcPr>
            <w:tcW w:w="6480" w:type="dxa"/>
            <w:tcBorders>
              <w:top w:val="single" w:sz="4" w:space="0" w:color="auto"/>
              <w:left w:val="single" w:sz="4" w:space="0" w:color="auto"/>
              <w:bottom w:val="single" w:sz="4" w:space="0" w:color="auto"/>
              <w:right w:val="single" w:sz="4" w:space="0" w:color="auto"/>
            </w:tcBorders>
          </w:tcPr>
          <w:p w14:paraId="61C47FCA" w14:textId="77777777" w:rsidR="00853930" w:rsidRPr="00853930" w:rsidRDefault="00853930">
            <w:pPr>
              <w:spacing w:after="0" w:line="240" w:lineRule="auto"/>
              <w:rPr>
                <w:sz w:val="16"/>
                <w:szCs w:val="16"/>
              </w:rPr>
            </w:pPr>
          </w:p>
        </w:tc>
      </w:tr>
    </w:tbl>
    <w:p w14:paraId="150A6C73" w14:textId="2E74499F" w:rsidR="00230FA3" w:rsidRPr="00853930" w:rsidRDefault="00230FA3">
      <w:pPr>
        <w:spacing w:after="0"/>
        <w:rPr>
          <w:sz w:val="8"/>
          <w:szCs w:val="8"/>
        </w:rPr>
      </w:pPr>
    </w:p>
    <w:p w14:paraId="3E391202" w14:textId="77777777" w:rsidR="00853930" w:rsidRDefault="00853930">
      <w:pPr>
        <w:spacing w:after="0"/>
      </w:pPr>
    </w:p>
    <w:p w14:paraId="31C61D0C" w14:textId="77777777" w:rsidR="007B07D0" w:rsidRDefault="007B07D0">
      <w:pPr>
        <w:pStyle w:val="Ttulo2"/>
      </w:pPr>
    </w:p>
    <w:p w14:paraId="51D70FC9" w14:textId="77777777" w:rsidR="003514F5" w:rsidRDefault="003514F5">
      <w:pPr>
        <w:pStyle w:val="Ttulo2"/>
      </w:pPr>
    </w:p>
    <w:p w14:paraId="4BEF457A" w14:textId="0F267805" w:rsidR="00230FA3" w:rsidRDefault="009B646A">
      <w:pPr>
        <w:pStyle w:val="Ttulo2"/>
      </w:pPr>
      <w:r>
        <w:t xml:space="preserve">Anexo B — </w:t>
      </w:r>
      <w:proofErr w:type="spellStart"/>
      <w:r>
        <w:t>Evidencia</w:t>
      </w:r>
      <w:proofErr w:type="spellEnd"/>
      <w:r>
        <w:t xml:space="preserve"> de </w:t>
      </w:r>
      <w:proofErr w:type="spellStart"/>
      <w:r>
        <w:t>uso</w:t>
      </w:r>
      <w:proofErr w:type="spellEnd"/>
      <w:r>
        <w:t xml:space="preserve"> de las técnicas de prompting</w:t>
      </w:r>
    </w:p>
    <w:p w14:paraId="4EA71777" w14:textId="3FF31D2F" w:rsidR="00230FA3" w:rsidRDefault="00230FA3">
      <w:pPr>
        <w:spacing w:after="0"/>
      </w:pPr>
    </w:p>
    <w:p w14:paraId="761E3F93" w14:textId="2ECFCF8A" w:rsidR="00013DAD" w:rsidRPr="00013DAD" w:rsidRDefault="00013DAD" w:rsidP="00013DAD">
      <w:pPr>
        <w:pStyle w:val="NormalWeb"/>
        <w:rPr>
          <w:sz w:val="16"/>
          <w:szCs w:val="16"/>
        </w:rPr>
      </w:pPr>
      <w:r w:rsidRPr="00013DAD">
        <w:rPr>
          <w:sz w:val="16"/>
          <w:szCs w:val="16"/>
        </w:rPr>
        <w:t>Durante el análisis del caso MIRA, y para asegurar que los entregables cumplieran con los estándares de trazabilidad exigidos, nuestro equipo</w:t>
      </w:r>
      <w:r w:rsidR="00BA0216">
        <w:rPr>
          <w:sz w:val="16"/>
          <w:szCs w:val="16"/>
        </w:rPr>
        <w:t xml:space="preserve"> </w:t>
      </w:r>
      <w:r w:rsidRPr="00013DAD">
        <w:rPr>
          <w:sz w:val="16"/>
          <w:szCs w:val="16"/>
        </w:rPr>
        <w:t xml:space="preserve">aplicó de manera sistemática cinco técnicas de </w:t>
      </w:r>
      <w:proofErr w:type="spellStart"/>
      <w:r w:rsidRPr="00013DAD">
        <w:rPr>
          <w:sz w:val="16"/>
          <w:szCs w:val="16"/>
        </w:rPr>
        <w:t>prompting</w:t>
      </w:r>
      <w:proofErr w:type="spellEnd"/>
      <w:r w:rsidRPr="00013DAD">
        <w:rPr>
          <w:sz w:val="16"/>
          <w:szCs w:val="16"/>
        </w:rPr>
        <w:t>. La estrategia no fue generar volumen, sino evitar que el modelo tomara decisiones de diseño por nosotros, algo fundamental para defender el resultado final y los criterios de verificación ante la profesora Marta Barría Martínez.</w:t>
      </w:r>
    </w:p>
    <w:p w14:paraId="0179ED9B" w14:textId="77777777" w:rsidR="00013DAD" w:rsidRPr="00013DAD" w:rsidRDefault="00013DAD" w:rsidP="00013DAD">
      <w:pPr>
        <w:pStyle w:val="NormalWeb"/>
        <w:rPr>
          <w:sz w:val="16"/>
          <w:szCs w:val="16"/>
        </w:rPr>
      </w:pPr>
      <w:r w:rsidRPr="00013DAD">
        <w:rPr>
          <w:b/>
          <w:bCs/>
          <w:sz w:val="16"/>
          <w:szCs w:val="16"/>
        </w:rPr>
        <w:t>1. Plan-and-</w:t>
      </w:r>
      <w:proofErr w:type="spellStart"/>
      <w:r w:rsidRPr="00013DAD">
        <w:rPr>
          <w:b/>
          <w:bCs/>
          <w:sz w:val="16"/>
          <w:szCs w:val="16"/>
        </w:rPr>
        <w:t>Solve</w:t>
      </w:r>
      <w:proofErr w:type="spellEnd"/>
      <w:r w:rsidRPr="00013DAD">
        <w:rPr>
          <w:b/>
          <w:bCs/>
          <w:sz w:val="16"/>
          <w:szCs w:val="16"/>
        </w:rPr>
        <w:t xml:space="preserve"> </w:t>
      </w:r>
      <w:proofErr w:type="spellStart"/>
      <w:r w:rsidRPr="00013DAD">
        <w:rPr>
          <w:b/>
          <w:bCs/>
          <w:sz w:val="16"/>
          <w:szCs w:val="16"/>
        </w:rPr>
        <w:t>Prompting</w:t>
      </w:r>
      <w:proofErr w:type="spellEnd"/>
    </w:p>
    <w:p w14:paraId="3D9D08E2" w14:textId="77777777" w:rsidR="00013DAD" w:rsidRPr="00013DAD" w:rsidRDefault="00013DAD" w:rsidP="00013DAD">
      <w:pPr>
        <w:pStyle w:val="NormalWeb"/>
        <w:numPr>
          <w:ilvl w:val="0"/>
          <w:numId w:val="12"/>
        </w:numPr>
        <w:rPr>
          <w:sz w:val="16"/>
          <w:szCs w:val="16"/>
        </w:rPr>
      </w:pPr>
      <w:r w:rsidRPr="00013DAD">
        <w:rPr>
          <w:b/>
          <w:bCs/>
          <w:sz w:val="16"/>
          <w:szCs w:val="16"/>
        </w:rPr>
        <w:t>Referencia:</w:t>
      </w:r>
      <w:r w:rsidRPr="00013DAD">
        <w:rPr>
          <w:sz w:val="16"/>
          <w:szCs w:val="16"/>
        </w:rPr>
        <w:t xml:space="preserve"> Wang, </w:t>
      </w:r>
      <w:proofErr w:type="spellStart"/>
      <w:r w:rsidRPr="00013DAD">
        <w:rPr>
          <w:sz w:val="16"/>
          <w:szCs w:val="16"/>
        </w:rPr>
        <w:t>Xu</w:t>
      </w:r>
      <w:proofErr w:type="spellEnd"/>
      <w:r w:rsidRPr="00013DAD">
        <w:rPr>
          <w:sz w:val="16"/>
          <w:szCs w:val="16"/>
        </w:rPr>
        <w:t xml:space="preserve">, </w:t>
      </w:r>
      <w:proofErr w:type="spellStart"/>
      <w:r w:rsidRPr="00013DAD">
        <w:rPr>
          <w:sz w:val="16"/>
          <w:szCs w:val="16"/>
        </w:rPr>
        <w:t>Lan</w:t>
      </w:r>
      <w:proofErr w:type="spellEnd"/>
      <w:r w:rsidRPr="00013DAD">
        <w:rPr>
          <w:sz w:val="16"/>
          <w:szCs w:val="16"/>
        </w:rPr>
        <w:t xml:space="preserve">, </w:t>
      </w:r>
      <w:proofErr w:type="spellStart"/>
      <w:r w:rsidRPr="00013DAD">
        <w:rPr>
          <w:sz w:val="16"/>
          <w:szCs w:val="16"/>
        </w:rPr>
        <w:t>Hu</w:t>
      </w:r>
      <w:proofErr w:type="spellEnd"/>
      <w:r w:rsidRPr="00013DAD">
        <w:rPr>
          <w:sz w:val="16"/>
          <w:szCs w:val="16"/>
        </w:rPr>
        <w:t xml:space="preserve">, </w:t>
      </w:r>
      <w:proofErr w:type="spellStart"/>
      <w:r w:rsidRPr="00013DAD">
        <w:rPr>
          <w:sz w:val="16"/>
          <w:szCs w:val="16"/>
        </w:rPr>
        <w:t>Lan</w:t>
      </w:r>
      <w:proofErr w:type="spellEnd"/>
      <w:r w:rsidRPr="00013DAD">
        <w:rPr>
          <w:sz w:val="16"/>
          <w:szCs w:val="16"/>
        </w:rPr>
        <w:t>, Lee &amp; Lim (2023). Plan-and-</w:t>
      </w:r>
      <w:proofErr w:type="spellStart"/>
      <w:r w:rsidRPr="00013DAD">
        <w:rPr>
          <w:sz w:val="16"/>
          <w:szCs w:val="16"/>
        </w:rPr>
        <w:t>Solve</w:t>
      </w:r>
      <w:proofErr w:type="spellEnd"/>
      <w:r w:rsidRPr="00013DAD">
        <w:rPr>
          <w:sz w:val="16"/>
          <w:szCs w:val="16"/>
        </w:rPr>
        <w:t xml:space="preserve"> </w:t>
      </w:r>
      <w:proofErr w:type="spellStart"/>
      <w:r w:rsidRPr="00013DAD">
        <w:rPr>
          <w:sz w:val="16"/>
          <w:szCs w:val="16"/>
        </w:rPr>
        <w:t>Prompting</w:t>
      </w:r>
      <w:proofErr w:type="spellEnd"/>
      <w:r w:rsidRPr="00013DAD">
        <w:rPr>
          <w:sz w:val="16"/>
          <w:szCs w:val="16"/>
        </w:rPr>
        <w:t xml:space="preserve">: </w:t>
      </w:r>
      <w:proofErr w:type="spellStart"/>
      <w:r w:rsidRPr="00013DAD">
        <w:rPr>
          <w:sz w:val="16"/>
          <w:szCs w:val="16"/>
        </w:rPr>
        <w:t>Improving</w:t>
      </w:r>
      <w:proofErr w:type="spellEnd"/>
      <w:r w:rsidRPr="00013DAD">
        <w:rPr>
          <w:sz w:val="16"/>
          <w:szCs w:val="16"/>
        </w:rPr>
        <w:t xml:space="preserve"> Zero-</w:t>
      </w:r>
      <w:proofErr w:type="spellStart"/>
      <w:r w:rsidRPr="00013DAD">
        <w:rPr>
          <w:sz w:val="16"/>
          <w:szCs w:val="16"/>
        </w:rPr>
        <w:t>Shot</w:t>
      </w:r>
      <w:proofErr w:type="spellEnd"/>
      <w:r w:rsidRPr="00013DAD">
        <w:rPr>
          <w:sz w:val="16"/>
          <w:szCs w:val="16"/>
        </w:rPr>
        <w:t xml:space="preserve"> Chain-</w:t>
      </w:r>
      <w:proofErr w:type="spellStart"/>
      <w:r w:rsidRPr="00013DAD">
        <w:rPr>
          <w:sz w:val="16"/>
          <w:szCs w:val="16"/>
        </w:rPr>
        <w:t>of</w:t>
      </w:r>
      <w:proofErr w:type="spellEnd"/>
      <w:r w:rsidRPr="00013DAD">
        <w:rPr>
          <w:sz w:val="16"/>
          <w:szCs w:val="16"/>
        </w:rPr>
        <w:t>-</w:t>
      </w:r>
      <w:proofErr w:type="spellStart"/>
      <w:r w:rsidRPr="00013DAD">
        <w:rPr>
          <w:sz w:val="16"/>
          <w:szCs w:val="16"/>
        </w:rPr>
        <w:t>Thought</w:t>
      </w:r>
      <w:proofErr w:type="spellEnd"/>
      <w:r w:rsidRPr="00013DAD">
        <w:rPr>
          <w:sz w:val="16"/>
          <w:szCs w:val="16"/>
        </w:rPr>
        <w:t xml:space="preserve"> </w:t>
      </w:r>
      <w:proofErr w:type="spellStart"/>
      <w:r w:rsidRPr="00013DAD">
        <w:rPr>
          <w:sz w:val="16"/>
          <w:szCs w:val="16"/>
        </w:rPr>
        <w:t>Reasoning</w:t>
      </w:r>
      <w:proofErr w:type="spellEnd"/>
      <w:r w:rsidRPr="00013DAD">
        <w:rPr>
          <w:sz w:val="16"/>
          <w:szCs w:val="16"/>
        </w:rPr>
        <w:t xml:space="preserve"> </w:t>
      </w:r>
      <w:proofErr w:type="spellStart"/>
      <w:r w:rsidRPr="00013DAD">
        <w:rPr>
          <w:sz w:val="16"/>
          <w:szCs w:val="16"/>
        </w:rPr>
        <w:t>by</w:t>
      </w:r>
      <w:proofErr w:type="spellEnd"/>
      <w:r w:rsidRPr="00013DAD">
        <w:rPr>
          <w:sz w:val="16"/>
          <w:szCs w:val="16"/>
        </w:rPr>
        <w:t xml:space="preserve"> Large </w:t>
      </w:r>
      <w:proofErr w:type="spellStart"/>
      <w:r w:rsidRPr="00013DAD">
        <w:rPr>
          <w:sz w:val="16"/>
          <w:szCs w:val="16"/>
        </w:rPr>
        <w:t>Language</w:t>
      </w:r>
      <w:proofErr w:type="spellEnd"/>
      <w:r w:rsidRPr="00013DAD">
        <w:rPr>
          <w:sz w:val="16"/>
          <w:szCs w:val="16"/>
        </w:rPr>
        <w:t xml:space="preserve"> </w:t>
      </w:r>
      <w:proofErr w:type="spellStart"/>
      <w:r w:rsidRPr="00013DAD">
        <w:rPr>
          <w:sz w:val="16"/>
          <w:szCs w:val="16"/>
        </w:rPr>
        <w:t>Models</w:t>
      </w:r>
      <w:proofErr w:type="spellEnd"/>
      <w:r w:rsidRPr="00013DAD">
        <w:rPr>
          <w:sz w:val="16"/>
          <w:szCs w:val="16"/>
        </w:rPr>
        <w:t xml:space="preserve">. ACL. </w:t>
      </w:r>
    </w:p>
    <w:p w14:paraId="4C6A9B12" w14:textId="77777777" w:rsidR="00013DAD" w:rsidRPr="00013DAD" w:rsidRDefault="00013DAD" w:rsidP="00013DAD">
      <w:pPr>
        <w:pStyle w:val="NormalWeb"/>
        <w:numPr>
          <w:ilvl w:val="0"/>
          <w:numId w:val="12"/>
        </w:numPr>
        <w:rPr>
          <w:sz w:val="16"/>
          <w:szCs w:val="16"/>
        </w:rPr>
      </w:pPr>
      <w:r w:rsidRPr="00013DAD">
        <w:rPr>
          <w:b/>
          <w:bCs/>
          <w:sz w:val="16"/>
          <w:szCs w:val="16"/>
        </w:rPr>
        <w:t>Tarea:</w:t>
      </w:r>
      <w:r w:rsidRPr="00013DAD">
        <w:rPr>
          <w:sz w:val="16"/>
          <w:szCs w:val="16"/>
        </w:rPr>
        <w:t xml:space="preserve"> Planificación del orden de extracción para evitar que el modelo mezclara el Modelo de Dominio con el diseño de base de datos o los Casos de Uso. </w:t>
      </w:r>
    </w:p>
    <w:p w14:paraId="30CBE618" w14:textId="77777777" w:rsidR="00013DAD" w:rsidRPr="00013DAD" w:rsidRDefault="00013DAD" w:rsidP="00013DAD">
      <w:pPr>
        <w:pStyle w:val="NormalWeb"/>
        <w:numPr>
          <w:ilvl w:val="0"/>
          <w:numId w:val="12"/>
        </w:numPr>
        <w:rPr>
          <w:sz w:val="16"/>
          <w:szCs w:val="16"/>
        </w:rPr>
      </w:pPr>
      <w:r w:rsidRPr="00013DAD">
        <w:rPr>
          <w:b/>
          <w:bCs/>
          <w:sz w:val="16"/>
          <w:szCs w:val="16"/>
        </w:rPr>
        <w:t>Por qué era apropiada:</w:t>
      </w:r>
      <w:r w:rsidRPr="00013DAD">
        <w:rPr>
          <w:sz w:val="16"/>
          <w:szCs w:val="16"/>
        </w:rPr>
        <w:t xml:space="preserve"> Cuando el modelo debe producir el resultado y decidir cómo producirlo al mismo tiempo, gana la urgencia por generar y se salta pasos de análisis. Obligarlo a planificar nos permitió revisar su lógica en un JSON de 6 líneas antes de generar decenas de páginas. </w:t>
      </w:r>
    </w:p>
    <w:p w14:paraId="1946F76B" w14:textId="2E342676" w:rsidR="00013DAD" w:rsidRPr="00013DAD" w:rsidRDefault="00013DAD" w:rsidP="00013DAD">
      <w:pPr>
        <w:pStyle w:val="NormalWeb"/>
        <w:numPr>
          <w:ilvl w:val="0"/>
          <w:numId w:val="12"/>
        </w:numPr>
        <w:rPr>
          <w:sz w:val="16"/>
          <w:szCs w:val="16"/>
        </w:rPr>
      </w:pPr>
      <w:r w:rsidRPr="00013DAD">
        <w:rPr>
          <w:b/>
          <w:bCs/>
          <w:sz w:val="16"/>
          <w:szCs w:val="16"/>
        </w:rPr>
        <w:t>Qué mejoró (Antes/Después):</w:t>
      </w:r>
      <w:r w:rsidRPr="00013DAD">
        <w:rPr>
          <w:sz w:val="16"/>
          <w:szCs w:val="16"/>
        </w:rPr>
        <w:t xml:space="preserve"> En un intento inicial sin la técnica (</w:t>
      </w:r>
      <w:proofErr w:type="spellStart"/>
      <w:r w:rsidRPr="00013DAD">
        <w:rPr>
          <w:i/>
          <w:iCs/>
          <w:sz w:val="16"/>
          <w:szCs w:val="16"/>
        </w:rPr>
        <w:t>vibe</w:t>
      </w:r>
      <w:proofErr w:type="spellEnd"/>
      <w:r w:rsidRPr="00013DAD">
        <w:rPr>
          <w:i/>
          <w:iCs/>
          <w:sz w:val="16"/>
          <w:szCs w:val="16"/>
        </w:rPr>
        <w:t xml:space="preserve"> </w:t>
      </w:r>
      <w:proofErr w:type="spellStart"/>
      <w:r w:rsidRPr="00013DAD">
        <w:rPr>
          <w:i/>
          <w:iCs/>
          <w:sz w:val="16"/>
          <w:szCs w:val="16"/>
        </w:rPr>
        <w:t>coding</w:t>
      </w:r>
      <w:proofErr w:type="spellEnd"/>
      <w:r w:rsidRPr="00013DAD">
        <w:rPr>
          <w:sz w:val="16"/>
          <w:szCs w:val="16"/>
        </w:rPr>
        <w:t xml:space="preserve">), le pedimos levantar el sistema y el modelo saltó directo al diseño, inventando tablas relacionales y controladores (Controller, Service, </w:t>
      </w:r>
      <w:proofErr w:type="spellStart"/>
      <w:r w:rsidRPr="00013DAD">
        <w:rPr>
          <w:sz w:val="16"/>
          <w:szCs w:val="16"/>
        </w:rPr>
        <w:t>Repository</w:t>
      </w:r>
      <w:proofErr w:type="spellEnd"/>
      <w:r w:rsidRPr="00013DAD">
        <w:rPr>
          <w:sz w:val="16"/>
          <w:szCs w:val="16"/>
        </w:rPr>
        <w:t xml:space="preserve">) que no corresponden a un análisis de caja negra. Al pedir primero un plan, el modelo separó explícitamente el levantamiento de entidades del negocio (glosario) de los pasos del sistema, resultando en artefactos limpios y sin deuda técnica invisible. </w:t>
      </w:r>
    </w:p>
    <w:p w14:paraId="528E8F66" w14:textId="77777777" w:rsidR="00013DAD" w:rsidRPr="00013DAD" w:rsidRDefault="00013DAD" w:rsidP="00013DAD">
      <w:pPr>
        <w:pStyle w:val="NormalWeb"/>
        <w:rPr>
          <w:sz w:val="16"/>
          <w:szCs w:val="16"/>
        </w:rPr>
      </w:pPr>
      <w:r w:rsidRPr="00013DAD">
        <w:rPr>
          <w:b/>
          <w:bCs/>
          <w:sz w:val="16"/>
          <w:szCs w:val="16"/>
        </w:rPr>
        <w:t xml:space="preserve">2. </w:t>
      </w:r>
      <w:proofErr w:type="spellStart"/>
      <w:r w:rsidRPr="00013DAD">
        <w:rPr>
          <w:b/>
          <w:bCs/>
          <w:sz w:val="16"/>
          <w:szCs w:val="16"/>
        </w:rPr>
        <w:t>Grounded</w:t>
      </w:r>
      <w:proofErr w:type="spellEnd"/>
      <w:r w:rsidRPr="00013DAD">
        <w:rPr>
          <w:b/>
          <w:bCs/>
          <w:sz w:val="16"/>
          <w:szCs w:val="16"/>
        </w:rPr>
        <w:t xml:space="preserve"> </w:t>
      </w:r>
      <w:proofErr w:type="spellStart"/>
      <w:r w:rsidRPr="00013DAD">
        <w:rPr>
          <w:b/>
          <w:bCs/>
          <w:sz w:val="16"/>
          <w:szCs w:val="16"/>
        </w:rPr>
        <w:t>Prompting</w:t>
      </w:r>
      <w:proofErr w:type="spellEnd"/>
    </w:p>
    <w:p w14:paraId="4220197E" w14:textId="77777777" w:rsidR="00013DAD" w:rsidRPr="00013DAD" w:rsidRDefault="00013DAD" w:rsidP="00013DAD">
      <w:pPr>
        <w:pStyle w:val="NormalWeb"/>
        <w:numPr>
          <w:ilvl w:val="0"/>
          <w:numId w:val="13"/>
        </w:numPr>
        <w:rPr>
          <w:sz w:val="16"/>
          <w:szCs w:val="16"/>
        </w:rPr>
      </w:pPr>
      <w:r w:rsidRPr="00013DAD">
        <w:rPr>
          <w:b/>
          <w:bCs/>
          <w:sz w:val="16"/>
          <w:szCs w:val="16"/>
        </w:rPr>
        <w:t>Referencia:</w:t>
      </w:r>
      <w:r w:rsidRPr="00013DAD">
        <w:rPr>
          <w:sz w:val="16"/>
          <w:szCs w:val="16"/>
        </w:rPr>
        <w:t xml:space="preserve"> Weller, Marone, Weir, Lawrie, </w:t>
      </w:r>
      <w:proofErr w:type="spellStart"/>
      <w:r w:rsidRPr="00013DAD">
        <w:rPr>
          <w:sz w:val="16"/>
          <w:szCs w:val="16"/>
        </w:rPr>
        <w:t>Khashabi</w:t>
      </w:r>
      <w:proofErr w:type="spellEnd"/>
      <w:r w:rsidRPr="00013DAD">
        <w:rPr>
          <w:sz w:val="16"/>
          <w:szCs w:val="16"/>
        </w:rPr>
        <w:t xml:space="preserve"> &amp; Van Durme (2024). "</w:t>
      </w:r>
      <w:proofErr w:type="spellStart"/>
      <w:r w:rsidRPr="00013DAD">
        <w:rPr>
          <w:sz w:val="16"/>
          <w:szCs w:val="16"/>
        </w:rPr>
        <w:t>According</w:t>
      </w:r>
      <w:proofErr w:type="spellEnd"/>
      <w:r w:rsidRPr="00013DAD">
        <w:rPr>
          <w:sz w:val="16"/>
          <w:szCs w:val="16"/>
        </w:rPr>
        <w:t xml:space="preserve"> </w:t>
      </w:r>
      <w:proofErr w:type="spellStart"/>
      <w:r w:rsidRPr="00013DAD">
        <w:rPr>
          <w:sz w:val="16"/>
          <w:szCs w:val="16"/>
        </w:rPr>
        <w:t>to</w:t>
      </w:r>
      <w:proofErr w:type="spellEnd"/>
      <w:r w:rsidRPr="00013DAD">
        <w:rPr>
          <w:sz w:val="16"/>
          <w:szCs w:val="16"/>
        </w:rPr>
        <w:t xml:space="preserve">…": </w:t>
      </w:r>
      <w:proofErr w:type="spellStart"/>
      <w:r w:rsidRPr="00013DAD">
        <w:rPr>
          <w:sz w:val="16"/>
          <w:szCs w:val="16"/>
        </w:rPr>
        <w:t>Prompting</w:t>
      </w:r>
      <w:proofErr w:type="spellEnd"/>
      <w:r w:rsidRPr="00013DAD">
        <w:rPr>
          <w:sz w:val="16"/>
          <w:szCs w:val="16"/>
        </w:rPr>
        <w:t xml:space="preserve"> </w:t>
      </w:r>
      <w:proofErr w:type="spellStart"/>
      <w:r w:rsidRPr="00013DAD">
        <w:rPr>
          <w:sz w:val="16"/>
          <w:szCs w:val="16"/>
        </w:rPr>
        <w:t>Language</w:t>
      </w:r>
      <w:proofErr w:type="spellEnd"/>
      <w:r w:rsidRPr="00013DAD">
        <w:rPr>
          <w:sz w:val="16"/>
          <w:szCs w:val="16"/>
        </w:rPr>
        <w:t xml:space="preserve"> </w:t>
      </w:r>
      <w:proofErr w:type="spellStart"/>
      <w:r w:rsidRPr="00013DAD">
        <w:rPr>
          <w:sz w:val="16"/>
          <w:szCs w:val="16"/>
        </w:rPr>
        <w:t>Models</w:t>
      </w:r>
      <w:proofErr w:type="spellEnd"/>
      <w:r w:rsidRPr="00013DAD">
        <w:rPr>
          <w:sz w:val="16"/>
          <w:szCs w:val="16"/>
        </w:rPr>
        <w:t xml:space="preserve"> </w:t>
      </w:r>
      <w:proofErr w:type="spellStart"/>
      <w:r w:rsidRPr="00013DAD">
        <w:rPr>
          <w:sz w:val="16"/>
          <w:szCs w:val="16"/>
        </w:rPr>
        <w:t>Improves</w:t>
      </w:r>
      <w:proofErr w:type="spellEnd"/>
      <w:r w:rsidRPr="00013DAD">
        <w:rPr>
          <w:sz w:val="16"/>
          <w:szCs w:val="16"/>
        </w:rPr>
        <w:t xml:space="preserve"> </w:t>
      </w:r>
      <w:proofErr w:type="spellStart"/>
      <w:r w:rsidRPr="00013DAD">
        <w:rPr>
          <w:sz w:val="16"/>
          <w:szCs w:val="16"/>
        </w:rPr>
        <w:t>Quoting</w:t>
      </w:r>
      <w:proofErr w:type="spellEnd"/>
      <w:r w:rsidRPr="00013DAD">
        <w:rPr>
          <w:sz w:val="16"/>
          <w:szCs w:val="16"/>
        </w:rPr>
        <w:t xml:space="preserve"> </w:t>
      </w:r>
      <w:proofErr w:type="spellStart"/>
      <w:r w:rsidRPr="00013DAD">
        <w:rPr>
          <w:sz w:val="16"/>
          <w:szCs w:val="16"/>
        </w:rPr>
        <w:t>from</w:t>
      </w:r>
      <w:proofErr w:type="spellEnd"/>
      <w:r w:rsidRPr="00013DAD">
        <w:rPr>
          <w:sz w:val="16"/>
          <w:szCs w:val="16"/>
        </w:rPr>
        <w:t xml:space="preserve"> Pre-Training Data. EACL. </w:t>
      </w:r>
    </w:p>
    <w:p w14:paraId="647EBDA7" w14:textId="77777777" w:rsidR="00013DAD" w:rsidRPr="00013DAD" w:rsidRDefault="00013DAD" w:rsidP="00013DAD">
      <w:pPr>
        <w:pStyle w:val="NormalWeb"/>
        <w:numPr>
          <w:ilvl w:val="0"/>
          <w:numId w:val="13"/>
        </w:numPr>
        <w:rPr>
          <w:sz w:val="16"/>
          <w:szCs w:val="16"/>
        </w:rPr>
      </w:pPr>
      <w:r w:rsidRPr="00013DAD">
        <w:rPr>
          <w:b/>
          <w:bCs/>
          <w:sz w:val="16"/>
          <w:szCs w:val="16"/>
        </w:rPr>
        <w:t>Tarea:</w:t>
      </w:r>
      <w:r w:rsidRPr="00013DAD">
        <w:rPr>
          <w:sz w:val="16"/>
          <w:szCs w:val="16"/>
        </w:rPr>
        <w:t xml:space="preserve"> Levantamiento de reglas de negocio y resolución de contradicciones en el modelo de cobro de MIRA, específicamente analizando las visiones del Gerente General (Rodrigo Vergara) y Finanzas (Valentina Ruiz-Tagle). </w:t>
      </w:r>
    </w:p>
    <w:p w14:paraId="6D3EA96D" w14:textId="77777777" w:rsidR="00013DAD" w:rsidRPr="00013DAD" w:rsidRDefault="00013DAD" w:rsidP="00013DAD">
      <w:pPr>
        <w:pStyle w:val="NormalWeb"/>
        <w:numPr>
          <w:ilvl w:val="0"/>
          <w:numId w:val="13"/>
        </w:numPr>
        <w:rPr>
          <w:sz w:val="16"/>
          <w:szCs w:val="16"/>
        </w:rPr>
      </w:pPr>
      <w:r w:rsidRPr="00013DAD">
        <w:rPr>
          <w:b/>
          <w:bCs/>
          <w:sz w:val="16"/>
          <w:szCs w:val="16"/>
        </w:rPr>
        <w:t>Por qué era apropiada:</w:t>
      </w:r>
      <w:r w:rsidRPr="00013DAD">
        <w:rPr>
          <w:sz w:val="16"/>
          <w:szCs w:val="16"/>
        </w:rPr>
        <w:t xml:space="preserve"> El modelo no distingue entre lo que le entregamos y su entrenamiento previo; todo entra al mismo saco y rellena los huecos. Necesitábamos que cada afirmación terminara con su fuente exacta para no promediar posiciones contrapuestas. </w:t>
      </w:r>
    </w:p>
    <w:p w14:paraId="17F69ACF" w14:textId="21B43E22" w:rsidR="00013DAD" w:rsidRPr="00013DAD" w:rsidRDefault="00013DAD" w:rsidP="00013DAD">
      <w:pPr>
        <w:pStyle w:val="NormalWeb"/>
        <w:numPr>
          <w:ilvl w:val="0"/>
          <w:numId w:val="13"/>
        </w:numPr>
        <w:rPr>
          <w:sz w:val="16"/>
          <w:szCs w:val="16"/>
        </w:rPr>
      </w:pPr>
      <w:r w:rsidRPr="00013DAD">
        <w:rPr>
          <w:b/>
          <w:bCs/>
          <w:sz w:val="16"/>
          <w:szCs w:val="16"/>
        </w:rPr>
        <w:t>Qué mejoró (Antes/Después):</w:t>
      </w:r>
      <w:r w:rsidRPr="00013DAD">
        <w:rPr>
          <w:sz w:val="16"/>
          <w:szCs w:val="16"/>
        </w:rPr>
        <w:t xml:space="preserve"> Antes de la técnica, el LLM generó un requisito suave y conciliador: "El sistema cobrará por procesamiento realizado y decisiones tomadas". Al aplicar </w:t>
      </w:r>
      <w:proofErr w:type="spellStart"/>
      <w:r w:rsidRPr="00013DAD">
        <w:rPr>
          <w:i/>
          <w:iCs/>
          <w:sz w:val="16"/>
          <w:szCs w:val="16"/>
        </w:rPr>
        <w:t>Grounded</w:t>
      </w:r>
      <w:proofErr w:type="spellEnd"/>
      <w:r w:rsidRPr="00013DAD">
        <w:rPr>
          <w:i/>
          <w:iCs/>
          <w:sz w:val="16"/>
          <w:szCs w:val="16"/>
        </w:rPr>
        <w:t xml:space="preserve"> </w:t>
      </w:r>
      <w:proofErr w:type="spellStart"/>
      <w:r w:rsidRPr="00013DAD">
        <w:rPr>
          <w:i/>
          <w:iCs/>
          <w:sz w:val="16"/>
          <w:szCs w:val="16"/>
        </w:rPr>
        <w:t>Prompting</w:t>
      </w:r>
      <w:proofErr w:type="spellEnd"/>
      <w:r w:rsidRPr="00013DAD">
        <w:rPr>
          <w:sz w:val="16"/>
          <w:szCs w:val="16"/>
        </w:rPr>
        <w:t xml:space="preserve">, el conflicto se hizo evidente: "Se cobra si se entrega un veredicto [ENT1]. Se cobra solo si el sistema toma la decisión automática [ENT8]. Las fuentes se contradicen". Esto impidió que el modelo tomara la decisión por nosotros y obligó a nuestro representante del cliente a zanjar la ambigüedad. </w:t>
      </w:r>
    </w:p>
    <w:p w14:paraId="6A9DB35D" w14:textId="77777777" w:rsidR="00013DAD" w:rsidRPr="00013DAD" w:rsidRDefault="00013DAD" w:rsidP="00013DAD">
      <w:pPr>
        <w:pStyle w:val="NormalWeb"/>
        <w:rPr>
          <w:sz w:val="16"/>
          <w:szCs w:val="16"/>
        </w:rPr>
      </w:pPr>
      <w:r w:rsidRPr="00013DAD">
        <w:rPr>
          <w:b/>
          <w:bCs/>
          <w:sz w:val="16"/>
          <w:szCs w:val="16"/>
        </w:rPr>
        <w:t xml:space="preserve">3. </w:t>
      </w:r>
      <w:proofErr w:type="spellStart"/>
      <w:r w:rsidRPr="00013DAD">
        <w:rPr>
          <w:b/>
          <w:bCs/>
          <w:sz w:val="16"/>
          <w:szCs w:val="16"/>
        </w:rPr>
        <w:t>Structured</w:t>
      </w:r>
      <w:proofErr w:type="spellEnd"/>
      <w:r w:rsidRPr="00013DAD">
        <w:rPr>
          <w:b/>
          <w:bCs/>
          <w:sz w:val="16"/>
          <w:szCs w:val="16"/>
        </w:rPr>
        <w:t xml:space="preserve"> Output </w:t>
      </w:r>
      <w:proofErr w:type="spellStart"/>
      <w:r w:rsidRPr="00013DAD">
        <w:rPr>
          <w:b/>
          <w:bCs/>
          <w:sz w:val="16"/>
          <w:szCs w:val="16"/>
        </w:rPr>
        <w:t>Prompting</w:t>
      </w:r>
      <w:proofErr w:type="spellEnd"/>
    </w:p>
    <w:p w14:paraId="3EF6F185" w14:textId="77777777" w:rsidR="00013DAD" w:rsidRPr="00013DAD" w:rsidRDefault="00013DAD" w:rsidP="00013DAD">
      <w:pPr>
        <w:pStyle w:val="NormalWeb"/>
        <w:numPr>
          <w:ilvl w:val="0"/>
          <w:numId w:val="14"/>
        </w:numPr>
        <w:rPr>
          <w:sz w:val="16"/>
          <w:szCs w:val="16"/>
        </w:rPr>
      </w:pPr>
      <w:r w:rsidRPr="00013DAD">
        <w:rPr>
          <w:b/>
          <w:bCs/>
          <w:sz w:val="16"/>
          <w:szCs w:val="16"/>
        </w:rPr>
        <w:t>Referencia:</w:t>
      </w:r>
      <w:r w:rsidRPr="00013DAD">
        <w:rPr>
          <w:sz w:val="16"/>
          <w:szCs w:val="16"/>
        </w:rPr>
        <w:t xml:space="preserve"> Patrón de ingeniería documentado en la bibliografía de la asignatura. Contrapunto sobre degradación de razonamiento: </w:t>
      </w:r>
      <w:proofErr w:type="spellStart"/>
      <w:proofErr w:type="gramStart"/>
      <w:r w:rsidRPr="00013DAD">
        <w:rPr>
          <w:sz w:val="16"/>
          <w:szCs w:val="16"/>
        </w:rPr>
        <w:t>Tam</w:t>
      </w:r>
      <w:proofErr w:type="spellEnd"/>
      <w:r w:rsidRPr="00013DAD">
        <w:rPr>
          <w:sz w:val="16"/>
          <w:szCs w:val="16"/>
        </w:rPr>
        <w:t xml:space="preserve"> et al. (2024), Let Me Speak Freely?</w:t>
      </w:r>
      <w:proofErr w:type="gramEnd"/>
      <w:r w:rsidRPr="00013DAD">
        <w:rPr>
          <w:sz w:val="16"/>
          <w:szCs w:val="16"/>
        </w:rPr>
        <w:t xml:space="preserve">, EMNLP. </w:t>
      </w:r>
    </w:p>
    <w:p w14:paraId="229C4306" w14:textId="77777777" w:rsidR="00013DAD" w:rsidRPr="00013DAD" w:rsidRDefault="00013DAD" w:rsidP="00013DAD">
      <w:pPr>
        <w:pStyle w:val="NormalWeb"/>
        <w:numPr>
          <w:ilvl w:val="0"/>
          <w:numId w:val="14"/>
        </w:numPr>
        <w:rPr>
          <w:sz w:val="16"/>
          <w:szCs w:val="16"/>
        </w:rPr>
      </w:pPr>
      <w:r w:rsidRPr="00013DAD">
        <w:rPr>
          <w:b/>
          <w:bCs/>
          <w:sz w:val="16"/>
          <w:szCs w:val="16"/>
        </w:rPr>
        <w:t>Tarea:</w:t>
      </w:r>
      <w:r w:rsidRPr="00013DAD">
        <w:rPr>
          <w:sz w:val="16"/>
          <w:szCs w:val="16"/>
        </w:rPr>
        <w:t xml:space="preserve"> Extracción y formateo del Backlog y de la tabla de Requisitos Funcionales y No Funcionales. </w:t>
      </w:r>
    </w:p>
    <w:p w14:paraId="5FC41080" w14:textId="77777777" w:rsidR="00013DAD" w:rsidRPr="00013DAD" w:rsidRDefault="00013DAD" w:rsidP="00013DAD">
      <w:pPr>
        <w:pStyle w:val="NormalWeb"/>
        <w:numPr>
          <w:ilvl w:val="0"/>
          <w:numId w:val="14"/>
        </w:numPr>
        <w:rPr>
          <w:sz w:val="16"/>
          <w:szCs w:val="16"/>
        </w:rPr>
      </w:pPr>
      <w:r w:rsidRPr="00013DAD">
        <w:rPr>
          <w:b/>
          <w:bCs/>
          <w:sz w:val="16"/>
          <w:szCs w:val="16"/>
        </w:rPr>
        <w:t>Por qué era apropiada:</w:t>
      </w:r>
      <w:r w:rsidRPr="00013DAD">
        <w:rPr>
          <w:sz w:val="16"/>
          <w:szCs w:val="16"/>
        </w:rPr>
        <w:t xml:space="preserve"> En formato de prosa libre, un dato faltante se lee de forma fluida y su ausencia se invisibiliza. Al definir un esquema fijo y obligar al modelo a declarar los campos vacíos como </w:t>
      </w:r>
      <w:proofErr w:type="spellStart"/>
      <w:r w:rsidRPr="00013DAD">
        <w:rPr>
          <w:rStyle w:val="CdigoHTML"/>
          <w:sz w:val="16"/>
          <w:szCs w:val="16"/>
        </w:rPr>
        <w:t>null</w:t>
      </w:r>
      <w:proofErr w:type="spellEnd"/>
      <w:r w:rsidRPr="00013DAD">
        <w:rPr>
          <w:sz w:val="16"/>
          <w:szCs w:val="16"/>
        </w:rPr>
        <w:t xml:space="preserve">, las ausencias se vuelven detectables. </w:t>
      </w:r>
    </w:p>
    <w:p w14:paraId="7FB9D7BC" w14:textId="604395D9" w:rsidR="00013DAD" w:rsidRPr="00013DAD" w:rsidRDefault="00013DAD" w:rsidP="00013DAD">
      <w:pPr>
        <w:pStyle w:val="NormalWeb"/>
        <w:numPr>
          <w:ilvl w:val="0"/>
          <w:numId w:val="14"/>
        </w:numPr>
        <w:rPr>
          <w:sz w:val="16"/>
          <w:szCs w:val="16"/>
        </w:rPr>
      </w:pPr>
      <w:r w:rsidRPr="00013DAD">
        <w:rPr>
          <w:b/>
          <w:bCs/>
          <w:sz w:val="16"/>
          <w:szCs w:val="16"/>
        </w:rPr>
        <w:t>Qué mejoró (Antes/Después):</w:t>
      </w:r>
      <w:r w:rsidRPr="00013DAD">
        <w:rPr>
          <w:sz w:val="16"/>
          <w:szCs w:val="16"/>
        </w:rPr>
        <w:t xml:space="preserve"> Inicialmente, el modelo nos redactó una lista larga de requerimientos muy bien articulada, pero omitiendo los criterios de validación. Al forzar las columnas exactas (ID, Tipo, Requisito, Prioridad, Fuente, Verificación), el LLM devolvió </w:t>
      </w:r>
      <w:proofErr w:type="spellStart"/>
      <w:r w:rsidRPr="00013DAD">
        <w:rPr>
          <w:rStyle w:val="CdigoHTML"/>
          <w:sz w:val="16"/>
          <w:szCs w:val="16"/>
        </w:rPr>
        <w:t>null</w:t>
      </w:r>
      <w:proofErr w:type="spellEnd"/>
      <w:r w:rsidRPr="00013DAD">
        <w:rPr>
          <w:sz w:val="16"/>
          <w:szCs w:val="16"/>
        </w:rPr>
        <w:t xml:space="preserve"> en la columna de verificación para la latencia de servicios asincrónicos. Este hueco, que antes estaba camuflado, pasó a ser un problema gestionable por el equipo.  </w:t>
      </w:r>
    </w:p>
    <w:p w14:paraId="17965451" w14:textId="77777777" w:rsidR="00013DAD" w:rsidRPr="00013DAD" w:rsidRDefault="00013DAD" w:rsidP="00013DAD">
      <w:pPr>
        <w:pStyle w:val="NormalWeb"/>
        <w:rPr>
          <w:sz w:val="16"/>
          <w:szCs w:val="16"/>
        </w:rPr>
      </w:pPr>
      <w:r w:rsidRPr="00013DAD">
        <w:rPr>
          <w:b/>
          <w:bCs/>
          <w:sz w:val="16"/>
          <w:szCs w:val="16"/>
        </w:rPr>
        <w:t>4. Chain-</w:t>
      </w:r>
      <w:proofErr w:type="spellStart"/>
      <w:r w:rsidRPr="00013DAD">
        <w:rPr>
          <w:b/>
          <w:bCs/>
          <w:sz w:val="16"/>
          <w:szCs w:val="16"/>
        </w:rPr>
        <w:t>of</w:t>
      </w:r>
      <w:proofErr w:type="spellEnd"/>
      <w:r w:rsidRPr="00013DAD">
        <w:rPr>
          <w:b/>
          <w:bCs/>
          <w:sz w:val="16"/>
          <w:szCs w:val="16"/>
        </w:rPr>
        <w:t>-</w:t>
      </w:r>
      <w:proofErr w:type="spellStart"/>
      <w:r w:rsidRPr="00013DAD">
        <w:rPr>
          <w:b/>
          <w:bCs/>
          <w:sz w:val="16"/>
          <w:szCs w:val="16"/>
        </w:rPr>
        <w:t>Verification</w:t>
      </w:r>
      <w:proofErr w:type="spellEnd"/>
      <w:r w:rsidRPr="00013DAD">
        <w:rPr>
          <w:b/>
          <w:bCs/>
          <w:sz w:val="16"/>
          <w:szCs w:val="16"/>
        </w:rPr>
        <w:t xml:space="preserve"> (</w:t>
      </w:r>
      <w:proofErr w:type="spellStart"/>
      <w:r w:rsidRPr="00013DAD">
        <w:rPr>
          <w:b/>
          <w:bCs/>
          <w:sz w:val="16"/>
          <w:szCs w:val="16"/>
        </w:rPr>
        <w:t>CoVe</w:t>
      </w:r>
      <w:proofErr w:type="spellEnd"/>
      <w:r w:rsidRPr="00013DAD">
        <w:rPr>
          <w:b/>
          <w:bCs/>
          <w:sz w:val="16"/>
          <w:szCs w:val="16"/>
        </w:rPr>
        <w:t>)</w:t>
      </w:r>
    </w:p>
    <w:p w14:paraId="7D2D5534" w14:textId="77777777" w:rsidR="00013DAD" w:rsidRPr="00013DAD" w:rsidRDefault="00013DAD" w:rsidP="00013DAD">
      <w:pPr>
        <w:pStyle w:val="NormalWeb"/>
        <w:numPr>
          <w:ilvl w:val="0"/>
          <w:numId w:val="15"/>
        </w:numPr>
        <w:rPr>
          <w:sz w:val="16"/>
          <w:szCs w:val="16"/>
        </w:rPr>
      </w:pPr>
      <w:r w:rsidRPr="00013DAD">
        <w:rPr>
          <w:b/>
          <w:bCs/>
          <w:sz w:val="16"/>
          <w:szCs w:val="16"/>
        </w:rPr>
        <w:t>Referencia:</w:t>
      </w:r>
      <w:r w:rsidRPr="00013DAD">
        <w:rPr>
          <w:sz w:val="16"/>
          <w:szCs w:val="16"/>
        </w:rPr>
        <w:t xml:space="preserve"> </w:t>
      </w:r>
      <w:proofErr w:type="spellStart"/>
      <w:r w:rsidRPr="00013DAD">
        <w:rPr>
          <w:sz w:val="16"/>
          <w:szCs w:val="16"/>
        </w:rPr>
        <w:t>Dhuliawala</w:t>
      </w:r>
      <w:proofErr w:type="spellEnd"/>
      <w:r w:rsidRPr="00013DAD">
        <w:rPr>
          <w:sz w:val="16"/>
          <w:szCs w:val="16"/>
        </w:rPr>
        <w:t xml:space="preserve">, </w:t>
      </w:r>
      <w:proofErr w:type="spellStart"/>
      <w:r w:rsidRPr="00013DAD">
        <w:rPr>
          <w:sz w:val="16"/>
          <w:szCs w:val="16"/>
        </w:rPr>
        <w:t>Komeili</w:t>
      </w:r>
      <w:proofErr w:type="spellEnd"/>
      <w:r w:rsidRPr="00013DAD">
        <w:rPr>
          <w:sz w:val="16"/>
          <w:szCs w:val="16"/>
        </w:rPr>
        <w:t xml:space="preserve">, </w:t>
      </w:r>
      <w:proofErr w:type="spellStart"/>
      <w:r w:rsidRPr="00013DAD">
        <w:rPr>
          <w:sz w:val="16"/>
          <w:szCs w:val="16"/>
        </w:rPr>
        <w:t>Xu</w:t>
      </w:r>
      <w:proofErr w:type="spellEnd"/>
      <w:r w:rsidRPr="00013DAD">
        <w:rPr>
          <w:sz w:val="16"/>
          <w:szCs w:val="16"/>
        </w:rPr>
        <w:t xml:space="preserve">, Raileanu, Li, </w:t>
      </w:r>
      <w:proofErr w:type="spellStart"/>
      <w:r w:rsidRPr="00013DAD">
        <w:rPr>
          <w:sz w:val="16"/>
          <w:szCs w:val="16"/>
        </w:rPr>
        <w:t>Celikyilmaz</w:t>
      </w:r>
      <w:proofErr w:type="spellEnd"/>
      <w:r w:rsidRPr="00013DAD">
        <w:rPr>
          <w:sz w:val="16"/>
          <w:szCs w:val="16"/>
        </w:rPr>
        <w:t xml:space="preserve"> &amp; Weston (2024). Chain-</w:t>
      </w:r>
      <w:proofErr w:type="spellStart"/>
      <w:r w:rsidRPr="00013DAD">
        <w:rPr>
          <w:sz w:val="16"/>
          <w:szCs w:val="16"/>
        </w:rPr>
        <w:t>of</w:t>
      </w:r>
      <w:proofErr w:type="spellEnd"/>
      <w:r w:rsidRPr="00013DAD">
        <w:rPr>
          <w:sz w:val="16"/>
          <w:szCs w:val="16"/>
        </w:rPr>
        <w:t>-</w:t>
      </w:r>
      <w:proofErr w:type="spellStart"/>
      <w:r w:rsidRPr="00013DAD">
        <w:rPr>
          <w:sz w:val="16"/>
          <w:szCs w:val="16"/>
        </w:rPr>
        <w:t>Verification</w:t>
      </w:r>
      <w:proofErr w:type="spellEnd"/>
      <w:r w:rsidRPr="00013DAD">
        <w:rPr>
          <w:sz w:val="16"/>
          <w:szCs w:val="16"/>
        </w:rPr>
        <w:t xml:space="preserve"> Reduces </w:t>
      </w:r>
      <w:proofErr w:type="spellStart"/>
      <w:r w:rsidRPr="00013DAD">
        <w:rPr>
          <w:sz w:val="16"/>
          <w:szCs w:val="16"/>
        </w:rPr>
        <w:t>Hallucination</w:t>
      </w:r>
      <w:proofErr w:type="spellEnd"/>
      <w:r w:rsidRPr="00013DAD">
        <w:rPr>
          <w:sz w:val="16"/>
          <w:szCs w:val="16"/>
        </w:rPr>
        <w:t xml:space="preserve"> in Large </w:t>
      </w:r>
      <w:proofErr w:type="spellStart"/>
      <w:r w:rsidRPr="00013DAD">
        <w:rPr>
          <w:sz w:val="16"/>
          <w:szCs w:val="16"/>
        </w:rPr>
        <w:t>Language</w:t>
      </w:r>
      <w:proofErr w:type="spellEnd"/>
      <w:r w:rsidRPr="00013DAD">
        <w:rPr>
          <w:sz w:val="16"/>
          <w:szCs w:val="16"/>
        </w:rPr>
        <w:t xml:space="preserve"> </w:t>
      </w:r>
      <w:proofErr w:type="spellStart"/>
      <w:r w:rsidRPr="00013DAD">
        <w:rPr>
          <w:sz w:val="16"/>
          <w:szCs w:val="16"/>
        </w:rPr>
        <w:t>Models</w:t>
      </w:r>
      <w:proofErr w:type="spellEnd"/>
      <w:r w:rsidRPr="00013DAD">
        <w:rPr>
          <w:sz w:val="16"/>
          <w:szCs w:val="16"/>
        </w:rPr>
        <w:t xml:space="preserve">. </w:t>
      </w:r>
      <w:proofErr w:type="spellStart"/>
      <w:r w:rsidRPr="00013DAD">
        <w:rPr>
          <w:sz w:val="16"/>
          <w:szCs w:val="16"/>
        </w:rPr>
        <w:t>Findings</w:t>
      </w:r>
      <w:proofErr w:type="spellEnd"/>
      <w:r w:rsidRPr="00013DAD">
        <w:rPr>
          <w:sz w:val="16"/>
          <w:szCs w:val="16"/>
        </w:rPr>
        <w:t xml:space="preserve"> </w:t>
      </w:r>
      <w:proofErr w:type="spellStart"/>
      <w:r w:rsidRPr="00013DAD">
        <w:rPr>
          <w:sz w:val="16"/>
          <w:szCs w:val="16"/>
        </w:rPr>
        <w:t>of</w:t>
      </w:r>
      <w:proofErr w:type="spellEnd"/>
      <w:r w:rsidRPr="00013DAD">
        <w:rPr>
          <w:sz w:val="16"/>
          <w:szCs w:val="16"/>
        </w:rPr>
        <w:t xml:space="preserve"> ACL. </w:t>
      </w:r>
    </w:p>
    <w:p w14:paraId="4F2AAB6B" w14:textId="77777777" w:rsidR="00013DAD" w:rsidRPr="00013DAD" w:rsidRDefault="00013DAD" w:rsidP="00013DAD">
      <w:pPr>
        <w:pStyle w:val="NormalWeb"/>
        <w:numPr>
          <w:ilvl w:val="0"/>
          <w:numId w:val="15"/>
        </w:numPr>
        <w:rPr>
          <w:sz w:val="16"/>
          <w:szCs w:val="16"/>
        </w:rPr>
      </w:pPr>
      <w:r w:rsidRPr="00013DAD">
        <w:rPr>
          <w:b/>
          <w:bCs/>
          <w:sz w:val="16"/>
          <w:szCs w:val="16"/>
        </w:rPr>
        <w:t>Tarea:</w:t>
      </w:r>
      <w:r w:rsidRPr="00013DAD">
        <w:rPr>
          <w:sz w:val="16"/>
          <w:szCs w:val="16"/>
        </w:rPr>
        <w:t xml:space="preserve"> Auditoría y verificación cruzada de los Casos de Uso Críticos y sus flujos de excepción. </w:t>
      </w:r>
    </w:p>
    <w:p w14:paraId="32FF07B5" w14:textId="77777777" w:rsidR="00013DAD" w:rsidRPr="00013DAD" w:rsidRDefault="00013DAD" w:rsidP="00013DAD">
      <w:pPr>
        <w:pStyle w:val="NormalWeb"/>
        <w:numPr>
          <w:ilvl w:val="0"/>
          <w:numId w:val="15"/>
        </w:numPr>
        <w:rPr>
          <w:sz w:val="16"/>
          <w:szCs w:val="16"/>
        </w:rPr>
      </w:pPr>
      <w:r w:rsidRPr="00013DAD">
        <w:rPr>
          <w:b/>
          <w:bCs/>
          <w:sz w:val="16"/>
          <w:szCs w:val="16"/>
        </w:rPr>
        <w:t>Por qué era apropiada:</w:t>
      </w:r>
      <w:r w:rsidRPr="00013DAD">
        <w:rPr>
          <w:sz w:val="16"/>
          <w:szCs w:val="16"/>
        </w:rPr>
        <w:t xml:space="preserve"> El modelo es coherente consigo mismo; si le pedimos que revise un flujo de excepciones en el mismo chat donde lo creó, lo defenderá desde adentro. </w:t>
      </w:r>
      <w:proofErr w:type="spellStart"/>
      <w:r w:rsidRPr="00013DAD">
        <w:rPr>
          <w:sz w:val="16"/>
          <w:szCs w:val="16"/>
        </w:rPr>
        <w:t>CoVe</w:t>
      </w:r>
      <w:proofErr w:type="spellEnd"/>
      <w:r w:rsidRPr="00013DAD">
        <w:rPr>
          <w:sz w:val="16"/>
          <w:szCs w:val="16"/>
        </w:rPr>
        <w:t xml:space="preserve"> rompe este sesgo aislando la verificación en una conversación nueva. </w:t>
      </w:r>
    </w:p>
    <w:p w14:paraId="7CD76A71" w14:textId="1BD892A1" w:rsidR="00013DAD" w:rsidRPr="00013DAD" w:rsidRDefault="00013DAD" w:rsidP="00013DAD">
      <w:pPr>
        <w:pStyle w:val="NormalWeb"/>
        <w:numPr>
          <w:ilvl w:val="0"/>
          <w:numId w:val="15"/>
        </w:numPr>
        <w:rPr>
          <w:sz w:val="16"/>
          <w:szCs w:val="16"/>
        </w:rPr>
      </w:pPr>
      <w:r w:rsidRPr="00013DAD">
        <w:rPr>
          <w:b/>
          <w:bCs/>
          <w:sz w:val="16"/>
          <w:szCs w:val="16"/>
        </w:rPr>
        <w:t>Qué mejoró (El caso de la "salida vistosa pero incorrecta"):</w:t>
      </w:r>
      <w:r w:rsidRPr="00013DAD">
        <w:rPr>
          <w:sz w:val="16"/>
          <w:szCs w:val="16"/>
        </w:rPr>
        <w:t xml:space="preserve"> Esta técnica fue clave para detectar un error de confianza. Nuestro intento inicial generó un caso de uso con excepciones impecables: </w:t>
      </w:r>
      <w:r w:rsidRPr="00013DAD">
        <w:rPr>
          <w:i/>
          <w:iCs/>
          <w:sz w:val="16"/>
          <w:szCs w:val="16"/>
        </w:rPr>
        <w:t xml:space="preserve">"Flujo 3b: Si se detecta fraude en las fotos, el sistema notifica </w:t>
      </w:r>
      <w:r w:rsidRPr="00013DAD">
        <w:rPr>
          <w:i/>
          <w:iCs/>
          <w:sz w:val="16"/>
          <w:szCs w:val="16"/>
        </w:rPr>
        <w:lastRenderedPageBreak/>
        <w:t>automáticamente al área legal"</w:t>
      </w:r>
      <w:r w:rsidRPr="00013DAD">
        <w:rPr>
          <w:sz w:val="16"/>
          <w:szCs w:val="16"/>
        </w:rPr>
        <w:t xml:space="preserve">. Parecía un requisito robusto y defendible. Sin embargo, al abrir un chat limpio y aplicar </w:t>
      </w:r>
      <w:proofErr w:type="spellStart"/>
      <w:r w:rsidRPr="00013DAD">
        <w:rPr>
          <w:sz w:val="16"/>
          <w:szCs w:val="16"/>
        </w:rPr>
        <w:t>CoVe</w:t>
      </w:r>
      <w:proofErr w:type="spellEnd"/>
      <w:r w:rsidRPr="00013DAD">
        <w:rPr>
          <w:sz w:val="16"/>
          <w:szCs w:val="16"/>
        </w:rPr>
        <w:t xml:space="preserve"> preguntando "¿En qué párrafo se estipula que MIRA debe notificar al área legal?", el modelo devolvió </w:t>
      </w:r>
      <w:r w:rsidRPr="00013DAD">
        <w:rPr>
          <w:b/>
          <w:bCs/>
          <w:sz w:val="16"/>
          <w:szCs w:val="16"/>
        </w:rPr>
        <w:t>"SIN EVIDENCIA"</w:t>
      </w:r>
      <w:r w:rsidRPr="00013DAD">
        <w:rPr>
          <w:sz w:val="16"/>
          <w:szCs w:val="16"/>
        </w:rPr>
        <w:t xml:space="preserve">. El agente había "cerrado el hueco solo" inventando una regla razonable pero inexistente en el negocio. </w:t>
      </w:r>
    </w:p>
    <w:p w14:paraId="6F1B5A06" w14:textId="77777777" w:rsidR="00013DAD" w:rsidRPr="00013DAD" w:rsidRDefault="00013DAD" w:rsidP="00013DAD">
      <w:pPr>
        <w:pStyle w:val="NormalWeb"/>
        <w:rPr>
          <w:sz w:val="16"/>
          <w:szCs w:val="16"/>
        </w:rPr>
      </w:pPr>
      <w:r w:rsidRPr="00013DAD">
        <w:rPr>
          <w:b/>
          <w:bCs/>
          <w:sz w:val="16"/>
          <w:szCs w:val="16"/>
        </w:rPr>
        <w:t>5. LLM-as-a-Judge</w:t>
      </w:r>
    </w:p>
    <w:p w14:paraId="07598474" w14:textId="77777777" w:rsidR="00013DAD" w:rsidRPr="00013DAD" w:rsidRDefault="00013DAD" w:rsidP="00013DAD">
      <w:pPr>
        <w:pStyle w:val="NormalWeb"/>
        <w:numPr>
          <w:ilvl w:val="0"/>
          <w:numId w:val="16"/>
        </w:numPr>
        <w:rPr>
          <w:sz w:val="16"/>
          <w:szCs w:val="16"/>
        </w:rPr>
      </w:pPr>
      <w:r w:rsidRPr="00013DAD">
        <w:rPr>
          <w:b/>
          <w:bCs/>
          <w:sz w:val="16"/>
          <w:szCs w:val="16"/>
        </w:rPr>
        <w:t>Referencia:</w:t>
      </w:r>
      <w:r w:rsidRPr="00013DAD">
        <w:rPr>
          <w:sz w:val="16"/>
          <w:szCs w:val="16"/>
        </w:rPr>
        <w:t xml:space="preserve"> Zheng, Chiang, Sheng et al. (2023). </w:t>
      </w:r>
      <w:proofErr w:type="spellStart"/>
      <w:r w:rsidRPr="00013DAD">
        <w:rPr>
          <w:sz w:val="16"/>
          <w:szCs w:val="16"/>
        </w:rPr>
        <w:t>Judging</w:t>
      </w:r>
      <w:proofErr w:type="spellEnd"/>
      <w:r w:rsidRPr="00013DAD">
        <w:rPr>
          <w:sz w:val="16"/>
          <w:szCs w:val="16"/>
        </w:rPr>
        <w:t xml:space="preserve"> LLM-as-a-Judge </w:t>
      </w:r>
      <w:proofErr w:type="spellStart"/>
      <w:r w:rsidRPr="00013DAD">
        <w:rPr>
          <w:sz w:val="16"/>
          <w:szCs w:val="16"/>
        </w:rPr>
        <w:t>with</w:t>
      </w:r>
      <w:proofErr w:type="spellEnd"/>
      <w:r w:rsidRPr="00013DAD">
        <w:rPr>
          <w:sz w:val="16"/>
          <w:szCs w:val="16"/>
        </w:rPr>
        <w:t xml:space="preserve"> MT-Bench and </w:t>
      </w:r>
      <w:proofErr w:type="spellStart"/>
      <w:r w:rsidRPr="00013DAD">
        <w:rPr>
          <w:sz w:val="16"/>
          <w:szCs w:val="16"/>
        </w:rPr>
        <w:t>Chatbot</w:t>
      </w:r>
      <w:proofErr w:type="spellEnd"/>
      <w:r w:rsidRPr="00013DAD">
        <w:rPr>
          <w:sz w:val="16"/>
          <w:szCs w:val="16"/>
        </w:rPr>
        <w:t xml:space="preserve"> Arena. </w:t>
      </w:r>
      <w:proofErr w:type="spellStart"/>
      <w:r w:rsidRPr="00013DAD">
        <w:rPr>
          <w:sz w:val="16"/>
          <w:szCs w:val="16"/>
        </w:rPr>
        <w:t>NeurIPS</w:t>
      </w:r>
      <w:proofErr w:type="spellEnd"/>
      <w:r w:rsidRPr="00013DAD">
        <w:rPr>
          <w:sz w:val="16"/>
          <w:szCs w:val="16"/>
        </w:rPr>
        <w:t xml:space="preserve">, </w:t>
      </w:r>
      <w:proofErr w:type="spellStart"/>
      <w:r w:rsidRPr="00013DAD">
        <w:rPr>
          <w:sz w:val="16"/>
          <w:szCs w:val="16"/>
        </w:rPr>
        <w:t>Datasets</w:t>
      </w:r>
      <w:proofErr w:type="spellEnd"/>
      <w:r w:rsidRPr="00013DAD">
        <w:rPr>
          <w:sz w:val="16"/>
          <w:szCs w:val="16"/>
        </w:rPr>
        <w:t xml:space="preserve"> and </w:t>
      </w:r>
      <w:proofErr w:type="spellStart"/>
      <w:r w:rsidRPr="00013DAD">
        <w:rPr>
          <w:sz w:val="16"/>
          <w:szCs w:val="16"/>
        </w:rPr>
        <w:t>Benchmarks</w:t>
      </w:r>
      <w:proofErr w:type="spellEnd"/>
      <w:r w:rsidRPr="00013DAD">
        <w:rPr>
          <w:sz w:val="16"/>
          <w:szCs w:val="16"/>
        </w:rPr>
        <w:t xml:space="preserve">. </w:t>
      </w:r>
    </w:p>
    <w:p w14:paraId="103B1BC1" w14:textId="77777777" w:rsidR="00013DAD" w:rsidRPr="00013DAD" w:rsidRDefault="00013DAD" w:rsidP="00013DAD">
      <w:pPr>
        <w:pStyle w:val="NormalWeb"/>
        <w:numPr>
          <w:ilvl w:val="0"/>
          <w:numId w:val="16"/>
        </w:numPr>
        <w:rPr>
          <w:sz w:val="16"/>
          <w:szCs w:val="16"/>
        </w:rPr>
      </w:pPr>
      <w:r w:rsidRPr="00013DAD">
        <w:rPr>
          <w:b/>
          <w:bCs/>
          <w:sz w:val="16"/>
          <w:szCs w:val="16"/>
        </w:rPr>
        <w:t>Tarea:</w:t>
      </w:r>
      <w:r w:rsidRPr="00013DAD">
        <w:rPr>
          <w:sz w:val="16"/>
          <w:szCs w:val="16"/>
        </w:rPr>
        <w:t xml:space="preserve"> Evaluación de calidad de los Requisitos No Funcionales (RNF) y los Casos de Prueba </w:t>
      </w:r>
      <w:proofErr w:type="spellStart"/>
      <w:r w:rsidRPr="00013DAD">
        <w:rPr>
          <w:sz w:val="16"/>
          <w:szCs w:val="16"/>
        </w:rPr>
        <w:t>Extra-funcionales</w:t>
      </w:r>
      <w:proofErr w:type="spellEnd"/>
      <w:r w:rsidRPr="00013DAD">
        <w:rPr>
          <w:sz w:val="16"/>
          <w:szCs w:val="16"/>
        </w:rPr>
        <w:t xml:space="preserve">, garantizando que cumplieran con ser verificables. </w:t>
      </w:r>
    </w:p>
    <w:p w14:paraId="46A464C6" w14:textId="77777777" w:rsidR="00013DAD" w:rsidRPr="00013DAD" w:rsidRDefault="00013DAD" w:rsidP="00013DAD">
      <w:pPr>
        <w:pStyle w:val="NormalWeb"/>
        <w:numPr>
          <w:ilvl w:val="0"/>
          <w:numId w:val="16"/>
        </w:numPr>
        <w:rPr>
          <w:sz w:val="16"/>
          <w:szCs w:val="16"/>
        </w:rPr>
      </w:pPr>
      <w:r w:rsidRPr="00013DAD">
        <w:rPr>
          <w:b/>
          <w:bCs/>
          <w:sz w:val="16"/>
          <w:szCs w:val="16"/>
        </w:rPr>
        <w:t>Por qué era apropiada:</w:t>
      </w:r>
      <w:r w:rsidRPr="00013DAD">
        <w:rPr>
          <w:sz w:val="16"/>
          <w:szCs w:val="16"/>
        </w:rPr>
        <w:t xml:space="preserve"> La evaluación abierta no tiene una métrica automática decente. En lugar de pedir una nota global o preguntar "está bien escrito", usamos una rúbrica de criterios binarios exigiendo la cita exacta del incumplimiento y prohibiendo explícitamente las calificaciones únicas. </w:t>
      </w:r>
    </w:p>
    <w:p w14:paraId="2BBAD978" w14:textId="5E7DFA6F" w:rsidR="00013DAD" w:rsidRPr="00013DAD" w:rsidRDefault="00013DAD" w:rsidP="00013DAD">
      <w:pPr>
        <w:pStyle w:val="NormalWeb"/>
        <w:numPr>
          <w:ilvl w:val="0"/>
          <w:numId w:val="16"/>
        </w:numPr>
        <w:rPr>
          <w:sz w:val="16"/>
          <w:szCs w:val="16"/>
        </w:rPr>
      </w:pPr>
      <w:r w:rsidRPr="00013DAD">
        <w:rPr>
          <w:b/>
          <w:bCs/>
          <w:sz w:val="16"/>
          <w:szCs w:val="16"/>
        </w:rPr>
        <w:t>Qué mejoró (Antes/Después):</w:t>
      </w:r>
      <w:r w:rsidRPr="00013DAD">
        <w:rPr>
          <w:sz w:val="16"/>
          <w:szCs w:val="16"/>
        </w:rPr>
        <w:t xml:space="preserve"> Antes, enviamos nuestros RNF y el modelo evaluó: "Nota 7.0. La lista es completa y el sistema será seguro y escalable", cayendo en el clásico sesgo de heredar RNF de manual de su entrenamiento. Al aplicarlo estrictamente como Juez, nos destrozó la misma lista: "Incumplimiento en RNF-08: 'Rendimiento predecible' carece de una medida comprobable en el entorno. No cumple". Esto nos permitió reestructurar los </w:t>
      </w:r>
      <w:proofErr w:type="spellStart"/>
      <w:r w:rsidRPr="00013DAD">
        <w:rPr>
          <w:sz w:val="16"/>
          <w:szCs w:val="16"/>
        </w:rPr>
        <w:t>RNFs</w:t>
      </w:r>
      <w:proofErr w:type="spellEnd"/>
      <w:r w:rsidRPr="00013DAD">
        <w:rPr>
          <w:sz w:val="16"/>
          <w:szCs w:val="16"/>
        </w:rPr>
        <w:t xml:space="preserve"> según el escenario de seis partes visto en clases antes de la entrega final. </w:t>
      </w:r>
    </w:p>
    <w:p w14:paraId="6CB36F42" w14:textId="45AE0314" w:rsidR="00013DAD" w:rsidRDefault="00013DAD">
      <w:pPr>
        <w:spacing w:after="0"/>
      </w:pPr>
    </w:p>
    <w:p w14:paraId="3FB8F44D" w14:textId="3581063D" w:rsidR="00013DAD" w:rsidRDefault="00013DAD">
      <w:pPr>
        <w:spacing w:after="0"/>
      </w:pPr>
    </w:p>
    <w:p w14:paraId="31D92AF4" w14:textId="73518F7B" w:rsidR="00013DAD" w:rsidRDefault="00013DAD">
      <w:pPr>
        <w:spacing w:after="0"/>
      </w:pPr>
    </w:p>
    <w:p w14:paraId="1AFA4E68" w14:textId="0F9EB4D7" w:rsidR="00013DAD" w:rsidRDefault="00013DAD">
      <w:pPr>
        <w:spacing w:after="0"/>
      </w:pPr>
    </w:p>
    <w:p w14:paraId="568C5367" w14:textId="60687234" w:rsidR="00013DAD" w:rsidRDefault="00013DAD">
      <w:pPr>
        <w:spacing w:after="0"/>
      </w:pPr>
    </w:p>
    <w:p w14:paraId="21F2224A" w14:textId="611A2BDA" w:rsidR="00013DAD" w:rsidRDefault="00013DAD">
      <w:pPr>
        <w:spacing w:after="0"/>
      </w:pPr>
    </w:p>
    <w:p w14:paraId="44112229" w14:textId="6058622C" w:rsidR="00013DAD" w:rsidRDefault="00013DAD">
      <w:pPr>
        <w:spacing w:after="0"/>
      </w:pPr>
    </w:p>
    <w:p w14:paraId="39BB25AD" w14:textId="5BA122B5" w:rsidR="00013DAD" w:rsidRDefault="00013DAD">
      <w:pPr>
        <w:spacing w:after="0"/>
      </w:pPr>
    </w:p>
    <w:p w14:paraId="4FBD50D2" w14:textId="2CD264AD" w:rsidR="00013DAD" w:rsidRDefault="00013DAD">
      <w:pPr>
        <w:spacing w:after="0"/>
      </w:pPr>
    </w:p>
    <w:p w14:paraId="1E6D1944" w14:textId="5A6F0611" w:rsidR="00013DAD" w:rsidRDefault="00013DAD">
      <w:pPr>
        <w:spacing w:after="0"/>
      </w:pPr>
    </w:p>
    <w:p w14:paraId="70489523" w14:textId="2B8E4D30" w:rsidR="00013DAD" w:rsidRDefault="00013DAD">
      <w:pPr>
        <w:spacing w:after="0"/>
      </w:pPr>
    </w:p>
    <w:p w14:paraId="0D33EC74" w14:textId="1C02D298" w:rsidR="00013DAD" w:rsidRDefault="00013DAD">
      <w:pPr>
        <w:spacing w:after="0"/>
      </w:pPr>
    </w:p>
    <w:p w14:paraId="3355CA64" w14:textId="7D422881" w:rsidR="00013DAD" w:rsidRDefault="00013DAD">
      <w:pPr>
        <w:spacing w:after="0"/>
      </w:pPr>
    </w:p>
    <w:p w14:paraId="6E18D652" w14:textId="49E2F290" w:rsidR="00013DAD" w:rsidRDefault="00013DAD">
      <w:pPr>
        <w:spacing w:after="0"/>
      </w:pPr>
    </w:p>
    <w:p w14:paraId="22805202" w14:textId="2FD6EC72" w:rsidR="00013DAD" w:rsidRDefault="00013DAD">
      <w:pPr>
        <w:spacing w:after="0"/>
      </w:pPr>
    </w:p>
    <w:p w14:paraId="6339A375" w14:textId="3540BBBC" w:rsidR="00013DAD" w:rsidRDefault="00013DAD">
      <w:pPr>
        <w:spacing w:after="0"/>
      </w:pPr>
    </w:p>
    <w:p w14:paraId="0F6EFB49" w14:textId="2FAAC6C9" w:rsidR="00013DAD" w:rsidRDefault="00013DAD">
      <w:pPr>
        <w:spacing w:after="0"/>
      </w:pPr>
    </w:p>
    <w:p w14:paraId="4598C763" w14:textId="11260DEA" w:rsidR="00013DAD" w:rsidRDefault="00013DAD">
      <w:pPr>
        <w:spacing w:after="0"/>
      </w:pPr>
    </w:p>
    <w:p w14:paraId="7BF08187" w14:textId="54A608BC" w:rsidR="00013DAD" w:rsidRDefault="00013DAD">
      <w:pPr>
        <w:spacing w:after="0"/>
      </w:pPr>
    </w:p>
    <w:p w14:paraId="00A9F555" w14:textId="133579F9" w:rsidR="00013DAD" w:rsidRDefault="00013DAD">
      <w:pPr>
        <w:spacing w:after="0"/>
      </w:pPr>
    </w:p>
    <w:p w14:paraId="059512DD" w14:textId="43015940" w:rsidR="00013DAD" w:rsidRDefault="00013DAD">
      <w:pPr>
        <w:spacing w:after="0"/>
      </w:pPr>
    </w:p>
    <w:p w14:paraId="25C9CDD9" w14:textId="49EAB4AE" w:rsidR="00013DAD" w:rsidRDefault="00013DAD">
      <w:pPr>
        <w:spacing w:after="0"/>
      </w:pPr>
    </w:p>
    <w:p w14:paraId="4C224F8D" w14:textId="5B52B3FB" w:rsidR="00013DAD" w:rsidRDefault="00013DAD">
      <w:pPr>
        <w:spacing w:after="0"/>
      </w:pPr>
    </w:p>
    <w:p w14:paraId="0ECF8345" w14:textId="49EBB4CC" w:rsidR="00013DAD" w:rsidRDefault="00013DAD">
      <w:pPr>
        <w:spacing w:after="0"/>
      </w:pPr>
    </w:p>
    <w:p w14:paraId="7283E1EE" w14:textId="487F4FE9" w:rsidR="00013DAD" w:rsidRDefault="00013DAD">
      <w:pPr>
        <w:spacing w:after="0"/>
      </w:pPr>
    </w:p>
    <w:p w14:paraId="57297F93" w14:textId="6E1013C0" w:rsidR="00013DAD" w:rsidRDefault="00013DAD">
      <w:pPr>
        <w:spacing w:after="0"/>
      </w:pPr>
    </w:p>
    <w:p w14:paraId="79D2956C" w14:textId="1EBB4700" w:rsidR="00013DAD" w:rsidRDefault="00013DAD">
      <w:pPr>
        <w:spacing w:after="0"/>
      </w:pPr>
    </w:p>
    <w:p w14:paraId="119F7ABC" w14:textId="77777777" w:rsidR="00013DAD" w:rsidRDefault="00013DAD">
      <w:pPr>
        <w:spacing w:after="0"/>
      </w:pPr>
    </w:p>
    <w:p w14:paraId="41E86FBA" w14:textId="21FD6D43" w:rsidR="003514F5" w:rsidRDefault="003514F5">
      <w:pPr>
        <w:pStyle w:val="Ttulo2"/>
      </w:pPr>
    </w:p>
    <w:p w14:paraId="12555D43" w14:textId="77777777" w:rsidR="00013DAD" w:rsidRPr="00013DAD" w:rsidRDefault="00013DAD" w:rsidP="00013DAD"/>
    <w:p w14:paraId="7B3C038C" w14:textId="79517979" w:rsidR="00230FA3" w:rsidRDefault="009B646A">
      <w:pPr>
        <w:pStyle w:val="Ttulo2"/>
      </w:pPr>
      <w:r>
        <w:t xml:space="preserve">Anexo C — Registro de </w:t>
      </w:r>
      <w:proofErr w:type="spellStart"/>
      <w:r>
        <w:t>contradicciones</w:t>
      </w:r>
      <w:proofErr w:type="spellEnd"/>
      <w:r>
        <w:t xml:space="preserve"> </w:t>
      </w:r>
      <w:proofErr w:type="spellStart"/>
      <w:r>
        <w:t>detectadas</w:t>
      </w:r>
      <w:proofErr w:type="spellEnd"/>
      <w:r>
        <w:t xml:space="preserve"> </w:t>
      </w:r>
      <w:proofErr w:type="spellStart"/>
      <w:r>
        <w:t>por</w:t>
      </w:r>
      <w:proofErr w:type="spellEnd"/>
      <w:r>
        <w:t xml:space="preserve"> </w:t>
      </w:r>
      <w:proofErr w:type="spellStart"/>
      <w:r>
        <w:t>fuente</w:t>
      </w:r>
      <w:proofErr w:type="spellEnd"/>
    </w:p>
    <w:p w14:paraId="73ABB16C" w14:textId="77777777" w:rsidR="00285B31" w:rsidRPr="00285B31" w:rsidRDefault="00285B31" w:rsidP="00285B31">
      <w:pPr>
        <w:pStyle w:val="Ttulo"/>
        <w:rPr>
          <w:rStyle w:val="Fuerte"/>
          <w:sz w:val="16"/>
          <w:szCs w:val="16"/>
        </w:rPr>
      </w:pPr>
      <w:r w:rsidRPr="00285B31">
        <w:rPr>
          <w:rStyle w:val="Fuerte"/>
          <w:sz w:val="16"/>
          <w:szCs w:val="16"/>
        </w:rPr>
        <w:t>Caso</w:t>
      </w:r>
    </w:p>
    <w:p w14:paraId="1CC278B1"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lastRenderedPageBreak/>
        <w:t>Definición</w:t>
      </w:r>
      <w:proofErr w:type="spellEnd"/>
      <w:r w:rsidRPr="00285B31">
        <w:rPr>
          <w:rStyle w:val="Fuerte"/>
          <w:b w:val="0"/>
          <w:bCs w:val="0"/>
          <w:sz w:val="16"/>
          <w:szCs w:val="16"/>
        </w:rPr>
        <w:t>: "</w:t>
      </w:r>
      <w:proofErr w:type="spellStart"/>
      <w:r w:rsidRPr="00285B31">
        <w:rPr>
          <w:rStyle w:val="Fuerte"/>
          <w:b w:val="0"/>
          <w:bCs w:val="0"/>
          <w:sz w:val="16"/>
          <w:szCs w:val="16"/>
        </w:rPr>
        <w:t>unidad</w:t>
      </w:r>
      <w:proofErr w:type="spellEnd"/>
      <w:r w:rsidRPr="00285B31">
        <w:rPr>
          <w:rStyle w:val="Fuerte"/>
          <w:b w:val="0"/>
          <w:bCs w:val="0"/>
          <w:sz w:val="16"/>
          <w:szCs w:val="16"/>
        </w:rPr>
        <w:t xml:space="preserve"> de </w:t>
      </w:r>
      <w:proofErr w:type="spellStart"/>
      <w:r w:rsidRPr="00285B31">
        <w:rPr>
          <w:rStyle w:val="Fuerte"/>
          <w:b w:val="0"/>
          <w:bCs w:val="0"/>
          <w:sz w:val="16"/>
          <w:szCs w:val="16"/>
        </w:rPr>
        <w:t>trabajo</w:t>
      </w:r>
      <w:proofErr w:type="spellEnd"/>
      <w:r w:rsidRPr="00285B31">
        <w:rPr>
          <w:rStyle w:val="Fuerte"/>
          <w:b w:val="0"/>
          <w:bCs w:val="0"/>
          <w:sz w:val="16"/>
          <w:szCs w:val="16"/>
        </w:rPr>
        <w:t xml:space="preserve"> de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w:t>
      </w:r>
      <w:proofErr w:type="spellStart"/>
      <w:r w:rsidRPr="00285B31">
        <w:rPr>
          <w:rStyle w:val="Fuerte"/>
          <w:b w:val="0"/>
          <w:bCs w:val="0"/>
          <w:sz w:val="16"/>
          <w:szCs w:val="16"/>
        </w:rPr>
        <w:t>Agrupa</w:t>
      </w:r>
      <w:proofErr w:type="spellEnd"/>
      <w:r w:rsidRPr="00285B31">
        <w:rPr>
          <w:rStyle w:val="Fuerte"/>
          <w:b w:val="0"/>
          <w:bCs w:val="0"/>
          <w:sz w:val="16"/>
          <w:szCs w:val="16"/>
        </w:rPr>
        <w:t xml:space="preserve"> </w:t>
      </w:r>
      <w:proofErr w:type="spellStart"/>
      <w:r w:rsidRPr="00285B31">
        <w:rPr>
          <w:rStyle w:val="Fuerte"/>
          <w:b w:val="0"/>
          <w:bCs w:val="0"/>
          <w:sz w:val="16"/>
          <w:szCs w:val="16"/>
        </w:rPr>
        <w:t>toda</w:t>
      </w:r>
      <w:proofErr w:type="spellEnd"/>
      <w:r w:rsidRPr="00285B31">
        <w:rPr>
          <w:rStyle w:val="Fuerte"/>
          <w:b w:val="0"/>
          <w:bCs w:val="0"/>
          <w:sz w:val="16"/>
          <w:szCs w:val="16"/>
        </w:rPr>
        <w:t xml:space="preserve">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w:t>
      </w:r>
      <w:proofErr w:type="spellStart"/>
      <w:r w:rsidRPr="00285B31">
        <w:rPr>
          <w:rStyle w:val="Fuerte"/>
          <w:b w:val="0"/>
          <w:bCs w:val="0"/>
          <w:sz w:val="16"/>
          <w:szCs w:val="16"/>
        </w:rPr>
        <w:t>recibida</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un </w:t>
      </w:r>
      <w:proofErr w:type="spellStart"/>
      <w:r w:rsidRPr="00285B31">
        <w:rPr>
          <w:rStyle w:val="Fuerte"/>
          <w:b w:val="0"/>
          <w:bCs w:val="0"/>
          <w:sz w:val="16"/>
          <w:szCs w:val="16"/>
        </w:rPr>
        <w:t>mismo</w:t>
      </w:r>
      <w:proofErr w:type="spellEnd"/>
      <w:r w:rsidRPr="00285B31">
        <w:rPr>
          <w:rStyle w:val="Fuerte"/>
          <w:b w:val="0"/>
          <w:bCs w:val="0"/>
          <w:sz w:val="16"/>
          <w:szCs w:val="16"/>
        </w:rPr>
        <w:t xml:space="preserve"> </w:t>
      </w:r>
      <w:proofErr w:type="spellStart"/>
      <w:r w:rsidRPr="00285B31">
        <w:rPr>
          <w:rStyle w:val="Fuerte"/>
          <w:b w:val="0"/>
          <w:bCs w:val="0"/>
          <w:sz w:val="16"/>
          <w:szCs w:val="16"/>
        </w:rPr>
        <w:t>hecho</w:t>
      </w:r>
      <w:proofErr w:type="spellEnd"/>
      <w:r w:rsidRPr="00285B31">
        <w:rPr>
          <w:rStyle w:val="Fuerte"/>
          <w:b w:val="0"/>
          <w:bCs w:val="0"/>
          <w:sz w:val="16"/>
          <w:szCs w:val="16"/>
        </w:rPr>
        <w:t xml:space="preserve"> y la </w:t>
      </w:r>
      <w:proofErr w:type="spellStart"/>
      <w:r w:rsidRPr="00285B31">
        <w:rPr>
          <w:rStyle w:val="Fuerte"/>
          <w:b w:val="0"/>
          <w:bCs w:val="0"/>
          <w:sz w:val="16"/>
          <w:szCs w:val="16"/>
        </w:rPr>
        <w:t>decisión</w:t>
      </w:r>
      <w:proofErr w:type="spellEnd"/>
      <w:r w:rsidRPr="00285B31">
        <w:rPr>
          <w:rStyle w:val="Fuerte"/>
          <w:b w:val="0"/>
          <w:bCs w:val="0"/>
          <w:sz w:val="16"/>
          <w:szCs w:val="16"/>
        </w:rPr>
        <w:t xml:space="preserve"> </w:t>
      </w:r>
      <w:proofErr w:type="spellStart"/>
      <w:r w:rsidRPr="00285B31">
        <w:rPr>
          <w:rStyle w:val="Fuerte"/>
          <w:b w:val="0"/>
          <w:bCs w:val="0"/>
          <w:sz w:val="16"/>
          <w:szCs w:val="16"/>
        </w:rPr>
        <w:t>tomada</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él</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p>
    <w:p w14:paraId="6B9CECE6"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 xml:space="preserve">Regla de </w:t>
      </w:r>
      <w:proofErr w:type="spellStart"/>
      <w:r w:rsidRPr="00285B31">
        <w:rPr>
          <w:rStyle w:val="Fuerte"/>
          <w:b w:val="0"/>
          <w:bCs w:val="0"/>
          <w:sz w:val="16"/>
          <w:szCs w:val="16"/>
        </w:rPr>
        <w:t>negocio</w:t>
      </w:r>
      <w:proofErr w:type="spellEnd"/>
      <w:r w:rsidRPr="00285B31">
        <w:rPr>
          <w:rStyle w:val="Fuerte"/>
          <w:b w:val="0"/>
          <w:bCs w:val="0"/>
          <w:sz w:val="16"/>
          <w:szCs w:val="16"/>
        </w:rPr>
        <w:t xml:space="preserve"> (Identidad): "Todo </w:t>
      </w:r>
      <w:proofErr w:type="spellStart"/>
      <w:r w:rsidRPr="00285B31">
        <w:rPr>
          <w:rStyle w:val="Fuerte"/>
          <w:b w:val="0"/>
          <w:bCs w:val="0"/>
          <w:sz w:val="16"/>
          <w:szCs w:val="16"/>
        </w:rPr>
        <w:t>caso</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entra</w:t>
      </w:r>
      <w:proofErr w:type="spellEnd"/>
      <w:r w:rsidRPr="00285B31">
        <w:rPr>
          <w:rStyle w:val="Fuerte"/>
          <w:b w:val="0"/>
          <w:bCs w:val="0"/>
          <w:sz w:val="16"/>
          <w:szCs w:val="16"/>
        </w:rPr>
        <w:t xml:space="preserve"> a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w:t>
      </w:r>
      <w:proofErr w:type="spellStart"/>
      <w:r w:rsidRPr="00285B31">
        <w:rPr>
          <w:rStyle w:val="Fuerte"/>
          <w:b w:val="0"/>
          <w:bCs w:val="0"/>
          <w:sz w:val="16"/>
          <w:szCs w:val="16"/>
        </w:rPr>
        <w:t>recibe</w:t>
      </w:r>
      <w:proofErr w:type="spellEnd"/>
      <w:r w:rsidRPr="00285B31">
        <w:rPr>
          <w:rStyle w:val="Fuerte"/>
          <w:b w:val="0"/>
          <w:bCs w:val="0"/>
          <w:sz w:val="16"/>
          <w:szCs w:val="16"/>
        </w:rPr>
        <w:t xml:space="preserve"> un </w:t>
      </w:r>
      <w:proofErr w:type="spellStart"/>
      <w:r w:rsidRPr="00285B31">
        <w:rPr>
          <w:rStyle w:val="Fuerte"/>
          <w:b w:val="0"/>
          <w:bCs w:val="0"/>
          <w:sz w:val="16"/>
          <w:szCs w:val="16"/>
        </w:rPr>
        <w:t>identificador</w:t>
      </w:r>
      <w:proofErr w:type="spellEnd"/>
      <w:r w:rsidRPr="00285B31">
        <w:rPr>
          <w:rStyle w:val="Fuerte"/>
          <w:b w:val="0"/>
          <w:bCs w:val="0"/>
          <w:sz w:val="16"/>
          <w:szCs w:val="16"/>
        </w:rPr>
        <w:t xml:space="preserve"> </w:t>
      </w:r>
      <w:proofErr w:type="spellStart"/>
      <w:r w:rsidRPr="00285B31">
        <w:rPr>
          <w:rStyle w:val="Fuerte"/>
          <w:b w:val="0"/>
          <w:bCs w:val="0"/>
          <w:sz w:val="16"/>
          <w:szCs w:val="16"/>
        </w:rPr>
        <w:t>propio</w:t>
      </w:r>
      <w:proofErr w:type="spellEnd"/>
      <w:r w:rsidRPr="00285B31">
        <w:rPr>
          <w:rStyle w:val="Fuerte"/>
          <w:b w:val="0"/>
          <w:bCs w:val="0"/>
          <w:sz w:val="16"/>
          <w:szCs w:val="16"/>
        </w:rPr>
        <w:t xml:space="preserve">, </w:t>
      </w:r>
      <w:proofErr w:type="spellStart"/>
      <w:r w:rsidRPr="00285B31">
        <w:rPr>
          <w:rStyle w:val="Fuerte"/>
          <w:b w:val="0"/>
          <w:bCs w:val="0"/>
          <w:sz w:val="16"/>
          <w:szCs w:val="16"/>
        </w:rPr>
        <w:t>único</w:t>
      </w:r>
      <w:proofErr w:type="spellEnd"/>
      <w:r w:rsidRPr="00285B31">
        <w:rPr>
          <w:rStyle w:val="Fuerte"/>
          <w:b w:val="0"/>
          <w:bCs w:val="0"/>
          <w:sz w:val="16"/>
          <w:szCs w:val="16"/>
        </w:rPr>
        <w:t xml:space="preserve"> y </w:t>
      </w:r>
      <w:proofErr w:type="spellStart"/>
      <w:r w:rsidRPr="00285B31">
        <w:rPr>
          <w:rStyle w:val="Fuerte"/>
          <w:b w:val="0"/>
          <w:bCs w:val="0"/>
          <w:sz w:val="16"/>
          <w:szCs w:val="16"/>
        </w:rPr>
        <w:t>permanente</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se </w:t>
      </w:r>
      <w:proofErr w:type="spellStart"/>
      <w:r w:rsidRPr="00285B31">
        <w:rPr>
          <w:rStyle w:val="Fuerte"/>
          <w:b w:val="0"/>
          <w:bCs w:val="0"/>
          <w:sz w:val="16"/>
          <w:szCs w:val="16"/>
        </w:rPr>
        <w:t>mantiene</w:t>
      </w:r>
      <w:proofErr w:type="spellEnd"/>
      <w:r w:rsidRPr="00285B31">
        <w:rPr>
          <w:rStyle w:val="Fuerte"/>
          <w:b w:val="0"/>
          <w:bCs w:val="0"/>
          <w:sz w:val="16"/>
          <w:szCs w:val="16"/>
        </w:rPr>
        <w:t xml:space="preserve"> </w:t>
      </w:r>
      <w:proofErr w:type="spellStart"/>
      <w:r w:rsidRPr="00285B31">
        <w:rPr>
          <w:rStyle w:val="Fuerte"/>
          <w:b w:val="0"/>
          <w:bCs w:val="0"/>
          <w:sz w:val="16"/>
          <w:szCs w:val="16"/>
        </w:rPr>
        <w:t>aunque</w:t>
      </w:r>
      <w:proofErr w:type="spellEnd"/>
      <w:r w:rsidRPr="00285B31">
        <w:rPr>
          <w:rStyle w:val="Fuerte"/>
          <w:b w:val="0"/>
          <w:bCs w:val="0"/>
          <w:sz w:val="16"/>
          <w:szCs w:val="16"/>
        </w:rPr>
        <w:t xml:space="preserve"> el </w:t>
      </w:r>
      <w:proofErr w:type="spellStart"/>
      <w:r w:rsidRPr="00285B31">
        <w:rPr>
          <w:rStyle w:val="Fuerte"/>
          <w:b w:val="0"/>
          <w:bCs w:val="0"/>
          <w:sz w:val="16"/>
          <w:szCs w:val="16"/>
        </w:rPr>
        <w:t>caso</w:t>
      </w:r>
      <w:proofErr w:type="spellEnd"/>
      <w:r w:rsidRPr="00285B31">
        <w:rPr>
          <w:rStyle w:val="Fuerte"/>
          <w:b w:val="0"/>
          <w:bCs w:val="0"/>
          <w:sz w:val="16"/>
          <w:szCs w:val="16"/>
        </w:rPr>
        <w:t xml:space="preserve"> </w:t>
      </w:r>
      <w:proofErr w:type="spellStart"/>
      <w:r w:rsidRPr="00285B31">
        <w:rPr>
          <w:rStyle w:val="Fuerte"/>
          <w:b w:val="0"/>
          <w:bCs w:val="0"/>
          <w:sz w:val="16"/>
          <w:szCs w:val="16"/>
        </w:rPr>
        <w:t>vuelva</w:t>
      </w:r>
      <w:proofErr w:type="spellEnd"/>
      <w:r w:rsidRPr="00285B31">
        <w:rPr>
          <w:rStyle w:val="Fuerte"/>
          <w:b w:val="0"/>
          <w:bCs w:val="0"/>
          <w:sz w:val="16"/>
          <w:szCs w:val="16"/>
        </w:rPr>
        <w:t xml:space="preserve"> </w:t>
      </w:r>
      <w:proofErr w:type="gramStart"/>
      <w:r w:rsidRPr="00285B31">
        <w:rPr>
          <w:rStyle w:val="Fuerte"/>
          <w:b w:val="0"/>
          <w:bCs w:val="0"/>
          <w:sz w:val="16"/>
          <w:szCs w:val="16"/>
        </w:rPr>
        <w:t>a</w:t>
      </w:r>
      <w:proofErr w:type="gramEnd"/>
      <w:r w:rsidRPr="00285B31">
        <w:rPr>
          <w:rStyle w:val="Fuerte"/>
          <w:b w:val="0"/>
          <w:bCs w:val="0"/>
          <w:sz w:val="16"/>
          <w:szCs w:val="16"/>
        </w:rPr>
        <w:t xml:space="preserve"> </w:t>
      </w:r>
      <w:proofErr w:type="spellStart"/>
      <w:r w:rsidRPr="00285B31">
        <w:rPr>
          <w:rStyle w:val="Fuerte"/>
          <w:b w:val="0"/>
          <w:bCs w:val="0"/>
          <w:sz w:val="16"/>
          <w:szCs w:val="16"/>
        </w:rPr>
        <w:t>evaluarse</w:t>
      </w:r>
      <w:proofErr w:type="spellEnd"/>
      <w:r w:rsidRPr="00285B31">
        <w:rPr>
          <w:rStyle w:val="Fuerte"/>
          <w:b w:val="0"/>
          <w:bCs w:val="0"/>
          <w:sz w:val="16"/>
          <w:szCs w:val="16"/>
        </w:rPr>
        <w:t xml:space="preserve"> con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w:t>
      </w:r>
      <w:proofErr w:type="spellStart"/>
      <w:r w:rsidRPr="00285B31">
        <w:rPr>
          <w:rStyle w:val="Fuerte"/>
          <w:b w:val="0"/>
          <w:bCs w:val="0"/>
          <w:sz w:val="16"/>
          <w:szCs w:val="16"/>
        </w:rPr>
        <w:t>adicional</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3. </w:t>
      </w:r>
      <w:proofErr w:type="spellStart"/>
      <w:r w:rsidRPr="00285B31">
        <w:rPr>
          <w:rStyle w:val="Fuerte"/>
          <w:b w:val="0"/>
          <w:bCs w:val="0"/>
          <w:sz w:val="16"/>
          <w:szCs w:val="16"/>
        </w:rPr>
        <w:t>Comportamiento</w:t>
      </w:r>
      <w:proofErr w:type="spellEnd"/>
      <w:r w:rsidRPr="00285B31">
        <w:rPr>
          <w:rStyle w:val="Fuerte"/>
          <w:b w:val="0"/>
          <w:bCs w:val="0"/>
          <w:sz w:val="16"/>
          <w:szCs w:val="16"/>
        </w:rPr>
        <w:t xml:space="preserve"> </w:t>
      </w:r>
      <w:proofErr w:type="spellStart"/>
      <w:r w:rsidRPr="00285B31">
        <w:rPr>
          <w:rStyle w:val="Fuerte"/>
          <w:b w:val="0"/>
          <w:bCs w:val="0"/>
          <w:sz w:val="16"/>
          <w:szCs w:val="16"/>
        </w:rPr>
        <w:t>esperado</w:t>
      </w:r>
      <w:proofErr w:type="spellEnd"/>
      <w:r w:rsidRPr="00285B31">
        <w:rPr>
          <w:rStyle w:val="Fuerte"/>
          <w:b w:val="0"/>
          <w:bCs w:val="0"/>
          <w:sz w:val="16"/>
          <w:szCs w:val="16"/>
        </w:rPr>
        <w:t>)</w:t>
      </w:r>
    </w:p>
    <w:p w14:paraId="7E392225"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 xml:space="preserve">Regla de </w:t>
      </w:r>
      <w:proofErr w:type="spellStart"/>
      <w:r w:rsidRPr="00285B31">
        <w:rPr>
          <w:rStyle w:val="Fuerte"/>
          <w:b w:val="0"/>
          <w:bCs w:val="0"/>
          <w:sz w:val="16"/>
          <w:szCs w:val="16"/>
        </w:rPr>
        <w:t>negocio</w:t>
      </w:r>
      <w:proofErr w:type="spellEnd"/>
      <w:r w:rsidRPr="00285B31">
        <w:rPr>
          <w:rStyle w:val="Fuerte"/>
          <w:b w:val="0"/>
          <w:bCs w:val="0"/>
          <w:sz w:val="16"/>
          <w:szCs w:val="16"/>
        </w:rPr>
        <w:t xml:space="preserve"> (</w:t>
      </w:r>
      <w:proofErr w:type="spellStart"/>
      <w:r w:rsidRPr="00285B31">
        <w:rPr>
          <w:rStyle w:val="Fuerte"/>
          <w:b w:val="0"/>
          <w:bCs w:val="0"/>
          <w:sz w:val="16"/>
          <w:szCs w:val="16"/>
        </w:rPr>
        <w:t>Composición</w:t>
      </w:r>
      <w:proofErr w:type="spellEnd"/>
      <w:r w:rsidRPr="00285B31">
        <w:rPr>
          <w:rStyle w:val="Fuerte"/>
          <w:b w:val="0"/>
          <w:bCs w:val="0"/>
          <w:sz w:val="16"/>
          <w:szCs w:val="16"/>
        </w:rPr>
        <w:t xml:space="preserve">): "Un </w:t>
      </w:r>
      <w:proofErr w:type="spellStart"/>
      <w:r w:rsidRPr="00285B31">
        <w:rPr>
          <w:rStyle w:val="Fuerte"/>
          <w:b w:val="0"/>
          <w:bCs w:val="0"/>
          <w:sz w:val="16"/>
          <w:szCs w:val="16"/>
        </w:rPr>
        <w:t>caso</w:t>
      </w:r>
      <w:proofErr w:type="spellEnd"/>
      <w:r w:rsidRPr="00285B31">
        <w:rPr>
          <w:rStyle w:val="Fuerte"/>
          <w:b w:val="0"/>
          <w:bCs w:val="0"/>
          <w:sz w:val="16"/>
          <w:szCs w:val="16"/>
        </w:rPr>
        <w:t xml:space="preserve"> </w:t>
      </w:r>
      <w:proofErr w:type="spellStart"/>
      <w:r w:rsidRPr="00285B31">
        <w:rPr>
          <w:rStyle w:val="Fuerte"/>
          <w:b w:val="0"/>
          <w:bCs w:val="0"/>
          <w:sz w:val="16"/>
          <w:szCs w:val="16"/>
        </w:rPr>
        <w:t>puede</w:t>
      </w:r>
      <w:proofErr w:type="spellEnd"/>
      <w:r w:rsidRPr="00285B31">
        <w:rPr>
          <w:rStyle w:val="Fuerte"/>
          <w:b w:val="0"/>
          <w:bCs w:val="0"/>
          <w:sz w:val="16"/>
          <w:szCs w:val="16"/>
        </w:rPr>
        <w:t xml:space="preserve"> </w:t>
      </w:r>
      <w:proofErr w:type="spellStart"/>
      <w:r w:rsidRPr="00285B31">
        <w:rPr>
          <w:rStyle w:val="Fuerte"/>
          <w:b w:val="0"/>
          <w:bCs w:val="0"/>
          <w:sz w:val="16"/>
          <w:szCs w:val="16"/>
        </w:rPr>
        <w:t>traer</w:t>
      </w:r>
      <w:proofErr w:type="spellEnd"/>
      <w:r w:rsidRPr="00285B31">
        <w:rPr>
          <w:rStyle w:val="Fuerte"/>
          <w:b w:val="0"/>
          <w:bCs w:val="0"/>
          <w:sz w:val="16"/>
          <w:szCs w:val="16"/>
        </w:rPr>
        <w:t xml:space="preserve"> </w:t>
      </w:r>
      <w:proofErr w:type="spellStart"/>
      <w:r w:rsidRPr="00285B31">
        <w:rPr>
          <w:rStyle w:val="Fuerte"/>
          <w:b w:val="0"/>
          <w:bCs w:val="0"/>
          <w:sz w:val="16"/>
          <w:szCs w:val="16"/>
        </w:rPr>
        <w:t>una</w:t>
      </w:r>
      <w:proofErr w:type="spellEnd"/>
      <w:r w:rsidRPr="00285B31">
        <w:rPr>
          <w:rStyle w:val="Fuerte"/>
          <w:b w:val="0"/>
          <w:bCs w:val="0"/>
          <w:sz w:val="16"/>
          <w:szCs w:val="16"/>
        </w:rPr>
        <w:t xml:space="preserve"> sola </w:t>
      </w:r>
      <w:proofErr w:type="spellStart"/>
      <w:r w:rsidRPr="00285B31">
        <w:rPr>
          <w:rStyle w:val="Fuerte"/>
          <w:b w:val="0"/>
          <w:bCs w:val="0"/>
          <w:sz w:val="16"/>
          <w:szCs w:val="16"/>
        </w:rPr>
        <w:t>pieza</w:t>
      </w:r>
      <w:proofErr w:type="spellEnd"/>
      <w:r w:rsidRPr="00285B31">
        <w:rPr>
          <w:rStyle w:val="Fuerte"/>
          <w:b w:val="0"/>
          <w:bCs w:val="0"/>
          <w:sz w:val="16"/>
          <w:szCs w:val="16"/>
        </w:rPr>
        <w:t xml:space="preserve"> de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o </w:t>
      </w:r>
      <w:proofErr w:type="spellStart"/>
      <w:r w:rsidRPr="00285B31">
        <w:rPr>
          <w:rStyle w:val="Fuerte"/>
          <w:b w:val="0"/>
          <w:bCs w:val="0"/>
          <w:sz w:val="16"/>
          <w:szCs w:val="16"/>
        </w:rPr>
        <w:t>muchas</w:t>
      </w:r>
      <w:proofErr w:type="spellEnd"/>
      <w:r w:rsidRPr="00285B31">
        <w:rPr>
          <w:rStyle w:val="Fuerte"/>
          <w:b w:val="0"/>
          <w:bCs w:val="0"/>
          <w:sz w:val="16"/>
          <w:szCs w:val="16"/>
        </w:rPr>
        <w:t xml:space="preserve">, de </w:t>
      </w:r>
      <w:proofErr w:type="spellStart"/>
      <w:r w:rsidRPr="00285B31">
        <w:rPr>
          <w:rStyle w:val="Fuerte"/>
          <w:b w:val="0"/>
          <w:bCs w:val="0"/>
          <w:sz w:val="16"/>
          <w:szCs w:val="16"/>
        </w:rPr>
        <w:t>tipos</w:t>
      </w:r>
      <w:proofErr w:type="spellEnd"/>
      <w:r w:rsidRPr="00285B31">
        <w:rPr>
          <w:rStyle w:val="Fuerte"/>
          <w:b w:val="0"/>
          <w:bCs w:val="0"/>
          <w:sz w:val="16"/>
          <w:szCs w:val="16"/>
        </w:rPr>
        <w:t xml:space="preserve"> </w:t>
      </w:r>
      <w:proofErr w:type="spellStart"/>
      <w:r w:rsidRPr="00285B31">
        <w:rPr>
          <w:rStyle w:val="Fuerte"/>
          <w:b w:val="0"/>
          <w:bCs w:val="0"/>
          <w:sz w:val="16"/>
          <w:szCs w:val="16"/>
        </w:rPr>
        <w:t>distintos</w:t>
      </w:r>
      <w:proofErr w:type="spellEnd"/>
      <w:r w:rsidRPr="00285B31">
        <w:rPr>
          <w:rStyle w:val="Fuerte"/>
          <w:b w:val="0"/>
          <w:bCs w:val="0"/>
          <w:sz w:val="16"/>
          <w:szCs w:val="16"/>
        </w:rPr>
        <w:t xml:space="preserve">, y no </w:t>
      </w:r>
      <w:proofErr w:type="spellStart"/>
      <w:r w:rsidRPr="00285B31">
        <w:rPr>
          <w:rStyle w:val="Fuerte"/>
          <w:b w:val="0"/>
          <w:bCs w:val="0"/>
          <w:sz w:val="16"/>
          <w:szCs w:val="16"/>
        </w:rPr>
        <w:t>necesariamente</w:t>
      </w:r>
      <w:proofErr w:type="spellEnd"/>
      <w:r w:rsidRPr="00285B31">
        <w:rPr>
          <w:rStyle w:val="Fuerte"/>
          <w:b w:val="0"/>
          <w:bCs w:val="0"/>
          <w:sz w:val="16"/>
          <w:szCs w:val="16"/>
        </w:rPr>
        <w:t xml:space="preserve"> </w:t>
      </w:r>
      <w:proofErr w:type="spellStart"/>
      <w:r w:rsidRPr="00285B31">
        <w:rPr>
          <w:rStyle w:val="Fuerte"/>
          <w:b w:val="0"/>
          <w:bCs w:val="0"/>
          <w:sz w:val="16"/>
          <w:szCs w:val="16"/>
        </w:rPr>
        <w:t>todas</w:t>
      </w:r>
      <w:proofErr w:type="spellEnd"/>
      <w:r w:rsidRPr="00285B31">
        <w:rPr>
          <w:rStyle w:val="Fuerte"/>
          <w:b w:val="0"/>
          <w:bCs w:val="0"/>
          <w:sz w:val="16"/>
          <w:szCs w:val="16"/>
        </w:rPr>
        <w:t xml:space="preserve"> </w:t>
      </w:r>
      <w:proofErr w:type="spellStart"/>
      <w:r w:rsidRPr="00285B31">
        <w:rPr>
          <w:rStyle w:val="Fuerte"/>
          <w:b w:val="0"/>
          <w:bCs w:val="0"/>
          <w:sz w:val="16"/>
          <w:szCs w:val="16"/>
        </w:rPr>
        <w:t>llegan</w:t>
      </w:r>
      <w:proofErr w:type="spellEnd"/>
      <w:r w:rsidRPr="00285B31">
        <w:rPr>
          <w:rStyle w:val="Fuerte"/>
          <w:b w:val="0"/>
          <w:bCs w:val="0"/>
          <w:sz w:val="16"/>
          <w:szCs w:val="16"/>
        </w:rPr>
        <w:t xml:space="preserve"> al </w:t>
      </w:r>
      <w:proofErr w:type="spellStart"/>
      <w:r w:rsidRPr="00285B31">
        <w:rPr>
          <w:rStyle w:val="Fuerte"/>
          <w:b w:val="0"/>
          <w:bCs w:val="0"/>
          <w:sz w:val="16"/>
          <w:szCs w:val="16"/>
        </w:rPr>
        <w:t>mismo</w:t>
      </w:r>
      <w:proofErr w:type="spellEnd"/>
      <w:r w:rsidRPr="00285B31">
        <w:rPr>
          <w:rStyle w:val="Fuerte"/>
          <w:b w:val="0"/>
          <w:bCs w:val="0"/>
          <w:sz w:val="16"/>
          <w:szCs w:val="16"/>
        </w:rPr>
        <w:t xml:space="preserve"> </w:t>
      </w:r>
      <w:proofErr w:type="spellStart"/>
      <w:r w:rsidRPr="00285B31">
        <w:rPr>
          <w:rStyle w:val="Fuerte"/>
          <w:b w:val="0"/>
          <w:bCs w:val="0"/>
          <w:sz w:val="16"/>
          <w:szCs w:val="16"/>
        </w:rPr>
        <w:t>tiempo</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2.4)</w:t>
      </w:r>
    </w:p>
    <w:p w14:paraId="70DFE98A"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Evidencia</w:t>
      </w:r>
      <w:proofErr w:type="spellEnd"/>
    </w:p>
    <w:p w14:paraId="590F35F6"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Definición</w:t>
      </w:r>
      <w:proofErr w:type="spellEnd"/>
      <w:r w:rsidRPr="00285B31">
        <w:rPr>
          <w:rStyle w:val="Fuerte"/>
          <w:b w:val="0"/>
          <w:bCs w:val="0"/>
          <w:sz w:val="16"/>
          <w:szCs w:val="16"/>
        </w:rPr>
        <w:t>: "</w:t>
      </w:r>
      <w:proofErr w:type="spellStart"/>
      <w:r w:rsidRPr="00285B31">
        <w:rPr>
          <w:rStyle w:val="Fuerte"/>
          <w:b w:val="0"/>
          <w:bCs w:val="0"/>
          <w:sz w:val="16"/>
          <w:szCs w:val="16"/>
        </w:rPr>
        <w:t>cualquier</w:t>
      </w:r>
      <w:proofErr w:type="spellEnd"/>
      <w:r w:rsidRPr="00285B31">
        <w:rPr>
          <w:rStyle w:val="Fuerte"/>
          <w:b w:val="0"/>
          <w:bCs w:val="0"/>
          <w:sz w:val="16"/>
          <w:szCs w:val="16"/>
        </w:rPr>
        <w:t xml:space="preserve"> </w:t>
      </w:r>
      <w:proofErr w:type="spellStart"/>
      <w:r w:rsidRPr="00285B31">
        <w:rPr>
          <w:rStyle w:val="Fuerte"/>
          <w:b w:val="0"/>
          <w:bCs w:val="0"/>
          <w:sz w:val="16"/>
          <w:szCs w:val="16"/>
        </w:rPr>
        <w:t>archivo</w:t>
      </w:r>
      <w:proofErr w:type="spellEnd"/>
      <w:r w:rsidRPr="00285B31">
        <w:rPr>
          <w:rStyle w:val="Fuerte"/>
          <w:b w:val="0"/>
          <w:bCs w:val="0"/>
          <w:sz w:val="16"/>
          <w:szCs w:val="16"/>
        </w:rPr>
        <w:t xml:space="preserve"> </w:t>
      </w:r>
      <w:proofErr w:type="spellStart"/>
      <w:r w:rsidRPr="00285B31">
        <w:rPr>
          <w:rStyle w:val="Fuerte"/>
          <w:b w:val="0"/>
          <w:bCs w:val="0"/>
          <w:sz w:val="16"/>
          <w:szCs w:val="16"/>
        </w:rPr>
        <w:t>aportado</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un </w:t>
      </w:r>
      <w:proofErr w:type="spellStart"/>
      <w:r w:rsidRPr="00285B31">
        <w:rPr>
          <w:rStyle w:val="Fuerte"/>
          <w:b w:val="0"/>
          <w:bCs w:val="0"/>
          <w:sz w:val="16"/>
          <w:szCs w:val="16"/>
        </w:rPr>
        <w:t>caso</w:t>
      </w:r>
      <w:proofErr w:type="spellEnd"/>
      <w:r w:rsidRPr="00285B31">
        <w:rPr>
          <w:rStyle w:val="Fuerte"/>
          <w:b w:val="0"/>
          <w:bCs w:val="0"/>
          <w:sz w:val="16"/>
          <w:szCs w:val="16"/>
        </w:rPr>
        <w:t xml:space="preserve">, sea </w:t>
      </w:r>
      <w:proofErr w:type="spellStart"/>
      <w:r w:rsidRPr="00285B31">
        <w:rPr>
          <w:rStyle w:val="Fuerte"/>
          <w:b w:val="0"/>
          <w:bCs w:val="0"/>
          <w:sz w:val="16"/>
          <w:szCs w:val="16"/>
        </w:rPr>
        <w:t>documento</w:t>
      </w:r>
      <w:proofErr w:type="spellEnd"/>
      <w:r w:rsidRPr="00285B31">
        <w:rPr>
          <w:rStyle w:val="Fuerte"/>
          <w:b w:val="0"/>
          <w:bCs w:val="0"/>
          <w:sz w:val="16"/>
          <w:szCs w:val="16"/>
        </w:rPr>
        <w:t xml:space="preserve">, imagen, video </w:t>
      </w:r>
      <w:proofErr w:type="spellStart"/>
      <w:r w:rsidRPr="00285B31">
        <w:rPr>
          <w:rStyle w:val="Fuerte"/>
          <w:b w:val="0"/>
          <w:bCs w:val="0"/>
          <w:sz w:val="16"/>
          <w:szCs w:val="16"/>
        </w:rPr>
        <w:t>o</w:t>
      </w:r>
      <w:proofErr w:type="spellEnd"/>
      <w:r w:rsidRPr="00285B31">
        <w:rPr>
          <w:rStyle w:val="Fuerte"/>
          <w:b w:val="0"/>
          <w:bCs w:val="0"/>
          <w:sz w:val="16"/>
          <w:szCs w:val="16"/>
        </w:rPr>
        <w:t xml:space="preserve"> audio."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p>
    <w:p w14:paraId="37960EAF"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Requisito</w:t>
      </w:r>
      <w:proofErr w:type="spellEnd"/>
      <w:r w:rsidRPr="00285B31">
        <w:rPr>
          <w:rStyle w:val="Fuerte"/>
          <w:b w:val="0"/>
          <w:bCs w:val="0"/>
          <w:sz w:val="16"/>
          <w:szCs w:val="16"/>
        </w:rPr>
        <w:t xml:space="preserve"> de </w:t>
      </w:r>
      <w:proofErr w:type="spellStart"/>
      <w:r w:rsidRPr="00285B31">
        <w:rPr>
          <w:rStyle w:val="Fuerte"/>
          <w:b w:val="0"/>
          <w:bCs w:val="0"/>
          <w:sz w:val="16"/>
          <w:szCs w:val="16"/>
        </w:rPr>
        <w:t>seguridad</w:t>
      </w:r>
      <w:proofErr w:type="spellEnd"/>
      <w:r w:rsidRPr="00285B31">
        <w:rPr>
          <w:rStyle w:val="Fuerte"/>
          <w:b w:val="0"/>
          <w:bCs w:val="0"/>
          <w:sz w:val="16"/>
          <w:szCs w:val="16"/>
        </w:rPr>
        <w:t xml:space="preserve">: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se </w:t>
      </w:r>
      <w:proofErr w:type="spellStart"/>
      <w:r w:rsidRPr="00285B31">
        <w:rPr>
          <w:rStyle w:val="Fuerte"/>
          <w:b w:val="0"/>
          <w:bCs w:val="0"/>
          <w:sz w:val="16"/>
          <w:szCs w:val="16"/>
        </w:rPr>
        <w:t>almacena</w:t>
      </w:r>
      <w:proofErr w:type="spellEnd"/>
      <w:r w:rsidRPr="00285B31">
        <w:rPr>
          <w:rStyle w:val="Fuerte"/>
          <w:b w:val="0"/>
          <w:bCs w:val="0"/>
          <w:sz w:val="16"/>
          <w:szCs w:val="16"/>
        </w:rPr>
        <w:t xml:space="preserve"> </w:t>
      </w:r>
      <w:proofErr w:type="spellStart"/>
      <w:r w:rsidRPr="00285B31">
        <w:rPr>
          <w:rStyle w:val="Fuerte"/>
          <w:b w:val="0"/>
          <w:bCs w:val="0"/>
          <w:sz w:val="16"/>
          <w:szCs w:val="16"/>
        </w:rPr>
        <w:t>cifrada</w:t>
      </w:r>
      <w:proofErr w:type="spellEnd"/>
      <w:r w:rsidRPr="00285B31">
        <w:rPr>
          <w:rStyle w:val="Fuerte"/>
          <w:b w:val="0"/>
          <w:bCs w:val="0"/>
          <w:sz w:val="16"/>
          <w:szCs w:val="16"/>
        </w:rPr>
        <w:t xml:space="preserve">, tanto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tránsito</w:t>
      </w:r>
      <w:proofErr w:type="spellEnd"/>
      <w:r w:rsidRPr="00285B31">
        <w:rPr>
          <w:rStyle w:val="Fuerte"/>
          <w:b w:val="0"/>
          <w:bCs w:val="0"/>
          <w:sz w:val="16"/>
          <w:szCs w:val="16"/>
        </w:rPr>
        <w:t xml:space="preserve"> </w:t>
      </w:r>
      <w:proofErr w:type="spellStart"/>
      <w:r w:rsidRPr="00285B31">
        <w:rPr>
          <w:rStyle w:val="Fuerte"/>
          <w:b w:val="0"/>
          <w:bCs w:val="0"/>
          <w:sz w:val="16"/>
          <w:szCs w:val="16"/>
        </w:rPr>
        <w:t>como</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reposo</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4. </w:t>
      </w:r>
      <w:proofErr w:type="spellStart"/>
      <w:r w:rsidRPr="00285B31">
        <w:rPr>
          <w:rStyle w:val="Fuerte"/>
          <w:b w:val="0"/>
          <w:bCs w:val="0"/>
          <w:sz w:val="16"/>
          <w:szCs w:val="16"/>
        </w:rPr>
        <w:t>Consideraciones</w:t>
      </w:r>
      <w:proofErr w:type="spellEnd"/>
      <w:r w:rsidRPr="00285B31">
        <w:rPr>
          <w:rStyle w:val="Fuerte"/>
          <w:b w:val="0"/>
          <w:bCs w:val="0"/>
          <w:sz w:val="16"/>
          <w:szCs w:val="16"/>
        </w:rPr>
        <w:t xml:space="preserve"> </w:t>
      </w:r>
      <w:proofErr w:type="spellStart"/>
      <w:r w:rsidRPr="00285B31">
        <w:rPr>
          <w:rStyle w:val="Fuerte"/>
          <w:b w:val="0"/>
          <w:bCs w:val="0"/>
          <w:sz w:val="16"/>
          <w:szCs w:val="16"/>
        </w:rPr>
        <w:t>técnicas</w:t>
      </w:r>
      <w:proofErr w:type="spellEnd"/>
      <w:r w:rsidRPr="00285B31">
        <w:rPr>
          <w:rStyle w:val="Fuerte"/>
          <w:b w:val="0"/>
          <w:bCs w:val="0"/>
          <w:sz w:val="16"/>
          <w:szCs w:val="16"/>
        </w:rPr>
        <w:t>)</w:t>
      </w:r>
    </w:p>
    <w:p w14:paraId="12BE3422"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retención</w:t>
      </w:r>
      <w:proofErr w:type="spellEnd"/>
      <w:r w:rsidRPr="00285B31">
        <w:rPr>
          <w:rStyle w:val="Fuerte"/>
          <w:b w:val="0"/>
          <w:bCs w:val="0"/>
          <w:sz w:val="16"/>
          <w:szCs w:val="16"/>
        </w:rPr>
        <w:t xml:space="preserve"> de </w:t>
      </w:r>
      <w:proofErr w:type="spellStart"/>
      <w:r w:rsidRPr="00285B31">
        <w:rPr>
          <w:rStyle w:val="Fuerte"/>
          <w:b w:val="0"/>
          <w:bCs w:val="0"/>
          <w:sz w:val="16"/>
          <w:szCs w:val="16"/>
        </w:rPr>
        <w:t>Evidencia</w:t>
      </w:r>
      <w:proofErr w:type="spellEnd"/>
      <w:r w:rsidRPr="00285B31">
        <w:rPr>
          <w:rStyle w:val="Fuerte"/>
          <w:b w:val="0"/>
          <w:bCs w:val="0"/>
          <w:sz w:val="16"/>
          <w:szCs w:val="16"/>
        </w:rPr>
        <w:t>:</w:t>
      </w:r>
    </w:p>
    <w:p w14:paraId="25E2A6B0" w14:textId="77777777" w:rsidR="00285B31" w:rsidRPr="00285B31"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xml:space="preserve">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y </w:t>
      </w:r>
      <w:proofErr w:type="spellStart"/>
      <w:r w:rsidRPr="00285B31">
        <w:rPr>
          <w:rStyle w:val="Fuerte"/>
          <w:b w:val="0"/>
          <w:bCs w:val="0"/>
          <w:sz w:val="16"/>
          <w:szCs w:val="16"/>
        </w:rPr>
        <w:t>los</w:t>
      </w:r>
      <w:proofErr w:type="spellEnd"/>
      <w:r w:rsidRPr="00285B31">
        <w:rPr>
          <w:rStyle w:val="Fuerte"/>
          <w:b w:val="0"/>
          <w:bCs w:val="0"/>
          <w:sz w:val="16"/>
          <w:szCs w:val="16"/>
        </w:rPr>
        <w:t xml:space="preserve"> </w:t>
      </w:r>
      <w:proofErr w:type="spellStart"/>
      <w:r w:rsidRPr="00285B31">
        <w:rPr>
          <w:rStyle w:val="Fuerte"/>
          <w:b w:val="0"/>
          <w:bCs w:val="0"/>
          <w:sz w:val="16"/>
          <w:szCs w:val="16"/>
        </w:rPr>
        <w:t>resultados</w:t>
      </w:r>
      <w:proofErr w:type="spellEnd"/>
      <w:r w:rsidRPr="00285B31">
        <w:rPr>
          <w:rStyle w:val="Fuerte"/>
          <w:b w:val="0"/>
          <w:bCs w:val="0"/>
          <w:sz w:val="16"/>
          <w:szCs w:val="16"/>
        </w:rPr>
        <w:t xml:space="preserve"> se </w:t>
      </w:r>
      <w:proofErr w:type="spellStart"/>
      <w:r w:rsidRPr="00285B31">
        <w:rPr>
          <w:rStyle w:val="Fuerte"/>
          <w:b w:val="0"/>
          <w:bCs w:val="0"/>
          <w:sz w:val="16"/>
          <w:szCs w:val="16"/>
        </w:rPr>
        <w:t>conservan</w:t>
      </w:r>
      <w:proofErr w:type="spellEnd"/>
      <w:r w:rsidRPr="00285B31">
        <w:rPr>
          <w:rStyle w:val="Fuerte"/>
          <w:b w:val="0"/>
          <w:bCs w:val="0"/>
          <w:sz w:val="16"/>
          <w:szCs w:val="16"/>
        </w:rPr>
        <w:t xml:space="preserve"> </w:t>
      </w:r>
      <w:proofErr w:type="spellStart"/>
      <w:r w:rsidRPr="00285B31">
        <w:rPr>
          <w:rStyle w:val="Fuerte"/>
          <w:b w:val="0"/>
          <w:bCs w:val="0"/>
          <w:sz w:val="16"/>
          <w:szCs w:val="16"/>
        </w:rPr>
        <w:t>noventa</w:t>
      </w:r>
      <w:proofErr w:type="spellEnd"/>
      <w:r w:rsidRPr="00285B31">
        <w:rPr>
          <w:rStyle w:val="Fuerte"/>
          <w:b w:val="0"/>
          <w:bCs w:val="0"/>
          <w:sz w:val="16"/>
          <w:szCs w:val="16"/>
        </w:rPr>
        <w:t xml:space="preserve"> días, </w:t>
      </w:r>
      <w:proofErr w:type="spellStart"/>
      <w:r w:rsidRPr="00285B31">
        <w:rPr>
          <w:rStyle w:val="Fuerte"/>
          <w:b w:val="0"/>
          <w:bCs w:val="0"/>
          <w:sz w:val="16"/>
          <w:szCs w:val="16"/>
        </w:rPr>
        <w:t>plazo</w:t>
      </w:r>
      <w:proofErr w:type="spellEnd"/>
      <w:r w:rsidRPr="00285B31">
        <w:rPr>
          <w:rStyle w:val="Fuerte"/>
          <w:b w:val="0"/>
          <w:bCs w:val="0"/>
          <w:sz w:val="16"/>
          <w:szCs w:val="16"/>
        </w:rPr>
        <w:t xml:space="preserve"> </w:t>
      </w:r>
      <w:proofErr w:type="spellStart"/>
      <w:r w:rsidRPr="00285B31">
        <w:rPr>
          <w:rStyle w:val="Fuerte"/>
          <w:b w:val="0"/>
          <w:bCs w:val="0"/>
          <w:sz w:val="16"/>
          <w:szCs w:val="16"/>
        </w:rPr>
        <w:t>tras</w:t>
      </w:r>
      <w:proofErr w:type="spellEnd"/>
      <w:r w:rsidRPr="00285B31">
        <w:rPr>
          <w:rStyle w:val="Fuerte"/>
          <w:b w:val="0"/>
          <w:bCs w:val="0"/>
          <w:sz w:val="16"/>
          <w:szCs w:val="16"/>
        </w:rPr>
        <w:t xml:space="preserve"> el </w:t>
      </w:r>
      <w:proofErr w:type="spellStart"/>
      <w:r w:rsidRPr="00285B31">
        <w:rPr>
          <w:rStyle w:val="Fuerte"/>
          <w:b w:val="0"/>
          <w:bCs w:val="0"/>
          <w:sz w:val="16"/>
          <w:szCs w:val="16"/>
        </w:rPr>
        <w:t>cual</w:t>
      </w:r>
      <w:proofErr w:type="spellEnd"/>
      <w:r w:rsidRPr="00285B31">
        <w:rPr>
          <w:rStyle w:val="Fuerte"/>
          <w:b w:val="0"/>
          <w:bCs w:val="0"/>
          <w:sz w:val="16"/>
          <w:szCs w:val="16"/>
        </w:rPr>
        <w:t xml:space="preserve">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original se </w:t>
      </w:r>
      <w:proofErr w:type="spellStart"/>
      <w:r w:rsidRPr="00285B31">
        <w:rPr>
          <w:rStyle w:val="Fuerte"/>
          <w:b w:val="0"/>
          <w:bCs w:val="0"/>
          <w:sz w:val="16"/>
          <w:szCs w:val="16"/>
        </w:rPr>
        <w:t>elimina</w:t>
      </w:r>
      <w:proofErr w:type="spellEnd"/>
      <w:r w:rsidRPr="00285B31">
        <w:rPr>
          <w:rStyle w:val="Fuerte"/>
          <w:b w:val="0"/>
          <w:bCs w:val="0"/>
          <w:sz w:val="16"/>
          <w:szCs w:val="16"/>
        </w:rPr>
        <w:t xml:space="preserve"> y se </w:t>
      </w:r>
      <w:proofErr w:type="spellStart"/>
      <w:r w:rsidRPr="00285B31">
        <w:rPr>
          <w:rStyle w:val="Fuerte"/>
          <w:b w:val="0"/>
          <w:bCs w:val="0"/>
          <w:sz w:val="16"/>
          <w:szCs w:val="16"/>
        </w:rPr>
        <w:t>conserva</w:t>
      </w:r>
      <w:proofErr w:type="spellEnd"/>
      <w:r w:rsidRPr="00285B31">
        <w:rPr>
          <w:rStyle w:val="Fuerte"/>
          <w:b w:val="0"/>
          <w:bCs w:val="0"/>
          <w:sz w:val="16"/>
          <w:szCs w:val="16"/>
        </w:rPr>
        <w:t xml:space="preserve"> </w:t>
      </w:r>
      <w:proofErr w:type="spellStart"/>
      <w:r w:rsidRPr="00285B31">
        <w:rPr>
          <w:rStyle w:val="Fuerte"/>
          <w:b w:val="0"/>
          <w:bCs w:val="0"/>
          <w:sz w:val="16"/>
          <w:szCs w:val="16"/>
        </w:rPr>
        <w:t>únicamente</w:t>
      </w:r>
      <w:proofErr w:type="spellEnd"/>
      <w:r w:rsidRPr="00285B31">
        <w:rPr>
          <w:rStyle w:val="Fuerte"/>
          <w:b w:val="0"/>
          <w:bCs w:val="0"/>
          <w:sz w:val="16"/>
          <w:szCs w:val="16"/>
        </w:rPr>
        <w:t xml:space="preserve"> el </w:t>
      </w:r>
      <w:proofErr w:type="spellStart"/>
      <w:r w:rsidRPr="00285B31">
        <w:rPr>
          <w:rStyle w:val="Fuerte"/>
          <w:b w:val="0"/>
          <w:bCs w:val="0"/>
          <w:sz w:val="16"/>
          <w:szCs w:val="16"/>
        </w:rPr>
        <w:t>registro</w:t>
      </w:r>
      <w:proofErr w:type="spellEnd"/>
      <w:r w:rsidRPr="00285B31">
        <w:rPr>
          <w:rStyle w:val="Fuerte"/>
          <w:b w:val="0"/>
          <w:bCs w:val="0"/>
          <w:sz w:val="16"/>
          <w:szCs w:val="16"/>
        </w:rPr>
        <w:t xml:space="preserve"> de la </w:t>
      </w:r>
      <w:proofErr w:type="spellStart"/>
      <w:r w:rsidRPr="00285B31">
        <w:rPr>
          <w:rStyle w:val="Fuerte"/>
          <w:b w:val="0"/>
          <w:bCs w:val="0"/>
          <w:sz w:val="16"/>
          <w:szCs w:val="16"/>
        </w:rPr>
        <w:t>decisión</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2.11)</w:t>
      </w:r>
    </w:p>
    <w:p w14:paraId="03217978" w14:textId="77777777" w:rsidR="00285B31" w:rsidRPr="00285B31" w:rsidRDefault="00285B31" w:rsidP="00285B31">
      <w:pPr>
        <w:pStyle w:val="Ttulo"/>
        <w:rPr>
          <w:rStyle w:val="Fuerte"/>
          <w:b w:val="0"/>
          <w:bCs w:val="0"/>
          <w:sz w:val="16"/>
          <w:szCs w:val="16"/>
        </w:rPr>
      </w:pPr>
      <w:r w:rsidRPr="00285B31">
        <w:rPr>
          <w:rStyle w:val="Fuerte"/>
          <w:sz w:val="16"/>
          <w:szCs w:val="16"/>
        </w:rPr>
        <w:t xml:space="preserve">Fuente 2 (Daniela Cortés, </w:t>
      </w:r>
      <w:proofErr w:type="spellStart"/>
      <w:r w:rsidRPr="00285B31">
        <w:rPr>
          <w:rStyle w:val="Fuerte"/>
          <w:sz w:val="16"/>
          <w:szCs w:val="16"/>
        </w:rPr>
        <w:t>Oficial</w:t>
      </w:r>
      <w:proofErr w:type="spellEnd"/>
      <w:r w:rsidRPr="00285B31">
        <w:rPr>
          <w:rStyle w:val="Fuerte"/>
          <w:sz w:val="16"/>
          <w:szCs w:val="16"/>
        </w:rPr>
        <w:t xml:space="preserve"> de </w:t>
      </w:r>
      <w:proofErr w:type="spellStart"/>
      <w:r w:rsidRPr="00285B31">
        <w:rPr>
          <w:rStyle w:val="Fuerte"/>
          <w:sz w:val="16"/>
          <w:szCs w:val="16"/>
        </w:rPr>
        <w:t>Cumplimiento</w:t>
      </w:r>
      <w:proofErr w:type="spellEnd"/>
      <w:r w:rsidRPr="00285B31">
        <w:rPr>
          <w:rStyle w:val="Fuerte"/>
          <w:sz w:val="16"/>
          <w:szCs w:val="16"/>
        </w:rPr>
        <w:t xml:space="preserve"> </w:t>
      </w:r>
      <w:proofErr w:type="spellStart"/>
      <w:r w:rsidRPr="00285B31">
        <w:rPr>
          <w:rStyle w:val="Fuerte"/>
          <w:sz w:val="16"/>
          <w:szCs w:val="16"/>
        </w:rPr>
        <w:t>Cliente</w:t>
      </w:r>
      <w:proofErr w:type="spellEnd"/>
      <w:r w:rsidRPr="00285B31">
        <w:rPr>
          <w:rStyle w:val="Fuerte"/>
          <w:sz w:val="16"/>
          <w:szCs w:val="16"/>
        </w:rPr>
        <w:t>):</w:t>
      </w:r>
      <w:r w:rsidRPr="00285B31">
        <w:rPr>
          <w:rStyle w:val="Fuerte"/>
          <w:b w:val="0"/>
          <w:bCs w:val="0"/>
          <w:sz w:val="16"/>
          <w:szCs w:val="16"/>
        </w:rPr>
        <w:t> "</w:t>
      </w:r>
      <w:proofErr w:type="spellStart"/>
      <w:r w:rsidRPr="00285B31">
        <w:rPr>
          <w:rStyle w:val="Fuerte"/>
          <w:b w:val="0"/>
          <w:bCs w:val="0"/>
          <w:sz w:val="16"/>
          <w:szCs w:val="16"/>
        </w:rPr>
        <w:t>Noventa</w:t>
      </w:r>
      <w:proofErr w:type="spellEnd"/>
      <w:r w:rsidRPr="00285B31">
        <w:rPr>
          <w:rStyle w:val="Fuerte"/>
          <w:b w:val="0"/>
          <w:bCs w:val="0"/>
          <w:sz w:val="16"/>
          <w:szCs w:val="16"/>
        </w:rPr>
        <w:t xml:space="preserve"> días es </w:t>
      </w:r>
      <w:proofErr w:type="spellStart"/>
      <w:r w:rsidRPr="00285B31">
        <w:rPr>
          <w:rStyle w:val="Fuerte"/>
          <w:b w:val="0"/>
          <w:bCs w:val="0"/>
          <w:sz w:val="16"/>
          <w:szCs w:val="16"/>
        </w:rPr>
        <w:t>imposible</w:t>
      </w:r>
      <w:proofErr w:type="spellEnd"/>
      <w:r w:rsidRPr="00285B31">
        <w:rPr>
          <w:rStyle w:val="Fuerte"/>
          <w:b w:val="0"/>
          <w:bCs w:val="0"/>
          <w:sz w:val="16"/>
          <w:szCs w:val="16"/>
        </w:rPr>
        <w:t xml:space="preserve">... </w:t>
      </w:r>
      <w:proofErr w:type="spellStart"/>
      <w:r w:rsidRPr="00285B31">
        <w:rPr>
          <w:rStyle w:val="Fuerte"/>
          <w:b w:val="0"/>
          <w:bCs w:val="0"/>
          <w:sz w:val="16"/>
          <w:szCs w:val="16"/>
        </w:rPr>
        <w:t>Nosotros</w:t>
      </w:r>
      <w:proofErr w:type="spellEnd"/>
      <w:r w:rsidRPr="00285B31">
        <w:rPr>
          <w:rStyle w:val="Fuerte"/>
          <w:b w:val="0"/>
          <w:bCs w:val="0"/>
          <w:sz w:val="16"/>
          <w:szCs w:val="16"/>
        </w:rPr>
        <w:t xml:space="preserve"> </w:t>
      </w:r>
      <w:proofErr w:type="spellStart"/>
      <w:r w:rsidRPr="00285B31">
        <w:rPr>
          <w:rStyle w:val="Fuerte"/>
          <w:b w:val="0"/>
          <w:bCs w:val="0"/>
          <w:sz w:val="16"/>
          <w:szCs w:val="16"/>
        </w:rPr>
        <w:t>conservamos</w:t>
      </w:r>
      <w:proofErr w:type="spellEnd"/>
      <w:r w:rsidRPr="00285B31">
        <w:rPr>
          <w:rStyle w:val="Fuerte"/>
          <w:b w:val="0"/>
          <w:bCs w:val="0"/>
          <w:sz w:val="16"/>
          <w:szCs w:val="16"/>
        </w:rPr>
        <w:t xml:space="preserve"> </w:t>
      </w:r>
      <w:proofErr w:type="spellStart"/>
      <w:r w:rsidRPr="00285B31">
        <w:rPr>
          <w:rStyle w:val="Fuerte"/>
          <w:b w:val="0"/>
          <w:bCs w:val="0"/>
          <w:sz w:val="16"/>
          <w:szCs w:val="16"/>
        </w:rPr>
        <w:t>cinco</w:t>
      </w:r>
      <w:proofErr w:type="spellEnd"/>
      <w:r w:rsidRPr="00285B31">
        <w:rPr>
          <w:rStyle w:val="Fuerte"/>
          <w:b w:val="0"/>
          <w:bCs w:val="0"/>
          <w:sz w:val="16"/>
          <w:szCs w:val="16"/>
        </w:rPr>
        <w:t xml:space="preserve"> </w:t>
      </w:r>
      <w:proofErr w:type="spellStart"/>
      <w:r w:rsidRPr="00285B31">
        <w:rPr>
          <w:rStyle w:val="Fuerte"/>
          <w:b w:val="0"/>
          <w:bCs w:val="0"/>
          <w:sz w:val="16"/>
          <w:szCs w:val="16"/>
        </w:rPr>
        <w:t>años</w:t>
      </w:r>
      <w:proofErr w:type="spellEnd"/>
      <w:r w:rsidRPr="00285B31">
        <w:rPr>
          <w:rStyle w:val="Fuerte"/>
          <w:b w:val="0"/>
          <w:bCs w:val="0"/>
          <w:sz w:val="16"/>
          <w:szCs w:val="16"/>
        </w:rPr>
        <w:t xml:space="preserve">, y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algunos</w:t>
      </w:r>
      <w:proofErr w:type="spellEnd"/>
      <w:r w:rsidRPr="00285B31">
        <w:rPr>
          <w:rStyle w:val="Fuerte"/>
          <w:b w:val="0"/>
          <w:bCs w:val="0"/>
          <w:sz w:val="16"/>
          <w:szCs w:val="16"/>
        </w:rPr>
        <w:t xml:space="preserve"> </w:t>
      </w:r>
      <w:proofErr w:type="spellStart"/>
      <w:r w:rsidRPr="00285B31">
        <w:rPr>
          <w:rStyle w:val="Fuerte"/>
          <w:b w:val="0"/>
          <w:bCs w:val="0"/>
          <w:sz w:val="16"/>
          <w:szCs w:val="16"/>
        </w:rPr>
        <w:t>productos</w:t>
      </w:r>
      <w:proofErr w:type="spellEnd"/>
      <w:r w:rsidRPr="00285B31">
        <w:rPr>
          <w:rStyle w:val="Fuerte"/>
          <w:b w:val="0"/>
          <w:bCs w:val="0"/>
          <w:sz w:val="16"/>
          <w:szCs w:val="16"/>
        </w:rPr>
        <w:t xml:space="preserve"> </w:t>
      </w:r>
      <w:proofErr w:type="spellStart"/>
      <w:r w:rsidRPr="00285B31">
        <w:rPr>
          <w:rStyle w:val="Fuerte"/>
          <w:b w:val="0"/>
          <w:bCs w:val="0"/>
          <w:sz w:val="16"/>
          <w:szCs w:val="16"/>
        </w:rPr>
        <w:t>diez</w:t>
      </w:r>
      <w:proofErr w:type="spellEnd"/>
      <w:r w:rsidRPr="00285B31">
        <w:rPr>
          <w:rStyle w:val="Fuerte"/>
          <w:b w:val="0"/>
          <w:bCs w:val="0"/>
          <w:sz w:val="16"/>
          <w:szCs w:val="16"/>
        </w:rPr>
        <w:t xml:space="preserve">. Si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borra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a </w:t>
      </w:r>
      <w:proofErr w:type="spellStart"/>
      <w:r w:rsidRPr="00285B31">
        <w:rPr>
          <w:rStyle w:val="Fuerte"/>
          <w:b w:val="0"/>
          <w:bCs w:val="0"/>
          <w:sz w:val="16"/>
          <w:szCs w:val="16"/>
        </w:rPr>
        <w:t>los</w:t>
      </w:r>
      <w:proofErr w:type="spellEnd"/>
      <w:r w:rsidRPr="00285B31">
        <w:rPr>
          <w:rStyle w:val="Fuerte"/>
          <w:b w:val="0"/>
          <w:bCs w:val="0"/>
          <w:sz w:val="16"/>
          <w:szCs w:val="16"/>
        </w:rPr>
        <w:t xml:space="preserve"> </w:t>
      </w:r>
      <w:proofErr w:type="spellStart"/>
      <w:r w:rsidRPr="00285B31">
        <w:rPr>
          <w:rStyle w:val="Fuerte"/>
          <w:b w:val="0"/>
          <w:bCs w:val="0"/>
          <w:sz w:val="16"/>
          <w:szCs w:val="16"/>
        </w:rPr>
        <w:t>noventa</w:t>
      </w:r>
      <w:proofErr w:type="spellEnd"/>
      <w:r w:rsidRPr="00285B31">
        <w:rPr>
          <w:rStyle w:val="Fuerte"/>
          <w:b w:val="0"/>
          <w:bCs w:val="0"/>
          <w:sz w:val="16"/>
          <w:szCs w:val="16"/>
        </w:rPr>
        <w:t xml:space="preserve"> días, </w:t>
      </w:r>
      <w:proofErr w:type="spellStart"/>
      <w:r w:rsidRPr="00285B31">
        <w:rPr>
          <w:rStyle w:val="Fuerte"/>
          <w:b w:val="0"/>
          <w:bCs w:val="0"/>
          <w:sz w:val="16"/>
          <w:szCs w:val="16"/>
        </w:rPr>
        <w:t>nos</w:t>
      </w:r>
      <w:proofErr w:type="spellEnd"/>
      <w:r w:rsidRPr="00285B31">
        <w:rPr>
          <w:rStyle w:val="Fuerte"/>
          <w:b w:val="0"/>
          <w:bCs w:val="0"/>
          <w:sz w:val="16"/>
          <w:szCs w:val="16"/>
        </w:rPr>
        <w:t xml:space="preserve"> </w:t>
      </w:r>
      <w:proofErr w:type="spellStart"/>
      <w:r w:rsidRPr="00285B31">
        <w:rPr>
          <w:rStyle w:val="Fuerte"/>
          <w:b w:val="0"/>
          <w:bCs w:val="0"/>
          <w:sz w:val="16"/>
          <w:szCs w:val="16"/>
        </w:rPr>
        <w:t>deja</w:t>
      </w:r>
      <w:proofErr w:type="spellEnd"/>
      <w:r w:rsidRPr="00285B31">
        <w:rPr>
          <w:rStyle w:val="Fuerte"/>
          <w:b w:val="0"/>
          <w:bCs w:val="0"/>
          <w:sz w:val="16"/>
          <w:szCs w:val="16"/>
        </w:rPr>
        <w:t xml:space="preserve"> sin </w:t>
      </w:r>
      <w:proofErr w:type="spellStart"/>
      <w:r w:rsidRPr="00285B31">
        <w:rPr>
          <w:rStyle w:val="Fuerte"/>
          <w:b w:val="0"/>
          <w:bCs w:val="0"/>
          <w:sz w:val="16"/>
          <w:szCs w:val="16"/>
        </w:rPr>
        <w:t>respaldo</w:t>
      </w:r>
      <w:proofErr w:type="spellEnd"/>
      <w:r w:rsidRPr="00285B31">
        <w:rPr>
          <w:rStyle w:val="Fuerte"/>
          <w:b w:val="0"/>
          <w:bCs w:val="0"/>
          <w:sz w:val="16"/>
          <w:szCs w:val="16"/>
        </w:rPr>
        <w:t xml:space="preserve"> </w:t>
      </w:r>
      <w:proofErr w:type="spellStart"/>
      <w:r w:rsidRPr="00285B31">
        <w:rPr>
          <w:rStyle w:val="Fuerte"/>
          <w:b w:val="0"/>
          <w:bCs w:val="0"/>
          <w:sz w:val="16"/>
          <w:szCs w:val="16"/>
        </w:rPr>
        <w:t>justo</w:t>
      </w:r>
      <w:proofErr w:type="spellEnd"/>
      <w:r w:rsidRPr="00285B31">
        <w:rPr>
          <w:rStyle w:val="Fuerte"/>
          <w:b w:val="0"/>
          <w:bCs w:val="0"/>
          <w:sz w:val="16"/>
          <w:szCs w:val="16"/>
        </w:rPr>
        <w:t xml:space="preserve"> </w:t>
      </w:r>
      <w:proofErr w:type="spellStart"/>
      <w:r w:rsidRPr="00285B31">
        <w:rPr>
          <w:rStyle w:val="Fuerte"/>
          <w:b w:val="0"/>
          <w:bCs w:val="0"/>
          <w:sz w:val="16"/>
          <w:szCs w:val="16"/>
        </w:rPr>
        <w:t>cuando</w:t>
      </w:r>
      <w:proofErr w:type="spellEnd"/>
      <w:r w:rsidRPr="00285B31">
        <w:rPr>
          <w:rStyle w:val="Fuerte"/>
          <w:b w:val="0"/>
          <w:bCs w:val="0"/>
          <w:sz w:val="16"/>
          <w:szCs w:val="16"/>
        </w:rPr>
        <w:t xml:space="preserve"> lo </w:t>
      </w:r>
      <w:proofErr w:type="spellStart"/>
      <w:r w:rsidRPr="00285B31">
        <w:rPr>
          <w:rStyle w:val="Fuerte"/>
          <w:b w:val="0"/>
          <w:bCs w:val="0"/>
          <w:sz w:val="16"/>
          <w:szCs w:val="16"/>
        </w:rPr>
        <w:t>necesitamos</w:t>
      </w:r>
      <w:proofErr w:type="spellEnd"/>
      <w:r w:rsidRPr="00285B31">
        <w:rPr>
          <w:rStyle w:val="Fuerte"/>
          <w:b w:val="0"/>
          <w:bCs w:val="0"/>
          <w:sz w:val="16"/>
          <w:szCs w:val="16"/>
        </w:rPr>
        <w:t>." (ENT6)</w:t>
      </w:r>
    </w:p>
    <w:p w14:paraId="363DA7AB" w14:textId="77777777" w:rsidR="00285B31" w:rsidRPr="00285B31" w:rsidRDefault="00285B31" w:rsidP="00285B31">
      <w:pPr>
        <w:pStyle w:val="Ttulo"/>
        <w:rPr>
          <w:rStyle w:val="Fuerte"/>
          <w:b w:val="0"/>
          <w:bCs w:val="0"/>
          <w:sz w:val="16"/>
          <w:szCs w:val="16"/>
        </w:rPr>
      </w:pPr>
    </w:p>
    <w:p w14:paraId="76D6CB6D" w14:textId="60432388" w:rsidR="00285B31" w:rsidRPr="00285B31" w:rsidRDefault="00285B31" w:rsidP="00285B31">
      <w:pPr>
        <w:pStyle w:val="Ttulo"/>
        <w:rPr>
          <w:rStyle w:val="Fuerte"/>
          <w:sz w:val="16"/>
          <w:szCs w:val="16"/>
        </w:rPr>
      </w:pPr>
      <w:r w:rsidRPr="00285B31">
        <w:rPr>
          <w:rStyle w:val="Fuerte"/>
          <w:sz w:val="16"/>
          <w:szCs w:val="16"/>
        </w:rPr>
        <w:t>--------------------------------------------------------------------------------------------------------------------------------------------------------------------------------</w:t>
      </w:r>
    </w:p>
    <w:p w14:paraId="2946FBC7" w14:textId="77777777" w:rsidR="00285B31" w:rsidRPr="00285B31" w:rsidRDefault="00285B31" w:rsidP="00285B31">
      <w:pPr>
        <w:pStyle w:val="Ttulo"/>
        <w:rPr>
          <w:rStyle w:val="Fuerte"/>
          <w:b w:val="0"/>
          <w:bCs w:val="0"/>
          <w:sz w:val="16"/>
          <w:szCs w:val="16"/>
        </w:rPr>
      </w:pPr>
    </w:p>
    <w:p w14:paraId="2335B96B" w14:textId="77777777" w:rsidR="00285B31" w:rsidRPr="00285B31" w:rsidRDefault="00285B31" w:rsidP="00285B31">
      <w:pPr>
        <w:pStyle w:val="Ttulo"/>
        <w:rPr>
          <w:rStyle w:val="Fuerte"/>
          <w:sz w:val="16"/>
          <w:szCs w:val="16"/>
        </w:rPr>
      </w:pPr>
      <w:proofErr w:type="spellStart"/>
      <w:r w:rsidRPr="00285B31">
        <w:rPr>
          <w:rStyle w:val="Fuerte"/>
          <w:sz w:val="16"/>
          <w:szCs w:val="16"/>
        </w:rPr>
        <w:t>Validación</w:t>
      </w:r>
      <w:proofErr w:type="spellEnd"/>
      <w:r w:rsidRPr="00285B31">
        <w:rPr>
          <w:rStyle w:val="Fuerte"/>
          <w:sz w:val="16"/>
          <w:szCs w:val="16"/>
        </w:rPr>
        <w:t xml:space="preserve"> (Unidad de </w:t>
      </w:r>
      <w:proofErr w:type="spellStart"/>
      <w:r w:rsidRPr="00285B31">
        <w:rPr>
          <w:rStyle w:val="Fuerte"/>
          <w:sz w:val="16"/>
          <w:szCs w:val="16"/>
        </w:rPr>
        <w:t>Cobro</w:t>
      </w:r>
      <w:proofErr w:type="spellEnd"/>
      <w:r w:rsidRPr="00285B31">
        <w:rPr>
          <w:rStyle w:val="Fuerte"/>
          <w:sz w:val="16"/>
          <w:szCs w:val="16"/>
        </w:rPr>
        <w:t>)</w:t>
      </w:r>
    </w:p>
    <w:p w14:paraId="5F16F338"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Definición</w:t>
      </w:r>
      <w:proofErr w:type="spellEnd"/>
      <w:r w:rsidRPr="00285B31">
        <w:rPr>
          <w:rStyle w:val="Fuerte"/>
          <w:b w:val="0"/>
          <w:bCs w:val="0"/>
          <w:sz w:val="16"/>
          <w:szCs w:val="16"/>
        </w:rPr>
        <w:t>: "</w:t>
      </w:r>
      <w:proofErr w:type="spellStart"/>
      <w:r w:rsidRPr="00285B31">
        <w:rPr>
          <w:rStyle w:val="Fuerte"/>
          <w:b w:val="0"/>
          <w:bCs w:val="0"/>
          <w:sz w:val="16"/>
          <w:szCs w:val="16"/>
        </w:rPr>
        <w:t>unidad</w:t>
      </w:r>
      <w:proofErr w:type="spellEnd"/>
      <w:r w:rsidRPr="00285B31">
        <w:rPr>
          <w:rStyle w:val="Fuerte"/>
          <w:b w:val="0"/>
          <w:bCs w:val="0"/>
          <w:sz w:val="16"/>
          <w:szCs w:val="16"/>
        </w:rPr>
        <w:t xml:space="preserve"> de </w:t>
      </w:r>
      <w:proofErr w:type="spellStart"/>
      <w:r w:rsidRPr="00285B31">
        <w:rPr>
          <w:rStyle w:val="Fuerte"/>
          <w:b w:val="0"/>
          <w:bCs w:val="0"/>
          <w:sz w:val="16"/>
          <w:szCs w:val="16"/>
        </w:rPr>
        <w:t>consumo</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la </w:t>
      </w:r>
      <w:proofErr w:type="spellStart"/>
      <w:r w:rsidRPr="00285B31">
        <w:rPr>
          <w:rStyle w:val="Fuerte"/>
          <w:b w:val="0"/>
          <w:bCs w:val="0"/>
          <w:sz w:val="16"/>
          <w:szCs w:val="16"/>
        </w:rPr>
        <w:t>cual</w:t>
      </w:r>
      <w:proofErr w:type="spellEnd"/>
      <w:r w:rsidRPr="00285B31">
        <w:rPr>
          <w:rStyle w:val="Fuerte"/>
          <w:b w:val="0"/>
          <w:bCs w:val="0"/>
          <w:sz w:val="16"/>
          <w:szCs w:val="16"/>
        </w:rPr>
        <w:t xml:space="preserve"> se factura el </w:t>
      </w:r>
      <w:proofErr w:type="spellStart"/>
      <w:r w:rsidRPr="00285B31">
        <w:rPr>
          <w:rStyle w:val="Fuerte"/>
          <w:b w:val="0"/>
          <w:bCs w:val="0"/>
          <w:sz w:val="16"/>
          <w:szCs w:val="16"/>
        </w:rPr>
        <w:t>uso</w:t>
      </w:r>
      <w:proofErr w:type="spellEnd"/>
      <w:r w:rsidRPr="00285B31">
        <w:rPr>
          <w:rStyle w:val="Fuerte"/>
          <w:b w:val="0"/>
          <w:bCs w:val="0"/>
          <w:sz w:val="16"/>
          <w:szCs w:val="16"/>
        </w:rPr>
        <w:t xml:space="preserve"> de la </w:t>
      </w:r>
      <w:proofErr w:type="spellStart"/>
      <w:r w:rsidRPr="00285B31">
        <w:rPr>
          <w:rStyle w:val="Fuerte"/>
          <w:b w:val="0"/>
          <w:bCs w:val="0"/>
          <w:sz w:val="16"/>
          <w:szCs w:val="16"/>
        </w:rPr>
        <w:t>plataforma</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p>
    <w:p w14:paraId="0E7D91C6"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qué</w:t>
      </w:r>
      <w:proofErr w:type="spellEnd"/>
      <w:r w:rsidRPr="00285B31">
        <w:rPr>
          <w:rStyle w:val="Fuerte"/>
          <w:b w:val="0"/>
          <w:bCs w:val="0"/>
          <w:sz w:val="16"/>
          <w:szCs w:val="16"/>
        </w:rPr>
        <w:t xml:space="preserve"> </w:t>
      </w:r>
      <w:proofErr w:type="spellStart"/>
      <w:r w:rsidRPr="00285B31">
        <w:rPr>
          <w:rStyle w:val="Fuerte"/>
          <w:b w:val="0"/>
          <w:bCs w:val="0"/>
          <w:sz w:val="16"/>
          <w:szCs w:val="16"/>
        </w:rPr>
        <w:t>constituye</w:t>
      </w:r>
      <w:proofErr w:type="spellEnd"/>
      <w:r w:rsidRPr="00285B31">
        <w:rPr>
          <w:rStyle w:val="Fuerte"/>
          <w:b w:val="0"/>
          <w:bCs w:val="0"/>
          <w:sz w:val="16"/>
          <w:szCs w:val="16"/>
        </w:rPr>
        <w:t xml:space="preserve"> </w:t>
      </w:r>
      <w:proofErr w:type="spellStart"/>
      <w:r w:rsidRPr="00285B31">
        <w:rPr>
          <w:rStyle w:val="Fuerte"/>
          <w:b w:val="0"/>
          <w:bCs w:val="0"/>
          <w:sz w:val="16"/>
          <w:szCs w:val="16"/>
        </w:rPr>
        <w:t>una</w:t>
      </w:r>
      <w:proofErr w:type="spellEnd"/>
      <w:r w:rsidRPr="00285B31">
        <w:rPr>
          <w:rStyle w:val="Fuerte"/>
          <w:b w:val="0"/>
          <w:bCs w:val="0"/>
          <w:sz w:val="16"/>
          <w:szCs w:val="16"/>
        </w:rPr>
        <w:t xml:space="preserve"> </w:t>
      </w:r>
      <w:proofErr w:type="spellStart"/>
      <w:r w:rsidRPr="00285B31">
        <w:rPr>
          <w:rStyle w:val="Fuerte"/>
          <w:b w:val="0"/>
          <w:bCs w:val="0"/>
          <w:sz w:val="16"/>
          <w:szCs w:val="16"/>
        </w:rPr>
        <w:t>validación</w:t>
      </w:r>
      <w:proofErr w:type="spellEnd"/>
      <w:r w:rsidRPr="00285B31">
        <w:rPr>
          <w:rStyle w:val="Fuerte"/>
          <w:b w:val="0"/>
          <w:bCs w:val="0"/>
          <w:sz w:val="16"/>
          <w:szCs w:val="16"/>
        </w:rPr>
        <w:t xml:space="preserve"> </w:t>
      </w:r>
      <w:proofErr w:type="spellStart"/>
      <w:r w:rsidRPr="00285B31">
        <w:rPr>
          <w:rStyle w:val="Fuerte"/>
          <w:b w:val="0"/>
          <w:bCs w:val="0"/>
          <w:sz w:val="16"/>
          <w:szCs w:val="16"/>
        </w:rPr>
        <w:t>cobrable</w:t>
      </w:r>
      <w:proofErr w:type="spellEnd"/>
      <w:r w:rsidRPr="00285B31">
        <w:rPr>
          <w:rStyle w:val="Fuerte"/>
          <w:b w:val="0"/>
          <w:bCs w:val="0"/>
          <w:sz w:val="16"/>
          <w:szCs w:val="16"/>
        </w:rPr>
        <w:t>:</w:t>
      </w:r>
    </w:p>
    <w:p w14:paraId="024E1806" w14:textId="77777777" w:rsidR="00285B31" w:rsidRPr="00285B31" w:rsidRDefault="00285B31" w:rsidP="00285B31">
      <w:pPr>
        <w:pStyle w:val="Ttulo"/>
        <w:rPr>
          <w:rStyle w:val="Fuerte"/>
          <w:b w:val="0"/>
          <w:bCs w:val="0"/>
          <w:sz w:val="16"/>
          <w:szCs w:val="16"/>
        </w:rPr>
      </w:pPr>
      <w:r w:rsidRPr="00285B31">
        <w:rPr>
          <w:rStyle w:val="Fuerte"/>
          <w:sz w:val="16"/>
          <w:szCs w:val="16"/>
        </w:rPr>
        <w:t xml:space="preserve">Fuente 1 (Valentina Ruiz-Tagle, </w:t>
      </w:r>
      <w:proofErr w:type="spellStart"/>
      <w:r w:rsidRPr="00285B31">
        <w:rPr>
          <w:rStyle w:val="Fuerte"/>
          <w:sz w:val="16"/>
          <w:szCs w:val="16"/>
        </w:rPr>
        <w:t>Finanzas</w:t>
      </w:r>
      <w:proofErr w:type="spellEnd"/>
      <w:r w:rsidRPr="00285B31">
        <w:rPr>
          <w:rStyle w:val="Fuerte"/>
          <w:sz w:val="16"/>
          <w:szCs w:val="16"/>
        </w:rPr>
        <w:t xml:space="preserve"> DPRIME):</w:t>
      </w:r>
      <w:r w:rsidRPr="00285B31">
        <w:rPr>
          <w:rStyle w:val="Fuerte"/>
          <w:b w:val="0"/>
          <w:bCs w:val="0"/>
          <w:sz w:val="16"/>
          <w:szCs w:val="16"/>
        </w:rPr>
        <w:t xml:space="preserve"> "Si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w:t>
      </w:r>
      <w:proofErr w:type="spellStart"/>
      <w:r w:rsidRPr="00285B31">
        <w:rPr>
          <w:rStyle w:val="Fuerte"/>
          <w:b w:val="0"/>
          <w:bCs w:val="0"/>
          <w:sz w:val="16"/>
          <w:szCs w:val="16"/>
        </w:rPr>
        <w:t>resuelve</w:t>
      </w:r>
      <w:proofErr w:type="spellEnd"/>
      <w:r w:rsidRPr="00285B31">
        <w:rPr>
          <w:rStyle w:val="Fuerte"/>
          <w:b w:val="0"/>
          <w:bCs w:val="0"/>
          <w:sz w:val="16"/>
          <w:szCs w:val="16"/>
        </w:rPr>
        <w:t xml:space="preserve"> el </w:t>
      </w:r>
      <w:proofErr w:type="spellStart"/>
      <w:r w:rsidRPr="00285B31">
        <w:rPr>
          <w:rStyle w:val="Fuerte"/>
          <w:b w:val="0"/>
          <w:bCs w:val="0"/>
          <w:sz w:val="16"/>
          <w:szCs w:val="16"/>
        </w:rPr>
        <w:t>caso</w:t>
      </w:r>
      <w:proofErr w:type="spellEnd"/>
      <w:r w:rsidRPr="00285B31">
        <w:rPr>
          <w:rStyle w:val="Fuerte"/>
          <w:b w:val="0"/>
          <w:bCs w:val="0"/>
          <w:sz w:val="16"/>
          <w:szCs w:val="16"/>
        </w:rPr>
        <w:t xml:space="preserve"> sola, se cobra. Si el </w:t>
      </w:r>
      <w:proofErr w:type="spellStart"/>
      <w:r w:rsidRPr="00285B31">
        <w:rPr>
          <w:rStyle w:val="Fuerte"/>
          <w:b w:val="0"/>
          <w:bCs w:val="0"/>
          <w:sz w:val="16"/>
          <w:szCs w:val="16"/>
        </w:rPr>
        <w:t>caso</w:t>
      </w:r>
      <w:proofErr w:type="spellEnd"/>
      <w:r w:rsidRPr="00285B31">
        <w:rPr>
          <w:rStyle w:val="Fuerte"/>
          <w:b w:val="0"/>
          <w:bCs w:val="0"/>
          <w:sz w:val="16"/>
          <w:szCs w:val="16"/>
        </w:rPr>
        <w:t xml:space="preserve"> termina </w:t>
      </w:r>
      <w:proofErr w:type="spellStart"/>
      <w:r w:rsidRPr="00285B31">
        <w:rPr>
          <w:rStyle w:val="Fuerte"/>
          <w:b w:val="0"/>
          <w:bCs w:val="0"/>
          <w:sz w:val="16"/>
          <w:szCs w:val="16"/>
        </w:rPr>
        <w:t>en</w:t>
      </w:r>
      <w:proofErr w:type="spellEnd"/>
      <w:r w:rsidRPr="00285B31">
        <w:rPr>
          <w:rStyle w:val="Fuerte"/>
          <w:b w:val="0"/>
          <w:bCs w:val="0"/>
          <w:sz w:val="16"/>
          <w:szCs w:val="16"/>
        </w:rPr>
        <w:t xml:space="preserve"> el </w:t>
      </w:r>
      <w:proofErr w:type="spellStart"/>
      <w:r w:rsidRPr="00285B31">
        <w:rPr>
          <w:rStyle w:val="Fuerte"/>
          <w:b w:val="0"/>
          <w:bCs w:val="0"/>
          <w:sz w:val="16"/>
          <w:szCs w:val="16"/>
        </w:rPr>
        <w:t>escritorio</w:t>
      </w:r>
      <w:proofErr w:type="spellEnd"/>
      <w:r w:rsidRPr="00285B31">
        <w:rPr>
          <w:rStyle w:val="Fuerte"/>
          <w:b w:val="0"/>
          <w:bCs w:val="0"/>
          <w:sz w:val="16"/>
          <w:szCs w:val="16"/>
        </w:rPr>
        <w:t xml:space="preserve"> de un </w:t>
      </w:r>
      <w:proofErr w:type="spellStart"/>
      <w:r w:rsidRPr="00285B31">
        <w:rPr>
          <w:rStyle w:val="Fuerte"/>
          <w:b w:val="0"/>
          <w:bCs w:val="0"/>
          <w:sz w:val="16"/>
          <w:szCs w:val="16"/>
        </w:rPr>
        <w:t>analista</w:t>
      </w:r>
      <w:proofErr w:type="spellEnd"/>
      <w:r w:rsidRPr="00285B31">
        <w:rPr>
          <w:rStyle w:val="Fuerte"/>
          <w:b w:val="0"/>
          <w:bCs w:val="0"/>
          <w:sz w:val="16"/>
          <w:szCs w:val="16"/>
        </w:rPr>
        <w:t xml:space="preserve"> de </w:t>
      </w:r>
      <w:proofErr w:type="spellStart"/>
      <w:r w:rsidRPr="00285B31">
        <w:rPr>
          <w:rStyle w:val="Fuerte"/>
          <w:b w:val="0"/>
          <w:bCs w:val="0"/>
          <w:sz w:val="16"/>
          <w:szCs w:val="16"/>
        </w:rPr>
        <w:t>ellos</w:t>
      </w:r>
      <w:proofErr w:type="spellEnd"/>
      <w:r w:rsidRPr="00285B31">
        <w:rPr>
          <w:rStyle w:val="Fuerte"/>
          <w:b w:val="0"/>
          <w:bCs w:val="0"/>
          <w:sz w:val="16"/>
          <w:szCs w:val="16"/>
        </w:rPr>
        <w:t xml:space="preserve">,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no </w:t>
      </w:r>
      <w:proofErr w:type="spellStart"/>
      <w:r w:rsidRPr="00285B31">
        <w:rPr>
          <w:rStyle w:val="Fuerte"/>
          <w:b w:val="0"/>
          <w:bCs w:val="0"/>
          <w:sz w:val="16"/>
          <w:szCs w:val="16"/>
        </w:rPr>
        <w:t>decidió</w:t>
      </w:r>
      <w:proofErr w:type="spellEnd"/>
      <w:r w:rsidRPr="00285B31">
        <w:rPr>
          <w:rStyle w:val="Fuerte"/>
          <w:b w:val="0"/>
          <w:bCs w:val="0"/>
          <w:sz w:val="16"/>
          <w:szCs w:val="16"/>
        </w:rPr>
        <w:t xml:space="preserve"> y no hay nada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cobrar</w:t>
      </w:r>
      <w:proofErr w:type="spellEnd"/>
      <w:r w:rsidRPr="00285B31">
        <w:rPr>
          <w:rStyle w:val="Fuerte"/>
          <w:b w:val="0"/>
          <w:bCs w:val="0"/>
          <w:sz w:val="16"/>
          <w:szCs w:val="16"/>
        </w:rPr>
        <w:t>." (ENT8)</w:t>
      </w:r>
    </w:p>
    <w:p w14:paraId="08FC4F69" w14:textId="77777777" w:rsidR="00285B31" w:rsidRPr="00285B31" w:rsidRDefault="00285B31" w:rsidP="00285B31">
      <w:pPr>
        <w:pStyle w:val="Ttulo"/>
        <w:rPr>
          <w:rStyle w:val="Fuerte"/>
          <w:b w:val="0"/>
          <w:bCs w:val="0"/>
          <w:sz w:val="16"/>
          <w:szCs w:val="16"/>
        </w:rPr>
      </w:pPr>
      <w:r w:rsidRPr="00285B31">
        <w:rPr>
          <w:rStyle w:val="Fuerte"/>
          <w:sz w:val="16"/>
          <w:szCs w:val="16"/>
        </w:rPr>
        <w:t xml:space="preserve">Fuente 2 (Rodrigo Vergara, </w:t>
      </w:r>
      <w:proofErr w:type="spellStart"/>
      <w:r w:rsidRPr="00285B31">
        <w:rPr>
          <w:rStyle w:val="Fuerte"/>
          <w:sz w:val="16"/>
          <w:szCs w:val="16"/>
        </w:rPr>
        <w:t>Gerente</w:t>
      </w:r>
      <w:proofErr w:type="spellEnd"/>
      <w:r w:rsidRPr="00285B31">
        <w:rPr>
          <w:rStyle w:val="Fuerte"/>
          <w:sz w:val="16"/>
          <w:szCs w:val="16"/>
        </w:rPr>
        <w:t xml:space="preserve"> General DPRIME):</w:t>
      </w:r>
      <w:r w:rsidRPr="00285B31">
        <w:rPr>
          <w:rStyle w:val="Fuerte"/>
          <w:b w:val="0"/>
          <w:bCs w:val="0"/>
          <w:sz w:val="16"/>
          <w:szCs w:val="16"/>
        </w:rPr>
        <w:t xml:space="preserve"> "¿Y </w:t>
      </w:r>
      <w:proofErr w:type="spellStart"/>
      <w:r w:rsidRPr="00285B31">
        <w:rPr>
          <w:rStyle w:val="Fuerte"/>
          <w:b w:val="0"/>
          <w:bCs w:val="0"/>
          <w:sz w:val="16"/>
          <w:szCs w:val="16"/>
        </w:rPr>
        <w:t>si</w:t>
      </w:r>
      <w:proofErr w:type="spellEnd"/>
      <w:r w:rsidRPr="00285B31">
        <w:rPr>
          <w:rStyle w:val="Fuerte"/>
          <w:b w:val="0"/>
          <w:bCs w:val="0"/>
          <w:sz w:val="16"/>
          <w:szCs w:val="16"/>
        </w:rPr>
        <w:t xml:space="preserve"> el </w:t>
      </w:r>
      <w:proofErr w:type="spellStart"/>
      <w:r w:rsidRPr="00285B31">
        <w:rPr>
          <w:rStyle w:val="Fuerte"/>
          <w:b w:val="0"/>
          <w:bCs w:val="0"/>
          <w:sz w:val="16"/>
          <w:szCs w:val="16"/>
        </w:rPr>
        <w:t>caso</w:t>
      </w:r>
      <w:proofErr w:type="spellEnd"/>
      <w:r w:rsidRPr="00285B31">
        <w:rPr>
          <w:rStyle w:val="Fuerte"/>
          <w:b w:val="0"/>
          <w:bCs w:val="0"/>
          <w:sz w:val="16"/>
          <w:szCs w:val="16"/>
        </w:rPr>
        <w:t xml:space="preserve"> se </w:t>
      </w:r>
      <w:proofErr w:type="spellStart"/>
      <w:r w:rsidRPr="00285B31">
        <w:rPr>
          <w:rStyle w:val="Fuerte"/>
          <w:b w:val="0"/>
          <w:bCs w:val="0"/>
          <w:sz w:val="16"/>
          <w:szCs w:val="16"/>
        </w:rPr>
        <w:t>deriva</w:t>
      </w:r>
      <w:proofErr w:type="spellEnd"/>
      <w:r w:rsidRPr="00285B31">
        <w:rPr>
          <w:rStyle w:val="Fuerte"/>
          <w:b w:val="0"/>
          <w:bCs w:val="0"/>
          <w:sz w:val="16"/>
          <w:szCs w:val="16"/>
        </w:rPr>
        <w:t xml:space="preserve"> a </w:t>
      </w:r>
      <w:proofErr w:type="spellStart"/>
      <w:r w:rsidRPr="00285B31">
        <w:rPr>
          <w:rStyle w:val="Fuerte"/>
          <w:b w:val="0"/>
          <w:bCs w:val="0"/>
          <w:sz w:val="16"/>
          <w:szCs w:val="16"/>
        </w:rPr>
        <w:t>revisión</w:t>
      </w:r>
      <w:proofErr w:type="spellEnd"/>
      <w:r w:rsidRPr="00285B31">
        <w:rPr>
          <w:rStyle w:val="Fuerte"/>
          <w:b w:val="0"/>
          <w:bCs w:val="0"/>
          <w:sz w:val="16"/>
          <w:szCs w:val="16"/>
        </w:rPr>
        <w:t xml:space="preserve"> humana? Ahí también </w:t>
      </w:r>
      <w:proofErr w:type="spellStart"/>
      <w:r w:rsidRPr="00285B31">
        <w:rPr>
          <w:rStyle w:val="Fuerte"/>
          <w:b w:val="0"/>
          <w:bCs w:val="0"/>
          <w:sz w:val="16"/>
          <w:szCs w:val="16"/>
        </w:rPr>
        <w:t>hubo</w:t>
      </w:r>
      <w:proofErr w:type="spellEnd"/>
      <w:r w:rsidRPr="00285B31">
        <w:rPr>
          <w:rStyle w:val="Fuerte"/>
          <w:b w:val="0"/>
          <w:bCs w:val="0"/>
          <w:sz w:val="16"/>
          <w:szCs w:val="16"/>
        </w:rPr>
        <w:t xml:space="preserve"> </w:t>
      </w:r>
      <w:proofErr w:type="spellStart"/>
      <w:r w:rsidRPr="00285B31">
        <w:rPr>
          <w:rStyle w:val="Fuerte"/>
          <w:b w:val="0"/>
          <w:bCs w:val="0"/>
          <w:sz w:val="16"/>
          <w:szCs w:val="16"/>
        </w:rPr>
        <w:t>trabajo</w:t>
      </w:r>
      <w:proofErr w:type="spellEnd"/>
      <w:r w:rsidRPr="00285B31">
        <w:rPr>
          <w:rStyle w:val="Fuerte"/>
          <w:b w:val="0"/>
          <w:bCs w:val="0"/>
          <w:sz w:val="16"/>
          <w:szCs w:val="16"/>
        </w:rPr>
        <w:t xml:space="preserve"> </w:t>
      </w:r>
      <w:proofErr w:type="spellStart"/>
      <w:r w:rsidRPr="00285B31">
        <w:rPr>
          <w:rStyle w:val="Fuerte"/>
          <w:b w:val="0"/>
          <w:bCs w:val="0"/>
          <w:sz w:val="16"/>
          <w:szCs w:val="16"/>
        </w:rPr>
        <w:t>nuestro</w:t>
      </w:r>
      <w:proofErr w:type="spellEnd"/>
      <w:r w:rsidRPr="00285B31">
        <w:rPr>
          <w:rStyle w:val="Fuerte"/>
          <w:b w:val="0"/>
          <w:bCs w:val="0"/>
          <w:sz w:val="16"/>
          <w:szCs w:val="16"/>
        </w:rPr>
        <w:t xml:space="preserve">. El </w:t>
      </w:r>
      <w:proofErr w:type="spellStart"/>
      <w:r w:rsidRPr="00285B31">
        <w:rPr>
          <w:rStyle w:val="Fuerte"/>
          <w:b w:val="0"/>
          <w:bCs w:val="0"/>
          <w:sz w:val="16"/>
          <w:szCs w:val="16"/>
        </w:rPr>
        <w:t>análisis</w:t>
      </w:r>
      <w:proofErr w:type="spellEnd"/>
      <w:r w:rsidRPr="00285B31">
        <w:rPr>
          <w:rStyle w:val="Fuerte"/>
          <w:b w:val="0"/>
          <w:bCs w:val="0"/>
          <w:sz w:val="16"/>
          <w:szCs w:val="16"/>
        </w:rPr>
        <w:t xml:space="preserve"> se </w:t>
      </w:r>
      <w:proofErr w:type="spellStart"/>
      <w:r w:rsidRPr="00285B31">
        <w:rPr>
          <w:rStyle w:val="Fuerte"/>
          <w:b w:val="0"/>
          <w:bCs w:val="0"/>
          <w:sz w:val="16"/>
          <w:szCs w:val="16"/>
        </w:rPr>
        <w:t>hizo</w:t>
      </w:r>
      <w:proofErr w:type="spellEnd"/>
      <w:r w:rsidRPr="00285B31">
        <w:rPr>
          <w:rStyle w:val="Fuerte"/>
          <w:b w:val="0"/>
          <w:bCs w:val="0"/>
          <w:sz w:val="16"/>
          <w:szCs w:val="16"/>
        </w:rPr>
        <w:t xml:space="preserve"> </w:t>
      </w:r>
      <w:proofErr w:type="spellStart"/>
      <w:r w:rsidRPr="00285B31">
        <w:rPr>
          <w:rStyle w:val="Fuerte"/>
          <w:b w:val="0"/>
          <w:bCs w:val="0"/>
          <w:sz w:val="16"/>
          <w:szCs w:val="16"/>
        </w:rPr>
        <w:t>igual</w:t>
      </w:r>
      <w:proofErr w:type="spellEnd"/>
      <w:r w:rsidRPr="00285B31">
        <w:rPr>
          <w:rStyle w:val="Fuerte"/>
          <w:b w:val="0"/>
          <w:bCs w:val="0"/>
          <w:sz w:val="16"/>
          <w:szCs w:val="16"/>
        </w:rPr>
        <w:t xml:space="preserve">,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se </w:t>
      </w:r>
      <w:proofErr w:type="spellStart"/>
      <w:r w:rsidRPr="00285B31">
        <w:rPr>
          <w:rStyle w:val="Fuerte"/>
          <w:b w:val="0"/>
          <w:bCs w:val="0"/>
          <w:sz w:val="16"/>
          <w:szCs w:val="16"/>
        </w:rPr>
        <w:t>procesó</w:t>
      </w:r>
      <w:proofErr w:type="spellEnd"/>
      <w:r w:rsidRPr="00285B31">
        <w:rPr>
          <w:rStyle w:val="Fuerte"/>
          <w:b w:val="0"/>
          <w:bCs w:val="0"/>
          <w:sz w:val="16"/>
          <w:szCs w:val="16"/>
        </w:rPr>
        <w:t xml:space="preserve"> </w:t>
      </w:r>
      <w:proofErr w:type="spellStart"/>
      <w:r w:rsidRPr="00285B31">
        <w:rPr>
          <w:rStyle w:val="Fuerte"/>
          <w:b w:val="0"/>
          <w:bCs w:val="0"/>
          <w:sz w:val="16"/>
          <w:szCs w:val="16"/>
        </w:rPr>
        <w:t>igual</w:t>
      </w:r>
      <w:proofErr w:type="spellEnd"/>
      <w:r w:rsidRPr="00285B31">
        <w:rPr>
          <w:rStyle w:val="Fuerte"/>
          <w:b w:val="0"/>
          <w:bCs w:val="0"/>
          <w:sz w:val="16"/>
          <w:szCs w:val="16"/>
        </w:rPr>
        <w:t xml:space="preserve">. </w:t>
      </w:r>
      <w:proofErr w:type="spellStart"/>
      <w:r w:rsidRPr="00285B31">
        <w:rPr>
          <w:rStyle w:val="Fuerte"/>
          <w:b w:val="0"/>
          <w:bCs w:val="0"/>
          <w:sz w:val="16"/>
          <w:szCs w:val="16"/>
        </w:rPr>
        <w:t>Yo</w:t>
      </w:r>
      <w:proofErr w:type="spellEnd"/>
      <w:r w:rsidRPr="00285B31">
        <w:rPr>
          <w:rStyle w:val="Fuerte"/>
          <w:b w:val="0"/>
          <w:bCs w:val="0"/>
          <w:sz w:val="16"/>
          <w:szCs w:val="16"/>
        </w:rPr>
        <w:t xml:space="preserve"> </w:t>
      </w:r>
      <w:proofErr w:type="spellStart"/>
      <w:r w:rsidRPr="00285B31">
        <w:rPr>
          <w:rStyle w:val="Fuerte"/>
          <w:b w:val="0"/>
          <w:bCs w:val="0"/>
          <w:sz w:val="16"/>
          <w:szCs w:val="16"/>
        </w:rPr>
        <w:t>diría</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se cobra." (ENT1)</w:t>
      </w:r>
    </w:p>
    <w:p w14:paraId="527F2F96" w14:textId="77777777" w:rsidR="00285B31" w:rsidRPr="00285B31" w:rsidRDefault="00285B31" w:rsidP="00285B31">
      <w:pPr>
        <w:pStyle w:val="Ttulo"/>
        <w:rPr>
          <w:rStyle w:val="Fuerte"/>
          <w:b w:val="0"/>
          <w:bCs w:val="0"/>
          <w:sz w:val="16"/>
          <w:szCs w:val="16"/>
        </w:rPr>
      </w:pPr>
      <w:r w:rsidRPr="00285B31">
        <w:rPr>
          <w:rStyle w:val="Fuerte"/>
          <w:sz w:val="16"/>
          <w:szCs w:val="16"/>
        </w:rPr>
        <w:t>Fuente 3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xml:space="preserve"> "Se </w:t>
      </w:r>
      <w:proofErr w:type="spellStart"/>
      <w:r w:rsidRPr="00285B31">
        <w:rPr>
          <w:rStyle w:val="Fuerte"/>
          <w:b w:val="0"/>
          <w:bCs w:val="0"/>
          <w:sz w:val="16"/>
          <w:szCs w:val="16"/>
        </w:rPr>
        <w:t>cobran</w:t>
      </w:r>
      <w:proofErr w:type="spellEnd"/>
      <w:r w:rsidRPr="00285B31">
        <w:rPr>
          <w:rStyle w:val="Fuerte"/>
          <w:b w:val="0"/>
          <w:bCs w:val="0"/>
          <w:sz w:val="16"/>
          <w:szCs w:val="16"/>
        </w:rPr>
        <w:t xml:space="preserve"> </w:t>
      </w:r>
      <w:proofErr w:type="spellStart"/>
      <w:r w:rsidRPr="00285B31">
        <w:rPr>
          <w:rStyle w:val="Fuerte"/>
          <w:b w:val="0"/>
          <w:bCs w:val="0"/>
          <w:sz w:val="16"/>
          <w:szCs w:val="16"/>
        </w:rPr>
        <w:t>únicamente</w:t>
      </w:r>
      <w:proofErr w:type="spellEnd"/>
      <w:r w:rsidRPr="00285B31">
        <w:rPr>
          <w:rStyle w:val="Fuerte"/>
          <w:b w:val="0"/>
          <w:bCs w:val="0"/>
          <w:sz w:val="16"/>
          <w:szCs w:val="16"/>
        </w:rPr>
        <w:t xml:space="preserve"> las </w:t>
      </w:r>
      <w:proofErr w:type="spellStart"/>
      <w:r w:rsidRPr="00285B31">
        <w:rPr>
          <w:rStyle w:val="Fuerte"/>
          <w:b w:val="0"/>
          <w:bCs w:val="0"/>
          <w:sz w:val="16"/>
          <w:szCs w:val="16"/>
        </w:rPr>
        <w:t>validaciones</w:t>
      </w:r>
      <w:proofErr w:type="spellEnd"/>
      <w:r w:rsidRPr="00285B31">
        <w:rPr>
          <w:rStyle w:val="Fuerte"/>
          <w:b w:val="0"/>
          <w:bCs w:val="0"/>
          <w:sz w:val="16"/>
          <w:szCs w:val="16"/>
        </w:rPr>
        <w:t xml:space="preserve"> </w:t>
      </w:r>
      <w:proofErr w:type="spellStart"/>
      <w:r w:rsidRPr="00285B31">
        <w:rPr>
          <w:rStyle w:val="Fuerte"/>
          <w:b w:val="0"/>
          <w:bCs w:val="0"/>
          <w:sz w:val="16"/>
          <w:szCs w:val="16"/>
        </w:rPr>
        <w:t>útiles</w:t>
      </w:r>
      <w:proofErr w:type="spellEnd"/>
      <w:r w:rsidRPr="00285B31">
        <w:rPr>
          <w:rStyle w:val="Fuerte"/>
          <w:b w:val="0"/>
          <w:bCs w:val="0"/>
          <w:sz w:val="16"/>
          <w:szCs w:val="16"/>
        </w:rPr>
        <w:t xml:space="preserve"> y </w:t>
      </w:r>
      <w:proofErr w:type="spellStart"/>
      <w:r w:rsidRPr="00285B31">
        <w:rPr>
          <w:rStyle w:val="Fuerte"/>
          <w:b w:val="0"/>
          <w:bCs w:val="0"/>
          <w:sz w:val="16"/>
          <w:szCs w:val="16"/>
        </w:rPr>
        <w:t>concluyentes</w:t>
      </w:r>
      <w:proofErr w:type="spellEnd"/>
      <w:r w:rsidRPr="00285B31">
        <w:rPr>
          <w:rStyle w:val="Fuerte"/>
          <w:b w:val="0"/>
          <w:bCs w:val="0"/>
          <w:sz w:val="16"/>
          <w:szCs w:val="16"/>
        </w:rPr>
        <w:t xml:space="preserve">. Un </w:t>
      </w:r>
      <w:proofErr w:type="spellStart"/>
      <w:r w:rsidRPr="00285B31">
        <w:rPr>
          <w:rStyle w:val="Fuerte"/>
          <w:b w:val="0"/>
          <w:bCs w:val="0"/>
          <w:sz w:val="16"/>
          <w:szCs w:val="16"/>
        </w:rPr>
        <w:t>caso</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no </w:t>
      </w:r>
      <w:proofErr w:type="spellStart"/>
      <w:r w:rsidRPr="00285B31">
        <w:rPr>
          <w:rStyle w:val="Fuerte"/>
          <w:b w:val="0"/>
          <w:bCs w:val="0"/>
          <w:sz w:val="16"/>
          <w:szCs w:val="16"/>
        </w:rPr>
        <w:t>pudo</w:t>
      </w:r>
      <w:proofErr w:type="spellEnd"/>
      <w:r w:rsidRPr="00285B31">
        <w:rPr>
          <w:rStyle w:val="Fuerte"/>
          <w:b w:val="0"/>
          <w:bCs w:val="0"/>
          <w:sz w:val="16"/>
          <w:szCs w:val="16"/>
        </w:rPr>
        <w:t xml:space="preserve"> </w:t>
      </w:r>
      <w:proofErr w:type="spellStart"/>
      <w:r w:rsidRPr="00285B31">
        <w:rPr>
          <w:rStyle w:val="Fuerte"/>
          <w:b w:val="0"/>
          <w:bCs w:val="0"/>
          <w:sz w:val="16"/>
          <w:szCs w:val="16"/>
        </w:rPr>
        <w:t>procesar</w:t>
      </w:r>
      <w:proofErr w:type="spellEnd"/>
      <w:r w:rsidRPr="00285B31">
        <w:rPr>
          <w:rStyle w:val="Fuerte"/>
          <w:b w:val="0"/>
          <w:bCs w:val="0"/>
          <w:sz w:val="16"/>
          <w:szCs w:val="16"/>
        </w:rPr>
        <w:t xml:space="preserve">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w:t>
      </w:r>
      <w:proofErr w:type="spellStart"/>
      <w:r w:rsidRPr="00285B31">
        <w:rPr>
          <w:rStyle w:val="Fuerte"/>
          <w:b w:val="0"/>
          <w:bCs w:val="0"/>
          <w:sz w:val="16"/>
          <w:szCs w:val="16"/>
        </w:rPr>
        <w:t>ilegible</w:t>
      </w:r>
      <w:proofErr w:type="spellEnd"/>
      <w:r w:rsidRPr="00285B31">
        <w:rPr>
          <w:rStyle w:val="Fuerte"/>
          <w:b w:val="0"/>
          <w:bCs w:val="0"/>
          <w:sz w:val="16"/>
          <w:szCs w:val="16"/>
        </w:rPr>
        <w:t xml:space="preserve"> no se cobra."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2.14)</w:t>
      </w:r>
    </w:p>
    <w:p w14:paraId="7451600D" w14:textId="77777777" w:rsidR="00285B31" w:rsidRPr="00285B31" w:rsidRDefault="00285B31" w:rsidP="00285B31">
      <w:pPr>
        <w:pStyle w:val="Ttulo"/>
        <w:rPr>
          <w:rStyle w:val="Fuerte"/>
          <w:b w:val="0"/>
          <w:bCs w:val="0"/>
          <w:sz w:val="16"/>
          <w:szCs w:val="16"/>
        </w:rPr>
      </w:pPr>
      <w:r w:rsidRPr="00285B31">
        <w:rPr>
          <w:rStyle w:val="Fuerte"/>
          <w:sz w:val="16"/>
          <w:szCs w:val="16"/>
        </w:rPr>
        <w:t xml:space="preserve">Fuente 4 (Valentina Ruiz-Tagle, </w:t>
      </w:r>
      <w:proofErr w:type="spellStart"/>
      <w:r w:rsidRPr="00285B31">
        <w:rPr>
          <w:rStyle w:val="Fuerte"/>
          <w:sz w:val="16"/>
          <w:szCs w:val="16"/>
        </w:rPr>
        <w:t>Finanzas</w:t>
      </w:r>
      <w:proofErr w:type="spellEnd"/>
      <w:r w:rsidRPr="00285B31">
        <w:rPr>
          <w:rStyle w:val="Fuerte"/>
          <w:sz w:val="16"/>
          <w:szCs w:val="16"/>
        </w:rPr>
        <w:t xml:space="preserve"> DPRIME):</w:t>
      </w:r>
      <w:r w:rsidRPr="00285B31">
        <w:rPr>
          <w:rStyle w:val="Fuerte"/>
          <w:b w:val="0"/>
          <w:bCs w:val="0"/>
          <w:sz w:val="16"/>
          <w:szCs w:val="16"/>
        </w:rPr>
        <w:t xml:space="preserve"> "Si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w:t>
      </w:r>
      <w:proofErr w:type="spellStart"/>
      <w:r w:rsidRPr="00285B31">
        <w:rPr>
          <w:rStyle w:val="Fuerte"/>
          <w:b w:val="0"/>
          <w:bCs w:val="0"/>
          <w:sz w:val="16"/>
          <w:szCs w:val="16"/>
        </w:rPr>
        <w:t>venía</w:t>
      </w:r>
      <w:proofErr w:type="spellEnd"/>
      <w:r w:rsidRPr="00285B31">
        <w:rPr>
          <w:rStyle w:val="Fuerte"/>
          <w:b w:val="0"/>
          <w:bCs w:val="0"/>
          <w:sz w:val="16"/>
          <w:szCs w:val="16"/>
        </w:rPr>
        <w:t xml:space="preserve"> </w:t>
      </w:r>
      <w:proofErr w:type="spellStart"/>
      <w:r w:rsidRPr="00285B31">
        <w:rPr>
          <w:rStyle w:val="Fuerte"/>
          <w:b w:val="0"/>
          <w:bCs w:val="0"/>
          <w:sz w:val="16"/>
          <w:szCs w:val="16"/>
        </w:rPr>
        <w:t>ilegible</w:t>
      </w:r>
      <w:proofErr w:type="spellEnd"/>
      <w:r w:rsidRPr="00285B31">
        <w:rPr>
          <w:rStyle w:val="Fuerte"/>
          <w:b w:val="0"/>
          <w:bCs w:val="0"/>
          <w:sz w:val="16"/>
          <w:szCs w:val="16"/>
        </w:rPr>
        <w:t xml:space="preserve"> y </w:t>
      </w:r>
      <w:proofErr w:type="spellStart"/>
      <w:r w:rsidRPr="00285B31">
        <w:rPr>
          <w:rStyle w:val="Fuerte"/>
          <w:b w:val="0"/>
          <w:bCs w:val="0"/>
          <w:sz w:val="16"/>
          <w:szCs w:val="16"/>
        </w:rPr>
        <w:t>nosotros</w:t>
      </w:r>
      <w:proofErr w:type="spellEnd"/>
      <w:r w:rsidRPr="00285B31">
        <w:rPr>
          <w:rStyle w:val="Fuerte"/>
          <w:b w:val="0"/>
          <w:bCs w:val="0"/>
          <w:sz w:val="16"/>
          <w:szCs w:val="16"/>
        </w:rPr>
        <w:t xml:space="preserve"> lo </w:t>
      </w:r>
      <w:proofErr w:type="spellStart"/>
      <w:r w:rsidRPr="00285B31">
        <w:rPr>
          <w:rStyle w:val="Fuerte"/>
          <w:b w:val="0"/>
          <w:bCs w:val="0"/>
          <w:sz w:val="16"/>
          <w:szCs w:val="16"/>
        </w:rPr>
        <w:t>detectamos</w:t>
      </w:r>
      <w:proofErr w:type="spellEnd"/>
      <w:r w:rsidRPr="00285B31">
        <w:rPr>
          <w:rStyle w:val="Fuerte"/>
          <w:b w:val="0"/>
          <w:bCs w:val="0"/>
          <w:sz w:val="16"/>
          <w:szCs w:val="16"/>
        </w:rPr>
        <w:t xml:space="preserve"> y </w:t>
      </w:r>
      <w:proofErr w:type="spellStart"/>
      <w:r w:rsidRPr="00285B31">
        <w:rPr>
          <w:rStyle w:val="Fuerte"/>
          <w:b w:val="0"/>
          <w:bCs w:val="0"/>
          <w:sz w:val="16"/>
          <w:szCs w:val="16"/>
        </w:rPr>
        <w:t>avisamos</w:t>
      </w:r>
      <w:proofErr w:type="spellEnd"/>
      <w:r w:rsidRPr="00285B31">
        <w:rPr>
          <w:rStyle w:val="Fuerte"/>
          <w:b w:val="0"/>
          <w:bCs w:val="0"/>
          <w:sz w:val="16"/>
          <w:szCs w:val="16"/>
        </w:rPr>
        <w:t xml:space="preserve">, para </w:t>
      </w:r>
      <w:proofErr w:type="spellStart"/>
      <w:r w:rsidRPr="00285B31">
        <w:rPr>
          <w:rStyle w:val="Fuerte"/>
          <w:b w:val="0"/>
          <w:bCs w:val="0"/>
          <w:sz w:val="16"/>
          <w:szCs w:val="16"/>
        </w:rPr>
        <w:t>mí</w:t>
      </w:r>
      <w:proofErr w:type="spellEnd"/>
      <w:r w:rsidRPr="00285B31">
        <w:rPr>
          <w:rStyle w:val="Fuerte"/>
          <w:b w:val="0"/>
          <w:bCs w:val="0"/>
          <w:sz w:val="16"/>
          <w:szCs w:val="16"/>
        </w:rPr>
        <w:t xml:space="preserve"> </w:t>
      </w:r>
      <w:proofErr w:type="spellStart"/>
      <w:r w:rsidRPr="00285B31">
        <w:rPr>
          <w:rStyle w:val="Fuerte"/>
          <w:b w:val="0"/>
          <w:bCs w:val="0"/>
          <w:sz w:val="16"/>
          <w:szCs w:val="16"/>
        </w:rPr>
        <w:t>eso</w:t>
      </w:r>
      <w:proofErr w:type="spellEnd"/>
      <w:r w:rsidRPr="00285B31">
        <w:rPr>
          <w:rStyle w:val="Fuerte"/>
          <w:b w:val="0"/>
          <w:bCs w:val="0"/>
          <w:sz w:val="16"/>
          <w:szCs w:val="16"/>
        </w:rPr>
        <w:t xml:space="preserve"> es un </w:t>
      </w:r>
      <w:proofErr w:type="spellStart"/>
      <w:r w:rsidRPr="00285B31">
        <w:rPr>
          <w:rStyle w:val="Fuerte"/>
          <w:b w:val="0"/>
          <w:bCs w:val="0"/>
          <w:sz w:val="16"/>
          <w:szCs w:val="16"/>
        </w:rPr>
        <w:t>servicio</w:t>
      </w:r>
      <w:proofErr w:type="spellEnd"/>
      <w:r w:rsidRPr="00285B31">
        <w:rPr>
          <w:rStyle w:val="Fuerte"/>
          <w:b w:val="0"/>
          <w:bCs w:val="0"/>
          <w:sz w:val="16"/>
          <w:szCs w:val="16"/>
        </w:rPr>
        <w:t xml:space="preserve"> </w:t>
      </w:r>
    </w:p>
    <w:p w14:paraId="70DECA15"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prestado</w:t>
      </w:r>
      <w:proofErr w:type="spellEnd"/>
      <w:r w:rsidRPr="00285B31">
        <w:rPr>
          <w:rStyle w:val="Fuerte"/>
          <w:b w:val="0"/>
          <w:bCs w:val="0"/>
          <w:sz w:val="16"/>
          <w:szCs w:val="16"/>
        </w:rPr>
        <w:t>" (ENT8)</w:t>
      </w:r>
    </w:p>
    <w:p w14:paraId="2DFB6F1B" w14:textId="77777777" w:rsidR="00285B31" w:rsidRPr="00285B31" w:rsidRDefault="00285B31" w:rsidP="00285B31">
      <w:pPr>
        <w:pStyle w:val="Ttulo"/>
        <w:rPr>
          <w:rStyle w:val="Fuerte"/>
          <w:b w:val="0"/>
          <w:bCs w:val="0"/>
          <w:sz w:val="16"/>
          <w:szCs w:val="16"/>
        </w:rPr>
      </w:pPr>
    </w:p>
    <w:p w14:paraId="2C6333EA" w14:textId="77777777" w:rsidR="00285B31" w:rsidRPr="00285B31" w:rsidRDefault="00285B31" w:rsidP="00285B31">
      <w:pPr>
        <w:pStyle w:val="Ttulo"/>
        <w:rPr>
          <w:rStyle w:val="Fuerte"/>
          <w:sz w:val="16"/>
          <w:szCs w:val="16"/>
        </w:rPr>
      </w:pPr>
      <w:r w:rsidRPr="00285B31">
        <w:rPr>
          <w:rStyle w:val="Fuerte"/>
          <w:sz w:val="16"/>
          <w:szCs w:val="16"/>
        </w:rPr>
        <w:t>--------------------------------------------------------------------------------------------------------------------------------------------------------------------------------</w:t>
      </w:r>
    </w:p>
    <w:p w14:paraId="17A9A050" w14:textId="77777777" w:rsidR="00285B31" w:rsidRPr="00285B31" w:rsidRDefault="00285B31" w:rsidP="00285B31">
      <w:pPr>
        <w:pStyle w:val="Ttulo"/>
        <w:rPr>
          <w:rStyle w:val="Fuerte"/>
          <w:b w:val="0"/>
          <w:bCs w:val="0"/>
          <w:sz w:val="16"/>
          <w:szCs w:val="16"/>
        </w:rPr>
      </w:pPr>
    </w:p>
    <w:p w14:paraId="6177CE37" w14:textId="77777777" w:rsidR="00285B31" w:rsidRPr="00285B31" w:rsidRDefault="00285B31" w:rsidP="00285B31">
      <w:pPr>
        <w:pStyle w:val="Ttulo"/>
        <w:rPr>
          <w:rStyle w:val="Fuerte"/>
          <w:sz w:val="16"/>
          <w:szCs w:val="16"/>
        </w:rPr>
      </w:pPr>
      <w:proofErr w:type="spellStart"/>
      <w:r w:rsidRPr="00285B31">
        <w:rPr>
          <w:rStyle w:val="Fuerte"/>
          <w:sz w:val="16"/>
          <w:szCs w:val="16"/>
        </w:rPr>
        <w:t>Puntaje</w:t>
      </w:r>
      <w:proofErr w:type="spellEnd"/>
      <w:r w:rsidRPr="00285B31">
        <w:rPr>
          <w:rStyle w:val="Fuerte"/>
          <w:sz w:val="16"/>
          <w:szCs w:val="16"/>
        </w:rPr>
        <w:t xml:space="preserve"> de Confianza</w:t>
      </w:r>
    </w:p>
    <w:p w14:paraId="4C2EF3D0"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Definición</w:t>
      </w:r>
      <w:proofErr w:type="spellEnd"/>
      <w:r w:rsidRPr="00285B31">
        <w:rPr>
          <w:rStyle w:val="Fuerte"/>
          <w:b w:val="0"/>
          <w:bCs w:val="0"/>
          <w:sz w:val="16"/>
          <w:szCs w:val="16"/>
        </w:rPr>
        <w:t xml:space="preserve">: "valor entre 0 y 100 </w:t>
      </w:r>
      <w:proofErr w:type="spellStart"/>
      <w:proofErr w:type="gramStart"/>
      <w:r w:rsidRPr="00285B31">
        <w:rPr>
          <w:rStyle w:val="Fuerte"/>
          <w:b w:val="0"/>
          <w:bCs w:val="0"/>
          <w:sz w:val="16"/>
          <w:szCs w:val="16"/>
        </w:rPr>
        <w:t>que</w:t>
      </w:r>
      <w:proofErr w:type="spellEnd"/>
      <w:proofErr w:type="gramEnd"/>
      <w:r w:rsidRPr="00285B31">
        <w:rPr>
          <w:rStyle w:val="Fuerte"/>
          <w:b w:val="0"/>
          <w:bCs w:val="0"/>
          <w:sz w:val="16"/>
          <w:szCs w:val="16"/>
        </w:rPr>
        <w:t xml:space="preserve"> resume las </w:t>
      </w:r>
      <w:proofErr w:type="spellStart"/>
      <w:r w:rsidRPr="00285B31">
        <w:rPr>
          <w:rStyle w:val="Fuerte"/>
          <w:b w:val="0"/>
          <w:bCs w:val="0"/>
          <w:sz w:val="16"/>
          <w:szCs w:val="16"/>
        </w:rPr>
        <w:t>señales</w:t>
      </w:r>
      <w:proofErr w:type="spellEnd"/>
      <w:r w:rsidRPr="00285B31">
        <w:rPr>
          <w:rStyle w:val="Fuerte"/>
          <w:b w:val="0"/>
          <w:bCs w:val="0"/>
          <w:sz w:val="16"/>
          <w:szCs w:val="16"/>
        </w:rPr>
        <w:t xml:space="preserve"> de un </w:t>
      </w:r>
      <w:proofErr w:type="spellStart"/>
      <w:r w:rsidRPr="00285B31">
        <w:rPr>
          <w:rStyle w:val="Fuerte"/>
          <w:b w:val="0"/>
          <w:bCs w:val="0"/>
          <w:sz w:val="16"/>
          <w:szCs w:val="16"/>
        </w:rPr>
        <w:t>caso</w:t>
      </w:r>
      <w:proofErr w:type="spellEnd"/>
      <w:r w:rsidRPr="00285B31">
        <w:rPr>
          <w:rStyle w:val="Fuerte"/>
          <w:b w:val="0"/>
          <w:bCs w:val="0"/>
          <w:sz w:val="16"/>
          <w:szCs w:val="16"/>
        </w:rPr>
        <w:t xml:space="preserve"> y </w:t>
      </w:r>
      <w:proofErr w:type="spellStart"/>
      <w:r w:rsidRPr="00285B31">
        <w:rPr>
          <w:rStyle w:val="Fuerte"/>
          <w:b w:val="0"/>
          <w:bCs w:val="0"/>
          <w:sz w:val="16"/>
          <w:szCs w:val="16"/>
        </w:rPr>
        <w:t>sobre</w:t>
      </w:r>
      <w:proofErr w:type="spellEnd"/>
      <w:r w:rsidRPr="00285B31">
        <w:rPr>
          <w:rStyle w:val="Fuerte"/>
          <w:b w:val="0"/>
          <w:bCs w:val="0"/>
          <w:sz w:val="16"/>
          <w:szCs w:val="16"/>
        </w:rPr>
        <w:t xml:space="preserve"> el </w:t>
      </w:r>
      <w:proofErr w:type="spellStart"/>
      <w:r w:rsidRPr="00285B31">
        <w:rPr>
          <w:rStyle w:val="Fuerte"/>
          <w:b w:val="0"/>
          <w:bCs w:val="0"/>
          <w:sz w:val="16"/>
          <w:szCs w:val="16"/>
        </w:rPr>
        <w:t>cual</w:t>
      </w:r>
      <w:proofErr w:type="spellEnd"/>
      <w:r w:rsidRPr="00285B31">
        <w:rPr>
          <w:rStyle w:val="Fuerte"/>
          <w:b w:val="0"/>
          <w:bCs w:val="0"/>
          <w:sz w:val="16"/>
          <w:szCs w:val="16"/>
        </w:rPr>
        <w:t xml:space="preserve"> se </w:t>
      </w:r>
      <w:proofErr w:type="spellStart"/>
      <w:r w:rsidRPr="00285B31">
        <w:rPr>
          <w:rStyle w:val="Fuerte"/>
          <w:b w:val="0"/>
          <w:bCs w:val="0"/>
          <w:sz w:val="16"/>
          <w:szCs w:val="16"/>
        </w:rPr>
        <w:t>aplica</w:t>
      </w:r>
      <w:proofErr w:type="spellEnd"/>
      <w:r w:rsidRPr="00285B31">
        <w:rPr>
          <w:rStyle w:val="Fuerte"/>
          <w:b w:val="0"/>
          <w:bCs w:val="0"/>
          <w:sz w:val="16"/>
          <w:szCs w:val="16"/>
        </w:rPr>
        <w:t xml:space="preserve"> la </w:t>
      </w:r>
      <w:proofErr w:type="spellStart"/>
      <w:r w:rsidRPr="00285B31">
        <w:rPr>
          <w:rStyle w:val="Fuerte"/>
          <w:b w:val="0"/>
          <w:bCs w:val="0"/>
          <w:sz w:val="16"/>
          <w:szCs w:val="16"/>
        </w:rPr>
        <w:t>decisión</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p>
    <w:p w14:paraId="404C589D"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 xml:space="preserve">Regla de </w:t>
      </w:r>
      <w:proofErr w:type="spellStart"/>
      <w:r w:rsidRPr="00285B31">
        <w:rPr>
          <w:rStyle w:val="Fuerte"/>
          <w:b w:val="0"/>
          <w:bCs w:val="0"/>
          <w:sz w:val="16"/>
          <w:szCs w:val="16"/>
        </w:rPr>
        <w:t>presentación</w:t>
      </w:r>
      <w:proofErr w:type="spellEnd"/>
      <w:r w:rsidRPr="00285B31">
        <w:rPr>
          <w:rStyle w:val="Fuerte"/>
          <w:b w:val="0"/>
          <w:bCs w:val="0"/>
          <w:sz w:val="16"/>
          <w:szCs w:val="16"/>
        </w:rPr>
        <w:t xml:space="preserve">: "El </w:t>
      </w:r>
      <w:proofErr w:type="spellStart"/>
      <w:r w:rsidRPr="00285B31">
        <w:rPr>
          <w:rStyle w:val="Fuerte"/>
          <w:b w:val="0"/>
          <w:bCs w:val="0"/>
          <w:sz w:val="16"/>
          <w:szCs w:val="16"/>
        </w:rPr>
        <w:t>puntaje</w:t>
      </w:r>
      <w:proofErr w:type="spellEnd"/>
      <w:r w:rsidRPr="00285B31">
        <w:rPr>
          <w:rStyle w:val="Fuerte"/>
          <w:b w:val="0"/>
          <w:bCs w:val="0"/>
          <w:sz w:val="16"/>
          <w:szCs w:val="16"/>
        </w:rPr>
        <w:t xml:space="preserve"> se </w:t>
      </w:r>
      <w:proofErr w:type="spellStart"/>
      <w:r w:rsidRPr="00285B31">
        <w:rPr>
          <w:rStyle w:val="Fuerte"/>
          <w:b w:val="0"/>
          <w:bCs w:val="0"/>
          <w:sz w:val="16"/>
          <w:szCs w:val="16"/>
        </w:rPr>
        <w:t>acompaña</w:t>
      </w:r>
      <w:proofErr w:type="spellEnd"/>
      <w:r w:rsidRPr="00285B31">
        <w:rPr>
          <w:rStyle w:val="Fuerte"/>
          <w:b w:val="0"/>
          <w:bCs w:val="0"/>
          <w:sz w:val="16"/>
          <w:szCs w:val="16"/>
        </w:rPr>
        <w:t xml:space="preserve"> de sus </w:t>
      </w:r>
      <w:proofErr w:type="spellStart"/>
      <w:r w:rsidRPr="00285B31">
        <w:rPr>
          <w:rStyle w:val="Fuerte"/>
          <w:b w:val="0"/>
          <w:bCs w:val="0"/>
          <w:sz w:val="16"/>
          <w:szCs w:val="16"/>
        </w:rPr>
        <w:t>componentes</w:t>
      </w:r>
      <w:proofErr w:type="spellEnd"/>
      <w:r w:rsidRPr="00285B31">
        <w:rPr>
          <w:rStyle w:val="Fuerte"/>
          <w:b w:val="0"/>
          <w:bCs w:val="0"/>
          <w:sz w:val="16"/>
          <w:szCs w:val="16"/>
        </w:rPr>
        <w:t xml:space="preserve">, para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quien</w:t>
      </w:r>
      <w:proofErr w:type="spellEnd"/>
      <w:r w:rsidRPr="00285B31">
        <w:rPr>
          <w:rStyle w:val="Fuerte"/>
          <w:b w:val="0"/>
          <w:bCs w:val="0"/>
          <w:sz w:val="16"/>
          <w:szCs w:val="16"/>
        </w:rPr>
        <w:t xml:space="preserve"> lo lea </w:t>
      </w:r>
      <w:proofErr w:type="spellStart"/>
      <w:r w:rsidRPr="00285B31">
        <w:rPr>
          <w:rStyle w:val="Fuerte"/>
          <w:b w:val="0"/>
          <w:bCs w:val="0"/>
          <w:sz w:val="16"/>
          <w:szCs w:val="16"/>
        </w:rPr>
        <w:t>entienda</w:t>
      </w:r>
      <w:proofErr w:type="spellEnd"/>
      <w:r w:rsidRPr="00285B31">
        <w:rPr>
          <w:rStyle w:val="Fuerte"/>
          <w:b w:val="0"/>
          <w:bCs w:val="0"/>
          <w:sz w:val="16"/>
          <w:szCs w:val="16"/>
        </w:rPr>
        <w:t xml:space="preserve"> </w:t>
      </w:r>
      <w:proofErr w:type="spellStart"/>
      <w:r w:rsidRPr="00285B31">
        <w:rPr>
          <w:rStyle w:val="Fuerte"/>
          <w:b w:val="0"/>
          <w:bCs w:val="0"/>
          <w:sz w:val="16"/>
          <w:szCs w:val="16"/>
        </w:rPr>
        <w:t>qué</w:t>
      </w:r>
      <w:proofErr w:type="spellEnd"/>
      <w:r w:rsidRPr="00285B31">
        <w:rPr>
          <w:rStyle w:val="Fuerte"/>
          <w:b w:val="0"/>
          <w:bCs w:val="0"/>
          <w:sz w:val="16"/>
          <w:szCs w:val="16"/>
        </w:rPr>
        <w:t xml:space="preserve"> lo </w:t>
      </w:r>
      <w:proofErr w:type="spellStart"/>
      <w:r w:rsidRPr="00285B31">
        <w:rPr>
          <w:rStyle w:val="Fuerte"/>
          <w:b w:val="0"/>
          <w:bCs w:val="0"/>
          <w:sz w:val="16"/>
          <w:szCs w:val="16"/>
        </w:rPr>
        <w:t>empujó</w:t>
      </w:r>
      <w:proofErr w:type="spellEnd"/>
      <w:r w:rsidRPr="00285B31">
        <w:rPr>
          <w:rStyle w:val="Fuerte"/>
          <w:b w:val="0"/>
          <w:bCs w:val="0"/>
          <w:sz w:val="16"/>
          <w:szCs w:val="16"/>
        </w:rPr>
        <w:t xml:space="preserve"> </w:t>
      </w:r>
      <w:proofErr w:type="spellStart"/>
      <w:r w:rsidRPr="00285B31">
        <w:rPr>
          <w:rStyle w:val="Fuerte"/>
          <w:b w:val="0"/>
          <w:bCs w:val="0"/>
          <w:sz w:val="16"/>
          <w:szCs w:val="16"/>
        </w:rPr>
        <w:t>hacia</w:t>
      </w:r>
      <w:proofErr w:type="spellEnd"/>
      <w:r w:rsidRPr="00285B31">
        <w:rPr>
          <w:rStyle w:val="Fuerte"/>
          <w:b w:val="0"/>
          <w:bCs w:val="0"/>
          <w:sz w:val="16"/>
          <w:szCs w:val="16"/>
        </w:rPr>
        <w:t xml:space="preserve"> </w:t>
      </w:r>
      <w:proofErr w:type="spellStart"/>
      <w:r w:rsidRPr="00285B31">
        <w:rPr>
          <w:rStyle w:val="Fuerte"/>
          <w:b w:val="0"/>
          <w:bCs w:val="0"/>
          <w:sz w:val="16"/>
          <w:szCs w:val="16"/>
        </w:rPr>
        <w:t>arriba</w:t>
      </w:r>
      <w:proofErr w:type="spellEnd"/>
      <w:r w:rsidRPr="00285B31">
        <w:rPr>
          <w:rStyle w:val="Fuerte"/>
          <w:b w:val="0"/>
          <w:bCs w:val="0"/>
          <w:sz w:val="16"/>
          <w:szCs w:val="16"/>
        </w:rPr>
        <w:t xml:space="preserve"> o </w:t>
      </w:r>
      <w:proofErr w:type="spellStart"/>
      <w:r w:rsidRPr="00285B31">
        <w:rPr>
          <w:rStyle w:val="Fuerte"/>
          <w:b w:val="0"/>
          <w:bCs w:val="0"/>
          <w:sz w:val="16"/>
          <w:szCs w:val="16"/>
        </w:rPr>
        <w:t>hacia</w:t>
      </w:r>
      <w:proofErr w:type="spellEnd"/>
      <w:r w:rsidRPr="00285B31">
        <w:rPr>
          <w:rStyle w:val="Fuerte"/>
          <w:b w:val="0"/>
          <w:bCs w:val="0"/>
          <w:sz w:val="16"/>
          <w:szCs w:val="16"/>
        </w:rPr>
        <w:t xml:space="preserve"> </w:t>
      </w:r>
      <w:proofErr w:type="spellStart"/>
      <w:r w:rsidRPr="00285B31">
        <w:rPr>
          <w:rStyle w:val="Fuerte"/>
          <w:b w:val="0"/>
          <w:bCs w:val="0"/>
          <w:sz w:val="16"/>
          <w:szCs w:val="16"/>
        </w:rPr>
        <w:t>abajo</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2.6)</w:t>
      </w:r>
    </w:p>
    <w:p w14:paraId="4BF06802"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Requisito</w:t>
      </w:r>
      <w:proofErr w:type="spellEnd"/>
      <w:r w:rsidRPr="00285B31">
        <w:rPr>
          <w:rStyle w:val="Fuerte"/>
          <w:b w:val="0"/>
          <w:bCs w:val="0"/>
          <w:sz w:val="16"/>
          <w:szCs w:val="16"/>
        </w:rPr>
        <w:t xml:space="preserve"> de </w:t>
      </w:r>
      <w:proofErr w:type="spellStart"/>
      <w:r w:rsidRPr="00285B31">
        <w:rPr>
          <w:rStyle w:val="Fuerte"/>
          <w:b w:val="0"/>
          <w:bCs w:val="0"/>
          <w:sz w:val="16"/>
          <w:szCs w:val="16"/>
        </w:rPr>
        <w:t>experiencia</w:t>
      </w:r>
      <w:proofErr w:type="spellEnd"/>
      <w:r w:rsidRPr="00285B31">
        <w:rPr>
          <w:rStyle w:val="Fuerte"/>
          <w:b w:val="0"/>
          <w:bCs w:val="0"/>
          <w:sz w:val="16"/>
          <w:szCs w:val="16"/>
        </w:rPr>
        <w:t xml:space="preserve"> (</w:t>
      </w:r>
      <w:proofErr w:type="spellStart"/>
      <w:r w:rsidRPr="00285B31">
        <w:rPr>
          <w:rStyle w:val="Fuerte"/>
          <w:b w:val="0"/>
          <w:bCs w:val="0"/>
          <w:sz w:val="16"/>
          <w:szCs w:val="16"/>
        </w:rPr>
        <w:t>Visualización</w:t>
      </w:r>
      <w:proofErr w:type="spellEnd"/>
      <w:r w:rsidRPr="00285B31">
        <w:rPr>
          <w:rStyle w:val="Fuerte"/>
          <w:b w:val="0"/>
          <w:bCs w:val="0"/>
          <w:sz w:val="16"/>
          <w:szCs w:val="16"/>
        </w:rPr>
        <w:t>):</w:t>
      </w:r>
    </w:p>
    <w:p w14:paraId="60D300EC"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 xml:space="preserve">Fuente (Marco Peñailillo, </w:t>
      </w:r>
      <w:proofErr w:type="spellStart"/>
      <w:r w:rsidRPr="00285B31">
        <w:rPr>
          <w:rStyle w:val="Fuerte"/>
          <w:b w:val="0"/>
          <w:bCs w:val="0"/>
          <w:sz w:val="16"/>
          <w:szCs w:val="16"/>
        </w:rPr>
        <w:t>Liquidador</w:t>
      </w:r>
      <w:proofErr w:type="spellEnd"/>
      <w:r w:rsidRPr="00285B31">
        <w:rPr>
          <w:rStyle w:val="Fuerte"/>
          <w:b w:val="0"/>
          <w:bCs w:val="0"/>
          <w:sz w:val="16"/>
          <w:szCs w:val="16"/>
        </w:rPr>
        <w:t>): "</w:t>
      </w:r>
      <w:proofErr w:type="spellStart"/>
      <w:r w:rsidRPr="00285B31">
        <w:rPr>
          <w:rStyle w:val="Fuerte"/>
          <w:b w:val="0"/>
          <w:bCs w:val="0"/>
          <w:sz w:val="16"/>
          <w:szCs w:val="16"/>
        </w:rPr>
        <w:t>preferiría</w:t>
      </w:r>
      <w:proofErr w:type="spellEnd"/>
      <w:r w:rsidRPr="00285B31">
        <w:rPr>
          <w:rStyle w:val="Fuerte"/>
          <w:b w:val="0"/>
          <w:bCs w:val="0"/>
          <w:sz w:val="16"/>
          <w:szCs w:val="16"/>
        </w:rPr>
        <w:t xml:space="preserve"> no </w:t>
      </w:r>
      <w:proofErr w:type="spellStart"/>
      <w:r w:rsidRPr="00285B31">
        <w:rPr>
          <w:rStyle w:val="Fuerte"/>
          <w:b w:val="0"/>
          <w:bCs w:val="0"/>
          <w:sz w:val="16"/>
          <w:szCs w:val="16"/>
        </w:rPr>
        <w:t>verlo</w:t>
      </w:r>
      <w:proofErr w:type="spellEnd"/>
      <w:r w:rsidRPr="00285B31">
        <w:rPr>
          <w:rStyle w:val="Fuerte"/>
          <w:b w:val="0"/>
          <w:bCs w:val="0"/>
          <w:sz w:val="16"/>
          <w:szCs w:val="16"/>
        </w:rPr>
        <w:t xml:space="preserve"> [el </w:t>
      </w:r>
      <w:proofErr w:type="spellStart"/>
      <w:r w:rsidRPr="00285B31">
        <w:rPr>
          <w:rStyle w:val="Fuerte"/>
          <w:b w:val="0"/>
          <w:bCs w:val="0"/>
          <w:sz w:val="16"/>
          <w:szCs w:val="16"/>
        </w:rPr>
        <w:t>puntaje</w:t>
      </w:r>
      <w:proofErr w:type="spellEnd"/>
      <w:r w:rsidRPr="00285B31">
        <w:rPr>
          <w:rStyle w:val="Fuerte"/>
          <w:b w:val="0"/>
          <w:bCs w:val="0"/>
          <w:sz w:val="16"/>
          <w:szCs w:val="16"/>
        </w:rPr>
        <w:t xml:space="preserve">], o </w:t>
      </w:r>
      <w:proofErr w:type="spellStart"/>
      <w:r w:rsidRPr="00285B31">
        <w:rPr>
          <w:rStyle w:val="Fuerte"/>
          <w:b w:val="0"/>
          <w:bCs w:val="0"/>
          <w:sz w:val="16"/>
          <w:szCs w:val="16"/>
        </w:rPr>
        <w:t>verlo</w:t>
      </w:r>
      <w:proofErr w:type="spellEnd"/>
      <w:r w:rsidRPr="00285B31">
        <w:rPr>
          <w:rStyle w:val="Fuerte"/>
          <w:b w:val="0"/>
          <w:bCs w:val="0"/>
          <w:sz w:val="16"/>
          <w:szCs w:val="16"/>
        </w:rPr>
        <w:t xml:space="preserve"> </w:t>
      </w:r>
      <w:proofErr w:type="spellStart"/>
      <w:r w:rsidRPr="00285B31">
        <w:rPr>
          <w:rStyle w:val="Fuerte"/>
          <w:b w:val="0"/>
          <w:bCs w:val="0"/>
          <w:sz w:val="16"/>
          <w:szCs w:val="16"/>
        </w:rPr>
        <w:t>después</w:t>
      </w:r>
      <w:proofErr w:type="spellEnd"/>
      <w:r w:rsidRPr="00285B31">
        <w:rPr>
          <w:rStyle w:val="Fuerte"/>
          <w:b w:val="0"/>
          <w:bCs w:val="0"/>
          <w:sz w:val="16"/>
          <w:szCs w:val="16"/>
        </w:rPr>
        <w:t xml:space="preserve">. Si me </w:t>
      </w:r>
      <w:proofErr w:type="spellStart"/>
      <w:r w:rsidRPr="00285B31">
        <w:rPr>
          <w:rStyle w:val="Fuerte"/>
          <w:b w:val="0"/>
          <w:bCs w:val="0"/>
          <w:sz w:val="16"/>
          <w:szCs w:val="16"/>
        </w:rPr>
        <w:t>muestran</w:t>
      </w:r>
      <w:proofErr w:type="spellEnd"/>
      <w:r w:rsidRPr="00285B31">
        <w:rPr>
          <w:rStyle w:val="Fuerte"/>
          <w:b w:val="0"/>
          <w:bCs w:val="0"/>
          <w:sz w:val="16"/>
          <w:szCs w:val="16"/>
        </w:rPr>
        <w:t xml:space="preserve"> </w:t>
      </w:r>
      <w:proofErr w:type="spellStart"/>
      <w:r w:rsidRPr="00285B31">
        <w:rPr>
          <w:rStyle w:val="Fuerte"/>
          <w:b w:val="0"/>
          <w:bCs w:val="0"/>
          <w:sz w:val="16"/>
          <w:szCs w:val="16"/>
        </w:rPr>
        <w:t>ochenta</w:t>
      </w:r>
      <w:proofErr w:type="spellEnd"/>
      <w:r w:rsidRPr="00285B31">
        <w:rPr>
          <w:rStyle w:val="Fuerte"/>
          <w:b w:val="0"/>
          <w:bCs w:val="0"/>
          <w:sz w:val="16"/>
          <w:szCs w:val="16"/>
        </w:rPr>
        <w:t xml:space="preserve"> y </w:t>
      </w:r>
      <w:proofErr w:type="spellStart"/>
      <w:r w:rsidRPr="00285B31">
        <w:rPr>
          <w:rStyle w:val="Fuerte"/>
          <w:b w:val="0"/>
          <w:bCs w:val="0"/>
          <w:sz w:val="16"/>
          <w:szCs w:val="16"/>
        </w:rPr>
        <w:t>siete</w:t>
      </w:r>
      <w:proofErr w:type="spellEnd"/>
      <w:r w:rsidRPr="00285B31">
        <w:rPr>
          <w:rStyle w:val="Fuerte"/>
          <w:b w:val="0"/>
          <w:bCs w:val="0"/>
          <w:sz w:val="16"/>
          <w:szCs w:val="16"/>
        </w:rPr>
        <w:t xml:space="preserve"> antes, </w:t>
      </w:r>
      <w:proofErr w:type="spellStart"/>
      <w:r w:rsidRPr="00285B31">
        <w:rPr>
          <w:rStyle w:val="Fuerte"/>
          <w:b w:val="0"/>
          <w:bCs w:val="0"/>
          <w:sz w:val="16"/>
          <w:szCs w:val="16"/>
        </w:rPr>
        <w:t>yo</w:t>
      </w:r>
      <w:proofErr w:type="spellEnd"/>
      <w:r w:rsidRPr="00285B31">
        <w:rPr>
          <w:rStyle w:val="Fuerte"/>
          <w:b w:val="0"/>
          <w:bCs w:val="0"/>
          <w:sz w:val="16"/>
          <w:szCs w:val="16"/>
        </w:rPr>
        <w:t xml:space="preserve"> </w:t>
      </w:r>
      <w:proofErr w:type="spellStart"/>
      <w:r w:rsidRPr="00285B31">
        <w:rPr>
          <w:rStyle w:val="Fuerte"/>
          <w:b w:val="0"/>
          <w:bCs w:val="0"/>
          <w:sz w:val="16"/>
          <w:szCs w:val="16"/>
        </w:rPr>
        <w:t>ya</w:t>
      </w:r>
      <w:proofErr w:type="spellEnd"/>
      <w:r w:rsidRPr="00285B31">
        <w:rPr>
          <w:rStyle w:val="Fuerte"/>
          <w:b w:val="0"/>
          <w:bCs w:val="0"/>
          <w:sz w:val="16"/>
          <w:szCs w:val="16"/>
        </w:rPr>
        <w:t xml:space="preserve"> </w:t>
      </w:r>
      <w:proofErr w:type="spellStart"/>
      <w:r w:rsidRPr="00285B31">
        <w:rPr>
          <w:rStyle w:val="Fuerte"/>
          <w:b w:val="0"/>
          <w:bCs w:val="0"/>
          <w:sz w:val="16"/>
          <w:szCs w:val="16"/>
        </w:rPr>
        <w:t>estoy</w:t>
      </w:r>
      <w:proofErr w:type="spellEnd"/>
      <w:r w:rsidRPr="00285B31">
        <w:rPr>
          <w:rStyle w:val="Fuerte"/>
          <w:b w:val="0"/>
          <w:bCs w:val="0"/>
          <w:sz w:val="16"/>
          <w:szCs w:val="16"/>
        </w:rPr>
        <w:t xml:space="preserve"> </w:t>
      </w:r>
      <w:proofErr w:type="spellStart"/>
      <w:r w:rsidRPr="00285B31">
        <w:rPr>
          <w:rStyle w:val="Fuerte"/>
          <w:b w:val="0"/>
          <w:bCs w:val="0"/>
          <w:sz w:val="16"/>
          <w:szCs w:val="16"/>
        </w:rPr>
        <w:t>inclinado</w:t>
      </w:r>
      <w:proofErr w:type="spellEnd"/>
      <w:r w:rsidRPr="00285B31">
        <w:rPr>
          <w:rStyle w:val="Fuerte"/>
          <w:b w:val="0"/>
          <w:bCs w:val="0"/>
          <w:sz w:val="16"/>
          <w:szCs w:val="16"/>
        </w:rPr>
        <w:t xml:space="preserve"> </w:t>
      </w:r>
      <w:proofErr w:type="gramStart"/>
      <w:r w:rsidRPr="00285B31">
        <w:rPr>
          <w:rStyle w:val="Fuerte"/>
          <w:b w:val="0"/>
          <w:bCs w:val="0"/>
          <w:sz w:val="16"/>
          <w:szCs w:val="16"/>
        </w:rPr>
        <w:t>a</w:t>
      </w:r>
      <w:proofErr w:type="gramEnd"/>
      <w:r w:rsidRPr="00285B31">
        <w:rPr>
          <w:rStyle w:val="Fuerte"/>
          <w:b w:val="0"/>
          <w:bCs w:val="0"/>
          <w:sz w:val="16"/>
          <w:szCs w:val="16"/>
        </w:rPr>
        <w:t xml:space="preserve"> </w:t>
      </w:r>
      <w:proofErr w:type="spellStart"/>
      <w:r w:rsidRPr="00285B31">
        <w:rPr>
          <w:rStyle w:val="Fuerte"/>
          <w:b w:val="0"/>
          <w:bCs w:val="0"/>
          <w:sz w:val="16"/>
          <w:szCs w:val="16"/>
        </w:rPr>
        <w:t>aprobar</w:t>
      </w:r>
      <w:proofErr w:type="spellEnd"/>
      <w:r w:rsidRPr="00285B31">
        <w:rPr>
          <w:rStyle w:val="Fuerte"/>
          <w:b w:val="0"/>
          <w:bCs w:val="0"/>
          <w:sz w:val="16"/>
          <w:szCs w:val="16"/>
        </w:rPr>
        <w:t xml:space="preserve">. </w:t>
      </w:r>
      <w:proofErr w:type="spellStart"/>
      <w:r w:rsidRPr="00285B31">
        <w:rPr>
          <w:rStyle w:val="Fuerte"/>
          <w:b w:val="0"/>
          <w:bCs w:val="0"/>
          <w:sz w:val="16"/>
          <w:szCs w:val="16"/>
        </w:rPr>
        <w:t>Muéstrenme</w:t>
      </w:r>
      <w:proofErr w:type="spellEnd"/>
      <w:r w:rsidRPr="00285B31">
        <w:rPr>
          <w:rStyle w:val="Fuerte"/>
          <w:b w:val="0"/>
          <w:bCs w:val="0"/>
          <w:sz w:val="16"/>
          <w:szCs w:val="16"/>
        </w:rPr>
        <w:t xml:space="preserve"> la </w:t>
      </w:r>
      <w:proofErr w:type="spellStart"/>
      <w:r w:rsidRPr="00285B31">
        <w:rPr>
          <w:rStyle w:val="Fuerte"/>
          <w:b w:val="0"/>
          <w:bCs w:val="0"/>
          <w:sz w:val="16"/>
          <w:szCs w:val="16"/>
        </w:rPr>
        <w:t>evidencia</w:t>
      </w:r>
      <w:proofErr w:type="spellEnd"/>
      <w:r w:rsidRPr="00285B31">
        <w:rPr>
          <w:rStyle w:val="Fuerte"/>
          <w:b w:val="0"/>
          <w:bCs w:val="0"/>
          <w:sz w:val="16"/>
          <w:szCs w:val="16"/>
        </w:rPr>
        <w:t xml:space="preserve"> y las </w:t>
      </w:r>
      <w:proofErr w:type="spellStart"/>
      <w:r w:rsidRPr="00285B31">
        <w:rPr>
          <w:rStyle w:val="Fuerte"/>
          <w:b w:val="0"/>
          <w:bCs w:val="0"/>
          <w:sz w:val="16"/>
          <w:szCs w:val="16"/>
        </w:rPr>
        <w:t>alertas</w:t>
      </w:r>
      <w:proofErr w:type="spellEnd"/>
      <w:r w:rsidRPr="00285B31">
        <w:rPr>
          <w:rStyle w:val="Fuerte"/>
          <w:b w:val="0"/>
          <w:bCs w:val="0"/>
          <w:sz w:val="16"/>
          <w:szCs w:val="16"/>
        </w:rPr>
        <w:t xml:space="preserve">, y el </w:t>
      </w:r>
      <w:proofErr w:type="spellStart"/>
      <w:r w:rsidRPr="00285B31">
        <w:rPr>
          <w:rStyle w:val="Fuerte"/>
          <w:b w:val="0"/>
          <w:bCs w:val="0"/>
          <w:sz w:val="16"/>
          <w:szCs w:val="16"/>
        </w:rPr>
        <w:t>número</w:t>
      </w:r>
      <w:proofErr w:type="spellEnd"/>
      <w:r w:rsidRPr="00285B31">
        <w:rPr>
          <w:rStyle w:val="Fuerte"/>
          <w:b w:val="0"/>
          <w:bCs w:val="0"/>
          <w:sz w:val="16"/>
          <w:szCs w:val="16"/>
        </w:rPr>
        <w:t xml:space="preserve"> al final." (ENT5)</w:t>
      </w:r>
    </w:p>
    <w:p w14:paraId="19D742AA"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Umbral</w:t>
      </w:r>
    </w:p>
    <w:p w14:paraId="722540EE"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Definición</w:t>
      </w:r>
      <w:proofErr w:type="spellEnd"/>
      <w:r w:rsidRPr="00285B31">
        <w:rPr>
          <w:rStyle w:val="Fuerte"/>
          <w:b w:val="0"/>
          <w:bCs w:val="0"/>
          <w:sz w:val="16"/>
          <w:szCs w:val="16"/>
        </w:rPr>
        <w:t xml:space="preserve">: "valor de </w:t>
      </w:r>
      <w:proofErr w:type="spellStart"/>
      <w:r w:rsidRPr="00285B31">
        <w:rPr>
          <w:rStyle w:val="Fuerte"/>
          <w:b w:val="0"/>
          <w:bCs w:val="0"/>
          <w:sz w:val="16"/>
          <w:szCs w:val="16"/>
        </w:rPr>
        <w:t>puntaje</w:t>
      </w:r>
      <w:proofErr w:type="spellEnd"/>
      <w:r w:rsidRPr="00285B31">
        <w:rPr>
          <w:rStyle w:val="Fuerte"/>
          <w:b w:val="0"/>
          <w:bCs w:val="0"/>
          <w:sz w:val="16"/>
          <w:szCs w:val="16"/>
        </w:rPr>
        <w:t xml:space="preserve"> a </w:t>
      </w:r>
      <w:proofErr w:type="spellStart"/>
      <w:r w:rsidRPr="00285B31">
        <w:rPr>
          <w:rStyle w:val="Fuerte"/>
          <w:b w:val="0"/>
          <w:bCs w:val="0"/>
          <w:sz w:val="16"/>
          <w:szCs w:val="16"/>
        </w:rPr>
        <w:t>partir</w:t>
      </w:r>
      <w:proofErr w:type="spellEnd"/>
      <w:r w:rsidRPr="00285B31">
        <w:rPr>
          <w:rStyle w:val="Fuerte"/>
          <w:b w:val="0"/>
          <w:bCs w:val="0"/>
          <w:sz w:val="16"/>
          <w:szCs w:val="16"/>
        </w:rPr>
        <w:t xml:space="preserve"> del </w:t>
      </w:r>
      <w:proofErr w:type="spellStart"/>
      <w:r w:rsidRPr="00285B31">
        <w:rPr>
          <w:rStyle w:val="Fuerte"/>
          <w:b w:val="0"/>
          <w:bCs w:val="0"/>
          <w:sz w:val="16"/>
          <w:szCs w:val="16"/>
        </w:rPr>
        <w:t>cual</w:t>
      </w:r>
      <w:proofErr w:type="spellEnd"/>
      <w:r w:rsidRPr="00285B31">
        <w:rPr>
          <w:rStyle w:val="Fuerte"/>
          <w:b w:val="0"/>
          <w:bCs w:val="0"/>
          <w:sz w:val="16"/>
          <w:szCs w:val="16"/>
        </w:rPr>
        <w:t xml:space="preserve"> </w:t>
      </w:r>
      <w:proofErr w:type="spellStart"/>
      <w:r w:rsidRPr="00285B31">
        <w:rPr>
          <w:rStyle w:val="Fuerte"/>
          <w:b w:val="0"/>
          <w:bCs w:val="0"/>
          <w:sz w:val="16"/>
          <w:szCs w:val="16"/>
        </w:rPr>
        <w:t>corresponde</w:t>
      </w:r>
      <w:proofErr w:type="spellEnd"/>
      <w:r w:rsidRPr="00285B31">
        <w:rPr>
          <w:rStyle w:val="Fuerte"/>
          <w:b w:val="0"/>
          <w:bCs w:val="0"/>
          <w:sz w:val="16"/>
          <w:szCs w:val="16"/>
        </w:rPr>
        <w:t xml:space="preserve"> </w:t>
      </w:r>
      <w:proofErr w:type="spellStart"/>
      <w:r w:rsidRPr="00285B31">
        <w:rPr>
          <w:rStyle w:val="Fuerte"/>
          <w:b w:val="0"/>
          <w:bCs w:val="0"/>
          <w:sz w:val="16"/>
          <w:szCs w:val="16"/>
        </w:rPr>
        <w:t>una</w:t>
      </w:r>
      <w:proofErr w:type="spellEnd"/>
      <w:r w:rsidRPr="00285B31">
        <w:rPr>
          <w:rStyle w:val="Fuerte"/>
          <w:b w:val="0"/>
          <w:bCs w:val="0"/>
          <w:sz w:val="16"/>
          <w:szCs w:val="16"/>
        </w:rPr>
        <w:t xml:space="preserve"> </w:t>
      </w:r>
      <w:proofErr w:type="spellStart"/>
      <w:r w:rsidRPr="00285B31">
        <w:rPr>
          <w:rStyle w:val="Fuerte"/>
          <w:b w:val="0"/>
          <w:bCs w:val="0"/>
          <w:sz w:val="16"/>
          <w:szCs w:val="16"/>
        </w:rPr>
        <w:t>decisión</w:t>
      </w:r>
      <w:proofErr w:type="spellEnd"/>
      <w:r w:rsidRPr="00285B31">
        <w:rPr>
          <w:rStyle w:val="Fuerte"/>
          <w:b w:val="0"/>
          <w:bCs w:val="0"/>
          <w:sz w:val="16"/>
          <w:szCs w:val="16"/>
        </w:rPr>
        <w:t xml:space="preserve"> </w:t>
      </w:r>
      <w:proofErr w:type="spellStart"/>
      <w:r w:rsidRPr="00285B31">
        <w:rPr>
          <w:rStyle w:val="Fuerte"/>
          <w:b w:val="0"/>
          <w:bCs w:val="0"/>
          <w:sz w:val="16"/>
          <w:szCs w:val="16"/>
        </w:rPr>
        <w:t>determinada</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p>
    <w:p w14:paraId="1A38EE1D"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valores</w:t>
      </w:r>
      <w:proofErr w:type="spellEnd"/>
      <w:r w:rsidRPr="00285B31">
        <w:rPr>
          <w:rStyle w:val="Fuerte"/>
          <w:b w:val="0"/>
          <w:bCs w:val="0"/>
          <w:sz w:val="16"/>
          <w:szCs w:val="16"/>
        </w:rPr>
        <w:t xml:space="preserve">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defecto</w:t>
      </w:r>
      <w:proofErr w:type="spellEnd"/>
      <w:r w:rsidRPr="00285B31">
        <w:rPr>
          <w:rStyle w:val="Fuerte"/>
          <w:b w:val="0"/>
          <w:bCs w:val="0"/>
          <w:sz w:val="16"/>
          <w:szCs w:val="16"/>
        </w:rPr>
        <w:t>:</w:t>
      </w:r>
    </w:p>
    <w:p w14:paraId="1513878F" w14:textId="77777777" w:rsidR="00285B31" w:rsidRPr="00285B31"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xml:space="preserve"> "Los </w:t>
      </w:r>
      <w:proofErr w:type="spellStart"/>
      <w:r w:rsidRPr="00285B31">
        <w:rPr>
          <w:rStyle w:val="Fuerte"/>
          <w:b w:val="0"/>
          <w:bCs w:val="0"/>
          <w:sz w:val="16"/>
          <w:szCs w:val="16"/>
        </w:rPr>
        <w:t>valores</w:t>
      </w:r>
      <w:proofErr w:type="spellEnd"/>
      <w:r w:rsidRPr="00285B31">
        <w:rPr>
          <w:rStyle w:val="Fuerte"/>
          <w:b w:val="0"/>
          <w:bCs w:val="0"/>
          <w:sz w:val="16"/>
          <w:szCs w:val="16"/>
        </w:rPr>
        <w:t xml:space="preserve"> de </w:t>
      </w:r>
      <w:proofErr w:type="spellStart"/>
      <w:r w:rsidRPr="00285B31">
        <w:rPr>
          <w:rStyle w:val="Fuerte"/>
          <w:b w:val="0"/>
          <w:bCs w:val="0"/>
          <w:sz w:val="16"/>
          <w:szCs w:val="16"/>
        </w:rPr>
        <w:t>referencia</w:t>
      </w:r>
      <w:proofErr w:type="spellEnd"/>
      <w:r w:rsidRPr="00285B31">
        <w:rPr>
          <w:rStyle w:val="Fuerte"/>
          <w:b w:val="0"/>
          <w:bCs w:val="0"/>
          <w:sz w:val="16"/>
          <w:szCs w:val="16"/>
        </w:rPr>
        <w:t xml:space="preserve"> son: </w:t>
      </w:r>
      <w:proofErr w:type="spellStart"/>
      <w:r w:rsidRPr="00285B31">
        <w:rPr>
          <w:rStyle w:val="Fuerte"/>
          <w:b w:val="0"/>
          <w:bCs w:val="0"/>
          <w:sz w:val="16"/>
          <w:szCs w:val="16"/>
        </w:rPr>
        <w:t>sobre</w:t>
      </w:r>
      <w:proofErr w:type="spellEnd"/>
      <w:r w:rsidRPr="00285B31">
        <w:rPr>
          <w:rStyle w:val="Fuerte"/>
          <w:b w:val="0"/>
          <w:bCs w:val="0"/>
          <w:sz w:val="16"/>
          <w:szCs w:val="16"/>
        </w:rPr>
        <w:t xml:space="preserve"> 85, el </w:t>
      </w:r>
      <w:proofErr w:type="spellStart"/>
      <w:r w:rsidRPr="00285B31">
        <w:rPr>
          <w:rStyle w:val="Fuerte"/>
          <w:b w:val="0"/>
          <w:bCs w:val="0"/>
          <w:sz w:val="16"/>
          <w:szCs w:val="16"/>
        </w:rPr>
        <w:t>caso</w:t>
      </w:r>
      <w:proofErr w:type="spellEnd"/>
      <w:r w:rsidRPr="00285B31">
        <w:rPr>
          <w:rStyle w:val="Fuerte"/>
          <w:b w:val="0"/>
          <w:bCs w:val="0"/>
          <w:sz w:val="16"/>
          <w:szCs w:val="16"/>
        </w:rPr>
        <w:t xml:space="preserve"> se </w:t>
      </w:r>
      <w:proofErr w:type="spellStart"/>
      <w:r w:rsidRPr="00285B31">
        <w:rPr>
          <w:rStyle w:val="Fuerte"/>
          <w:b w:val="0"/>
          <w:bCs w:val="0"/>
          <w:sz w:val="16"/>
          <w:szCs w:val="16"/>
        </w:rPr>
        <w:t>aprueba</w:t>
      </w:r>
      <w:proofErr w:type="spellEnd"/>
      <w:r w:rsidRPr="00285B31">
        <w:rPr>
          <w:rStyle w:val="Fuerte"/>
          <w:b w:val="0"/>
          <w:bCs w:val="0"/>
          <w:sz w:val="16"/>
          <w:szCs w:val="16"/>
        </w:rPr>
        <w:t xml:space="preserve"> </w:t>
      </w:r>
      <w:proofErr w:type="spellStart"/>
      <w:r w:rsidRPr="00285B31">
        <w:rPr>
          <w:rStyle w:val="Fuerte"/>
          <w:b w:val="0"/>
          <w:bCs w:val="0"/>
          <w:sz w:val="16"/>
          <w:szCs w:val="16"/>
        </w:rPr>
        <w:t>automáticamente</w:t>
      </w:r>
      <w:proofErr w:type="spellEnd"/>
      <w:r w:rsidRPr="00285B31">
        <w:rPr>
          <w:rStyle w:val="Fuerte"/>
          <w:b w:val="0"/>
          <w:bCs w:val="0"/>
          <w:sz w:val="16"/>
          <w:szCs w:val="16"/>
        </w:rPr>
        <w:t xml:space="preserve"> sin </w:t>
      </w:r>
      <w:proofErr w:type="spellStart"/>
      <w:r w:rsidRPr="00285B31">
        <w:rPr>
          <w:rStyle w:val="Fuerte"/>
          <w:b w:val="0"/>
          <w:bCs w:val="0"/>
          <w:sz w:val="16"/>
          <w:szCs w:val="16"/>
        </w:rPr>
        <w:t>intervención</w:t>
      </w:r>
      <w:proofErr w:type="spellEnd"/>
      <w:r w:rsidRPr="00285B31">
        <w:rPr>
          <w:rStyle w:val="Fuerte"/>
          <w:b w:val="0"/>
          <w:bCs w:val="0"/>
          <w:sz w:val="16"/>
          <w:szCs w:val="16"/>
        </w:rPr>
        <w:t xml:space="preserve"> humana; entre 60 y 84, se </w:t>
      </w:r>
      <w:proofErr w:type="spellStart"/>
      <w:r w:rsidRPr="00285B31">
        <w:rPr>
          <w:rStyle w:val="Fuerte"/>
          <w:b w:val="0"/>
          <w:bCs w:val="0"/>
          <w:sz w:val="16"/>
          <w:szCs w:val="16"/>
        </w:rPr>
        <w:t>deriva</w:t>
      </w:r>
      <w:proofErr w:type="spellEnd"/>
      <w:r w:rsidRPr="00285B31">
        <w:rPr>
          <w:rStyle w:val="Fuerte"/>
          <w:b w:val="0"/>
          <w:bCs w:val="0"/>
          <w:sz w:val="16"/>
          <w:szCs w:val="16"/>
        </w:rPr>
        <w:t xml:space="preserve"> a </w:t>
      </w:r>
      <w:proofErr w:type="spellStart"/>
      <w:r w:rsidRPr="00285B31">
        <w:rPr>
          <w:rStyle w:val="Fuerte"/>
          <w:b w:val="0"/>
          <w:bCs w:val="0"/>
          <w:sz w:val="16"/>
          <w:szCs w:val="16"/>
        </w:rPr>
        <w:t>revisión</w:t>
      </w:r>
      <w:proofErr w:type="spellEnd"/>
      <w:r w:rsidRPr="00285B31">
        <w:rPr>
          <w:rStyle w:val="Fuerte"/>
          <w:b w:val="0"/>
          <w:bCs w:val="0"/>
          <w:sz w:val="16"/>
          <w:szCs w:val="16"/>
        </w:rPr>
        <w:t xml:space="preserve"> </w:t>
      </w:r>
      <w:proofErr w:type="spellStart"/>
      <w:r w:rsidRPr="00285B31">
        <w:rPr>
          <w:rStyle w:val="Fuerte"/>
          <w:b w:val="0"/>
          <w:bCs w:val="0"/>
          <w:sz w:val="16"/>
          <w:szCs w:val="16"/>
        </w:rPr>
        <w:t>asistida</w:t>
      </w:r>
      <w:proofErr w:type="spellEnd"/>
      <w:r w:rsidRPr="00285B31">
        <w:rPr>
          <w:rStyle w:val="Fuerte"/>
          <w:b w:val="0"/>
          <w:bCs w:val="0"/>
          <w:sz w:val="16"/>
          <w:szCs w:val="16"/>
        </w:rPr>
        <w:t xml:space="preserve"> </w:t>
      </w:r>
      <w:proofErr w:type="spellStart"/>
      <w:r w:rsidRPr="00285B31">
        <w:rPr>
          <w:rStyle w:val="Fuerte"/>
          <w:b w:val="0"/>
          <w:bCs w:val="0"/>
          <w:sz w:val="16"/>
          <w:szCs w:val="16"/>
        </w:rPr>
        <w:t>por</w:t>
      </w:r>
      <w:proofErr w:type="spellEnd"/>
      <w:r w:rsidRPr="00285B31">
        <w:rPr>
          <w:rStyle w:val="Fuerte"/>
          <w:b w:val="0"/>
          <w:bCs w:val="0"/>
          <w:sz w:val="16"/>
          <w:szCs w:val="16"/>
        </w:rPr>
        <w:t xml:space="preserve"> un </w:t>
      </w:r>
      <w:proofErr w:type="spellStart"/>
      <w:r w:rsidRPr="00285B31">
        <w:rPr>
          <w:rStyle w:val="Fuerte"/>
          <w:b w:val="0"/>
          <w:bCs w:val="0"/>
          <w:sz w:val="16"/>
          <w:szCs w:val="16"/>
        </w:rPr>
        <w:t>operador</w:t>
      </w:r>
      <w:proofErr w:type="spellEnd"/>
      <w:r w:rsidRPr="00285B31">
        <w:rPr>
          <w:rStyle w:val="Fuerte"/>
          <w:b w:val="0"/>
          <w:bCs w:val="0"/>
          <w:sz w:val="16"/>
          <w:szCs w:val="16"/>
        </w:rPr>
        <w:t xml:space="preserve">; bajo 60, se </w:t>
      </w:r>
      <w:proofErr w:type="spellStart"/>
      <w:r w:rsidRPr="00285B31">
        <w:rPr>
          <w:rStyle w:val="Fuerte"/>
          <w:b w:val="0"/>
          <w:bCs w:val="0"/>
          <w:sz w:val="16"/>
          <w:szCs w:val="16"/>
        </w:rPr>
        <w:t>escala</w:t>
      </w:r>
      <w:proofErr w:type="spellEnd"/>
      <w:r w:rsidRPr="00285B31">
        <w:rPr>
          <w:rStyle w:val="Fuerte"/>
          <w:b w:val="0"/>
          <w:bCs w:val="0"/>
          <w:sz w:val="16"/>
          <w:szCs w:val="16"/>
        </w:rPr>
        <w:t xml:space="preserve"> o se </w:t>
      </w:r>
      <w:proofErr w:type="spellStart"/>
      <w:r w:rsidRPr="00285B31">
        <w:rPr>
          <w:rStyle w:val="Fuerte"/>
          <w:b w:val="0"/>
          <w:bCs w:val="0"/>
          <w:sz w:val="16"/>
          <w:szCs w:val="16"/>
        </w:rPr>
        <w:t>rechaza</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2.6)</w:t>
      </w:r>
    </w:p>
    <w:p w14:paraId="29443531" w14:textId="77777777" w:rsidR="00285B31" w:rsidRPr="00285B31" w:rsidRDefault="00285B31" w:rsidP="00285B31">
      <w:pPr>
        <w:pStyle w:val="Ttulo"/>
        <w:rPr>
          <w:rStyle w:val="Fuerte"/>
          <w:b w:val="0"/>
          <w:bCs w:val="0"/>
          <w:sz w:val="16"/>
          <w:szCs w:val="16"/>
        </w:rPr>
      </w:pPr>
      <w:r w:rsidRPr="00285B31">
        <w:rPr>
          <w:rStyle w:val="Fuerte"/>
          <w:sz w:val="16"/>
          <w:szCs w:val="16"/>
        </w:rPr>
        <w:t xml:space="preserve">Fuente 2 (Camila Ordóñez, </w:t>
      </w:r>
      <w:proofErr w:type="spellStart"/>
      <w:r w:rsidRPr="00285B31">
        <w:rPr>
          <w:rStyle w:val="Fuerte"/>
          <w:sz w:val="16"/>
          <w:szCs w:val="16"/>
        </w:rPr>
        <w:t>Directora</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w:t>
      </w:r>
      <w:proofErr w:type="spellStart"/>
      <w:r w:rsidRPr="00285B31">
        <w:rPr>
          <w:rStyle w:val="Fuerte"/>
          <w:b w:val="0"/>
          <w:bCs w:val="0"/>
          <w:sz w:val="16"/>
          <w:szCs w:val="16"/>
        </w:rPr>
        <w:t>Yo</w:t>
      </w:r>
      <w:proofErr w:type="spellEnd"/>
      <w:r w:rsidRPr="00285B31">
        <w:rPr>
          <w:rStyle w:val="Fuerte"/>
          <w:b w:val="0"/>
          <w:bCs w:val="0"/>
          <w:sz w:val="16"/>
          <w:szCs w:val="16"/>
        </w:rPr>
        <w:t xml:space="preserve"> </w:t>
      </w:r>
      <w:proofErr w:type="spellStart"/>
      <w:r w:rsidRPr="00285B31">
        <w:rPr>
          <w:rStyle w:val="Fuerte"/>
          <w:b w:val="0"/>
          <w:bCs w:val="0"/>
          <w:sz w:val="16"/>
          <w:szCs w:val="16"/>
        </w:rPr>
        <w:t>puse</w:t>
      </w:r>
      <w:proofErr w:type="spellEnd"/>
      <w:r w:rsidRPr="00285B31">
        <w:rPr>
          <w:rStyle w:val="Fuerte"/>
          <w:b w:val="0"/>
          <w:bCs w:val="0"/>
          <w:sz w:val="16"/>
          <w:szCs w:val="16"/>
        </w:rPr>
        <w:t xml:space="preserve"> </w:t>
      </w:r>
      <w:proofErr w:type="spellStart"/>
      <w:r w:rsidRPr="00285B31">
        <w:rPr>
          <w:rStyle w:val="Fuerte"/>
          <w:b w:val="0"/>
          <w:bCs w:val="0"/>
          <w:sz w:val="16"/>
          <w:szCs w:val="16"/>
        </w:rPr>
        <w:t>ochenta</w:t>
      </w:r>
      <w:proofErr w:type="spellEnd"/>
      <w:r w:rsidRPr="00285B31">
        <w:rPr>
          <w:rStyle w:val="Fuerte"/>
          <w:b w:val="0"/>
          <w:bCs w:val="0"/>
          <w:sz w:val="16"/>
          <w:szCs w:val="16"/>
        </w:rPr>
        <w:t xml:space="preserve"> y </w:t>
      </w:r>
      <w:proofErr w:type="spellStart"/>
      <w:r w:rsidRPr="00285B31">
        <w:rPr>
          <w:rStyle w:val="Fuerte"/>
          <w:b w:val="0"/>
          <w:bCs w:val="0"/>
          <w:sz w:val="16"/>
          <w:szCs w:val="16"/>
        </w:rPr>
        <w:t>cinco</w:t>
      </w:r>
      <w:proofErr w:type="spellEnd"/>
      <w:r w:rsidRPr="00285B31">
        <w:rPr>
          <w:rStyle w:val="Fuerte"/>
          <w:b w:val="0"/>
          <w:bCs w:val="0"/>
          <w:sz w:val="16"/>
          <w:szCs w:val="16"/>
        </w:rPr>
        <w:t xml:space="preserve">, </w:t>
      </w:r>
      <w:proofErr w:type="spellStart"/>
      <w:r w:rsidRPr="00285B31">
        <w:rPr>
          <w:rStyle w:val="Fuerte"/>
          <w:b w:val="0"/>
          <w:bCs w:val="0"/>
          <w:sz w:val="16"/>
          <w:szCs w:val="16"/>
        </w:rPr>
        <w:t>sesenta</w:t>
      </w:r>
      <w:proofErr w:type="spellEnd"/>
      <w:r w:rsidRPr="00285B31">
        <w:rPr>
          <w:rStyle w:val="Fuerte"/>
          <w:b w:val="0"/>
          <w:bCs w:val="0"/>
          <w:sz w:val="16"/>
          <w:szCs w:val="16"/>
        </w:rPr>
        <w:t xml:space="preserve"> y cero </w:t>
      </w:r>
      <w:proofErr w:type="spellStart"/>
      <w:r w:rsidRPr="00285B31">
        <w:rPr>
          <w:rStyle w:val="Fuerte"/>
          <w:b w:val="0"/>
          <w:bCs w:val="0"/>
          <w:sz w:val="16"/>
          <w:szCs w:val="16"/>
        </w:rPr>
        <w:t>como</w:t>
      </w:r>
      <w:proofErr w:type="spellEnd"/>
      <w:r w:rsidRPr="00285B31">
        <w:rPr>
          <w:rStyle w:val="Fuerte"/>
          <w:b w:val="0"/>
          <w:bCs w:val="0"/>
          <w:sz w:val="16"/>
          <w:szCs w:val="16"/>
        </w:rPr>
        <w:t xml:space="preserve"> </w:t>
      </w:r>
      <w:proofErr w:type="spellStart"/>
      <w:r w:rsidRPr="00285B31">
        <w:rPr>
          <w:rStyle w:val="Fuerte"/>
          <w:b w:val="0"/>
          <w:bCs w:val="0"/>
          <w:sz w:val="16"/>
          <w:szCs w:val="16"/>
        </w:rPr>
        <w:t>referencia</w:t>
      </w:r>
      <w:proofErr w:type="spellEnd"/>
      <w:r w:rsidRPr="00285B31">
        <w:rPr>
          <w:rStyle w:val="Fuerte"/>
          <w:b w:val="0"/>
          <w:bCs w:val="0"/>
          <w:sz w:val="16"/>
          <w:szCs w:val="16"/>
        </w:rPr>
        <w:t xml:space="preserve"> </w:t>
      </w:r>
      <w:proofErr w:type="spellStart"/>
      <w:r w:rsidRPr="00285B31">
        <w:rPr>
          <w:rStyle w:val="Fuerte"/>
          <w:b w:val="0"/>
          <w:bCs w:val="0"/>
          <w:sz w:val="16"/>
          <w:szCs w:val="16"/>
        </w:rPr>
        <w:t>porque</w:t>
      </w:r>
      <w:proofErr w:type="spellEnd"/>
      <w:r w:rsidRPr="00285B31">
        <w:rPr>
          <w:rStyle w:val="Fuerte"/>
          <w:b w:val="0"/>
          <w:bCs w:val="0"/>
          <w:sz w:val="16"/>
          <w:szCs w:val="16"/>
        </w:rPr>
        <w:t xml:space="preserve"> son </w:t>
      </w:r>
      <w:proofErr w:type="spellStart"/>
      <w:r w:rsidRPr="00285B31">
        <w:rPr>
          <w:rStyle w:val="Fuerte"/>
          <w:b w:val="0"/>
          <w:bCs w:val="0"/>
          <w:sz w:val="16"/>
          <w:szCs w:val="16"/>
        </w:rPr>
        <w:t>los</w:t>
      </w:r>
      <w:proofErr w:type="spellEnd"/>
      <w:r w:rsidRPr="00285B31">
        <w:rPr>
          <w:rStyle w:val="Fuerte"/>
          <w:b w:val="0"/>
          <w:bCs w:val="0"/>
          <w:sz w:val="16"/>
          <w:szCs w:val="16"/>
        </w:rPr>
        <w:t xml:space="preserve"> </w:t>
      </w:r>
      <w:proofErr w:type="spellStart"/>
      <w:r w:rsidRPr="00285B31">
        <w:rPr>
          <w:rStyle w:val="Fuerte"/>
          <w:b w:val="0"/>
          <w:bCs w:val="0"/>
          <w:sz w:val="16"/>
          <w:szCs w:val="16"/>
        </w:rPr>
        <w:t>números</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usamos</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la demo. No hay </w:t>
      </w:r>
      <w:proofErr w:type="spellStart"/>
      <w:r w:rsidRPr="00285B31">
        <w:rPr>
          <w:rStyle w:val="Fuerte"/>
          <w:b w:val="0"/>
          <w:bCs w:val="0"/>
          <w:sz w:val="16"/>
          <w:szCs w:val="16"/>
        </w:rPr>
        <w:t>ninguna</w:t>
      </w:r>
      <w:proofErr w:type="spellEnd"/>
      <w:r w:rsidRPr="00285B31">
        <w:rPr>
          <w:rStyle w:val="Fuerte"/>
          <w:b w:val="0"/>
          <w:bCs w:val="0"/>
          <w:sz w:val="16"/>
          <w:szCs w:val="16"/>
        </w:rPr>
        <w:t xml:space="preserve"> </w:t>
      </w:r>
      <w:proofErr w:type="spellStart"/>
      <w:r w:rsidRPr="00285B31">
        <w:rPr>
          <w:rStyle w:val="Fuerte"/>
          <w:b w:val="0"/>
          <w:bCs w:val="0"/>
          <w:sz w:val="16"/>
          <w:szCs w:val="16"/>
        </w:rPr>
        <w:t>ciencia</w:t>
      </w:r>
      <w:proofErr w:type="spellEnd"/>
      <w:r w:rsidRPr="00285B31">
        <w:rPr>
          <w:rStyle w:val="Fuerte"/>
          <w:b w:val="0"/>
          <w:bCs w:val="0"/>
          <w:sz w:val="16"/>
          <w:szCs w:val="16"/>
        </w:rPr>
        <w:t xml:space="preserve"> </w:t>
      </w:r>
      <w:proofErr w:type="spellStart"/>
      <w:r w:rsidRPr="00285B31">
        <w:rPr>
          <w:rStyle w:val="Fuerte"/>
          <w:b w:val="0"/>
          <w:bCs w:val="0"/>
          <w:sz w:val="16"/>
          <w:szCs w:val="16"/>
        </w:rPr>
        <w:t>detrás</w:t>
      </w:r>
      <w:proofErr w:type="spellEnd"/>
      <w:r w:rsidRPr="00285B31">
        <w:rPr>
          <w:rStyle w:val="Fuerte"/>
          <w:b w:val="0"/>
          <w:bCs w:val="0"/>
          <w:sz w:val="16"/>
          <w:szCs w:val="16"/>
        </w:rPr>
        <w:t xml:space="preserve"> de </w:t>
      </w:r>
      <w:proofErr w:type="spellStart"/>
      <w:r w:rsidRPr="00285B31">
        <w:rPr>
          <w:rStyle w:val="Fuerte"/>
          <w:b w:val="0"/>
          <w:bCs w:val="0"/>
          <w:sz w:val="16"/>
          <w:szCs w:val="16"/>
        </w:rPr>
        <w:t>esos</w:t>
      </w:r>
      <w:proofErr w:type="spellEnd"/>
      <w:r w:rsidRPr="00285B31">
        <w:rPr>
          <w:rStyle w:val="Fuerte"/>
          <w:b w:val="0"/>
          <w:bCs w:val="0"/>
          <w:sz w:val="16"/>
          <w:szCs w:val="16"/>
        </w:rPr>
        <w:t xml:space="preserve"> </w:t>
      </w:r>
      <w:proofErr w:type="spellStart"/>
      <w:r w:rsidRPr="00285B31">
        <w:rPr>
          <w:rStyle w:val="Fuerte"/>
          <w:b w:val="0"/>
          <w:bCs w:val="0"/>
          <w:sz w:val="16"/>
          <w:szCs w:val="16"/>
        </w:rPr>
        <w:t>números</w:t>
      </w:r>
      <w:proofErr w:type="spellEnd"/>
      <w:r w:rsidRPr="00285B31">
        <w:rPr>
          <w:rStyle w:val="Fuerte"/>
          <w:b w:val="0"/>
          <w:bCs w:val="0"/>
          <w:sz w:val="16"/>
          <w:szCs w:val="16"/>
        </w:rPr>
        <w:t>." (ENT2)</w:t>
      </w:r>
    </w:p>
    <w:p w14:paraId="38B97424"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 xml:space="preserve">Fuente 3 (Francisca Leiva, </w:t>
      </w:r>
      <w:proofErr w:type="spellStart"/>
      <w:r w:rsidRPr="00285B31">
        <w:rPr>
          <w:rStyle w:val="Fuerte"/>
          <w:b w:val="0"/>
          <w:bCs w:val="0"/>
          <w:sz w:val="16"/>
          <w:szCs w:val="16"/>
        </w:rPr>
        <w:t>Subgerenta</w:t>
      </w:r>
      <w:proofErr w:type="spellEnd"/>
      <w:r w:rsidRPr="00285B31">
        <w:rPr>
          <w:rStyle w:val="Fuerte"/>
          <w:b w:val="0"/>
          <w:bCs w:val="0"/>
          <w:sz w:val="16"/>
          <w:szCs w:val="16"/>
        </w:rPr>
        <w:t xml:space="preserve"> </w:t>
      </w:r>
      <w:proofErr w:type="spellStart"/>
      <w:r w:rsidRPr="00285B31">
        <w:rPr>
          <w:rStyle w:val="Fuerte"/>
          <w:b w:val="0"/>
          <w:bCs w:val="0"/>
          <w:sz w:val="16"/>
          <w:szCs w:val="16"/>
        </w:rPr>
        <w:t>Cliente</w:t>
      </w:r>
      <w:proofErr w:type="spellEnd"/>
      <w:r w:rsidRPr="00285B31">
        <w:rPr>
          <w:rStyle w:val="Fuerte"/>
          <w:b w:val="0"/>
          <w:bCs w:val="0"/>
          <w:sz w:val="16"/>
          <w:szCs w:val="16"/>
        </w:rPr>
        <w:t>): "</w:t>
      </w:r>
      <w:proofErr w:type="spellStart"/>
      <w:r w:rsidRPr="00285B31">
        <w:rPr>
          <w:rStyle w:val="Fuerte"/>
          <w:b w:val="0"/>
          <w:bCs w:val="0"/>
          <w:sz w:val="16"/>
          <w:szCs w:val="16"/>
        </w:rPr>
        <w:t>yo</w:t>
      </w:r>
      <w:proofErr w:type="spellEnd"/>
      <w:r w:rsidRPr="00285B31">
        <w:rPr>
          <w:rStyle w:val="Fuerte"/>
          <w:b w:val="0"/>
          <w:bCs w:val="0"/>
          <w:sz w:val="16"/>
          <w:szCs w:val="16"/>
        </w:rPr>
        <w:t xml:space="preserve"> </w:t>
      </w:r>
      <w:proofErr w:type="spellStart"/>
      <w:r w:rsidRPr="00285B31">
        <w:rPr>
          <w:rStyle w:val="Fuerte"/>
          <w:b w:val="0"/>
          <w:bCs w:val="0"/>
          <w:sz w:val="16"/>
          <w:szCs w:val="16"/>
        </w:rPr>
        <w:t>automatizaría</w:t>
      </w:r>
      <w:proofErr w:type="spellEnd"/>
      <w:r w:rsidRPr="00285B31">
        <w:rPr>
          <w:rStyle w:val="Fuerte"/>
          <w:b w:val="0"/>
          <w:bCs w:val="0"/>
          <w:sz w:val="16"/>
          <w:szCs w:val="16"/>
        </w:rPr>
        <w:t xml:space="preserve"> solo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noventa</w:t>
      </w:r>
      <w:proofErr w:type="spellEnd"/>
      <w:r w:rsidRPr="00285B31">
        <w:rPr>
          <w:rStyle w:val="Fuerte"/>
          <w:b w:val="0"/>
          <w:bCs w:val="0"/>
          <w:sz w:val="16"/>
          <w:szCs w:val="16"/>
        </w:rPr>
        <w:t xml:space="preserve"> puntos, no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ochenta</w:t>
      </w:r>
      <w:proofErr w:type="spellEnd"/>
      <w:r w:rsidRPr="00285B31">
        <w:rPr>
          <w:rStyle w:val="Fuerte"/>
          <w:b w:val="0"/>
          <w:bCs w:val="0"/>
          <w:sz w:val="16"/>
          <w:szCs w:val="16"/>
        </w:rPr>
        <w:t xml:space="preserve"> y </w:t>
      </w:r>
      <w:proofErr w:type="spellStart"/>
      <w:r w:rsidRPr="00285B31">
        <w:rPr>
          <w:rStyle w:val="Fuerte"/>
          <w:b w:val="0"/>
          <w:bCs w:val="0"/>
          <w:sz w:val="16"/>
          <w:szCs w:val="16"/>
        </w:rPr>
        <w:t>cinco</w:t>
      </w:r>
      <w:proofErr w:type="spellEnd"/>
      <w:r w:rsidRPr="00285B31">
        <w:rPr>
          <w:rStyle w:val="Fuerte"/>
          <w:b w:val="0"/>
          <w:bCs w:val="0"/>
          <w:sz w:val="16"/>
          <w:szCs w:val="16"/>
        </w:rPr>
        <w:t>." (ENT4)</w:t>
      </w:r>
    </w:p>
    <w:p w14:paraId="3DA94CAA" w14:textId="77777777" w:rsidR="00285B31" w:rsidRPr="00285B31" w:rsidRDefault="00285B31" w:rsidP="00285B31">
      <w:pPr>
        <w:pStyle w:val="Ttulo"/>
        <w:rPr>
          <w:rStyle w:val="Fuerte"/>
          <w:b w:val="0"/>
          <w:bCs w:val="0"/>
          <w:sz w:val="16"/>
          <w:szCs w:val="16"/>
        </w:rPr>
      </w:pPr>
    </w:p>
    <w:p w14:paraId="74CB6F72" w14:textId="77777777" w:rsidR="00285B31" w:rsidRPr="00285B31" w:rsidRDefault="00285B31" w:rsidP="00285B31">
      <w:pPr>
        <w:pStyle w:val="Ttulo"/>
        <w:rPr>
          <w:rStyle w:val="Fuerte"/>
          <w:sz w:val="16"/>
          <w:szCs w:val="16"/>
        </w:rPr>
      </w:pPr>
      <w:r w:rsidRPr="00285B31">
        <w:rPr>
          <w:rStyle w:val="Fuerte"/>
          <w:sz w:val="16"/>
          <w:szCs w:val="16"/>
        </w:rPr>
        <w:t>--------------------------------------------------------------------------------------------------------------------------------------------------------------------------------</w:t>
      </w:r>
    </w:p>
    <w:p w14:paraId="283BB373" w14:textId="77777777" w:rsidR="00285B31" w:rsidRPr="00285B31" w:rsidRDefault="00285B31" w:rsidP="00285B31">
      <w:pPr>
        <w:pStyle w:val="Ttulo"/>
        <w:rPr>
          <w:rStyle w:val="Fuerte"/>
          <w:b w:val="0"/>
          <w:bCs w:val="0"/>
          <w:sz w:val="16"/>
          <w:szCs w:val="16"/>
        </w:rPr>
      </w:pPr>
    </w:p>
    <w:p w14:paraId="1560102E" w14:textId="77777777" w:rsidR="00285B31" w:rsidRPr="00285B31" w:rsidRDefault="00285B31" w:rsidP="00285B31">
      <w:pPr>
        <w:pStyle w:val="Ttulo"/>
        <w:rPr>
          <w:rStyle w:val="Fuerte"/>
          <w:sz w:val="16"/>
          <w:szCs w:val="16"/>
        </w:rPr>
      </w:pPr>
      <w:proofErr w:type="spellStart"/>
      <w:r w:rsidRPr="00285B31">
        <w:rPr>
          <w:rStyle w:val="Fuerte"/>
          <w:sz w:val="16"/>
          <w:szCs w:val="16"/>
        </w:rPr>
        <w:t>Flujo</w:t>
      </w:r>
      <w:proofErr w:type="spellEnd"/>
    </w:p>
    <w:p w14:paraId="2159808A"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Definición</w:t>
      </w:r>
      <w:proofErr w:type="spellEnd"/>
      <w:r w:rsidRPr="00285B31">
        <w:rPr>
          <w:rStyle w:val="Fuerte"/>
          <w:b w:val="0"/>
          <w:bCs w:val="0"/>
          <w:sz w:val="16"/>
          <w:szCs w:val="16"/>
        </w:rPr>
        <w:t>: "</w:t>
      </w:r>
      <w:proofErr w:type="spellStart"/>
      <w:r w:rsidRPr="00285B31">
        <w:rPr>
          <w:rStyle w:val="Fuerte"/>
          <w:b w:val="0"/>
          <w:bCs w:val="0"/>
          <w:sz w:val="16"/>
          <w:szCs w:val="16"/>
        </w:rPr>
        <w:t>secuencia</w:t>
      </w:r>
      <w:proofErr w:type="spellEnd"/>
      <w:r w:rsidRPr="00285B31">
        <w:rPr>
          <w:rStyle w:val="Fuerte"/>
          <w:b w:val="0"/>
          <w:bCs w:val="0"/>
          <w:sz w:val="16"/>
          <w:szCs w:val="16"/>
        </w:rPr>
        <w:t xml:space="preserve"> </w:t>
      </w:r>
      <w:proofErr w:type="spellStart"/>
      <w:r w:rsidRPr="00285B31">
        <w:rPr>
          <w:rStyle w:val="Fuerte"/>
          <w:b w:val="0"/>
          <w:bCs w:val="0"/>
          <w:sz w:val="16"/>
          <w:szCs w:val="16"/>
        </w:rPr>
        <w:t>configurada</w:t>
      </w:r>
      <w:proofErr w:type="spellEnd"/>
      <w:r w:rsidRPr="00285B31">
        <w:rPr>
          <w:rStyle w:val="Fuerte"/>
          <w:b w:val="0"/>
          <w:bCs w:val="0"/>
          <w:sz w:val="16"/>
          <w:szCs w:val="16"/>
        </w:rPr>
        <w:t xml:space="preserve"> de ingesta, </w:t>
      </w:r>
      <w:proofErr w:type="spellStart"/>
      <w:r w:rsidRPr="00285B31">
        <w:rPr>
          <w:rStyle w:val="Fuerte"/>
          <w:b w:val="0"/>
          <w:bCs w:val="0"/>
          <w:sz w:val="16"/>
          <w:szCs w:val="16"/>
        </w:rPr>
        <w:t>análisis</w:t>
      </w:r>
      <w:proofErr w:type="spellEnd"/>
      <w:r w:rsidRPr="00285B31">
        <w:rPr>
          <w:rStyle w:val="Fuerte"/>
          <w:b w:val="0"/>
          <w:bCs w:val="0"/>
          <w:sz w:val="16"/>
          <w:szCs w:val="16"/>
        </w:rPr>
        <w:t xml:space="preserve">, </w:t>
      </w:r>
      <w:proofErr w:type="spellStart"/>
      <w:r w:rsidRPr="00285B31">
        <w:rPr>
          <w:rStyle w:val="Fuerte"/>
          <w:b w:val="0"/>
          <w:bCs w:val="0"/>
          <w:sz w:val="16"/>
          <w:szCs w:val="16"/>
        </w:rPr>
        <w:t>reglas</w:t>
      </w:r>
      <w:proofErr w:type="spellEnd"/>
      <w:r w:rsidRPr="00285B31">
        <w:rPr>
          <w:rStyle w:val="Fuerte"/>
          <w:b w:val="0"/>
          <w:bCs w:val="0"/>
          <w:sz w:val="16"/>
          <w:szCs w:val="16"/>
        </w:rPr>
        <w:t xml:space="preserve"> y </w:t>
      </w:r>
      <w:proofErr w:type="spellStart"/>
      <w:r w:rsidRPr="00285B31">
        <w:rPr>
          <w:rStyle w:val="Fuerte"/>
          <w:b w:val="0"/>
          <w:bCs w:val="0"/>
          <w:sz w:val="16"/>
          <w:szCs w:val="16"/>
        </w:rPr>
        <w:t>decisión</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un </w:t>
      </w:r>
      <w:proofErr w:type="spellStart"/>
      <w:r w:rsidRPr="00285B31">
        <w:rPr>
          <w:rStyle w:val="Fuerte"/>
          <w:b w:val="0"/>
          <w:bCs w:val="0"/>
          <w:sz w:val="16"/>
          <w:szCs w:val="16"/>
        </w:rPr>
        <w:t>cliente</w:t>
      </w:r>
      <w:proofErr w:type="spellEnd"/>
      <w:r w:rsidRPr="00285B31">
        <w:rPr>
          <w:rStyle w:val="Fuerte"/>
          <w:b w:val="0"/>
          <w:bCs w:val="0"/>
          <w:sz w:val="16"/>
          <w:szCs w:val="16"/>
        </w:rPr>
        <w:t xml:space="preserve"> define para un </w:t>
      </w:r>
      <w:proofErr w:type="spellStart"/>
      <w:r w:rsidRPr="00285B31">
        <w:rPr>
          <w:rStyle w:val="Fuerte"/>
          <w:b w:val="0"/>
          <w:bCs w:val="0"/>
          <w:sz w:val="16"/>
          <w:szCs w:val="16"/>
        </w:rPr>
        <w:t>proceso</w:t>
      </w:r>
      <w:proofErr w:type="spellEnd"/>
      <w:r w:rsidRPr="00285B31">
        <w:rPr>
          <w:rStyle w:val="Fuerte"/>
          <w:b w:val="0"/>
          <w:bCs w:val="0"/>
          <w:sz w:val="16"/>
          <w:szCs w:val="16"/>
        </w:rPr>
        <w:t xml:space="preserve"> </w:t>
      </w:r>
      <w:proofErr w:type="spellStart"/>
      <w:r w:rsidRPr="00285B31">
        <w:rPr>
          <w:rStyle w:val="Fuerte"/>
          <w:b w:val="0"/>
          <w:bCs w:val="0"/>
          <w:sz w:val="16"/>
          <w:szCs w:val="16"/>
        </w:rPr>
        <w:t>suyo</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p>
    <w:p w14:paraId="01A50115" w14:textId="77777777" w:rsidR="00285B31" w:rsidRPr="00285B31" w:rsidRDefault="00285B31" w:rsidP="00285B31">
      <w:pPr>
        <w:pStyle w:val="Ttulo"/>
        <w:rPr>
          <w:rStyle w:val="Fuerte"/>
          <w:b w:val="0"/>
          <w:bCs w:val="0"/>
          <w:sz w:val="16"/>
          <w:szCs w:val="16"/>
        </w:rPr>
      </w:pPr>
      <w:r w:rsidRPr="00285B31">
        <w:rPr>
          <w:rStyle w:val="Fuerte"/>
          <w:b w:val="0"/>
          <w:bCs w:val="0"/>
          <w:sz w:val="16"/>
          <w:szCs w:val="16"/>
        </w:rPr>
        <w:t xml:space="preserve">Regla de </w:t>
      </w:r>
      <w:proofErr w:type="spellStart"/>
      <w:r w:rsidRPr="00285B31">
        <w:rPr>
          <w:rStyle w:val="Fuerte"/>
          <w:b w:val="0"/>
          <w:bCs w:val="0"/>
          <w:sz w:val="16"/>
          <w:szCs w:val="16"/>
        </w:rPr>
        <w:t>inmutabilidad</w:t>
      </w:r>
      <w:proofErr w:type="spellEnd"/>
      <w:r w:rsidRPr="00285B31">
        <w:rPr>
          <w:rStyle w:val="Fuerte"/>
          <w:b w:val="0"/>
          <w:bCs w:val="0"/>
          <w:sz w:val="16"/>
          <w:szCs w:val="16"/>
        </w:rPr>
        <w:t xml:space="preserve">: "Un </w:t>
      </w:r>
      <w:proofErr w:type="spellStart"/>
      <w:r w:rsidRPr="00285B31">
        <w:rPr>
          <w:rStyle w:val="Fuerte"/>
          <w:b w:val="0"/>
          <w:bCs w:val="0"/>
          <w:sz w:val="16"/>
          <w:szCs w:val="16"/>
        </w:rPr>
        <w:t>flujo</w:t>
      </w:r>
      <w:proofErr w:type="spellEnd"/>
      <w:r w:rsidRPr="00285B31">
        <w:rPr>
          <w:rStyle w:val="Fuerte"/>
          <w:b w:val="0"/>
          <w:bCs w:val="0"/>
          <w:sz w:val="16"/>
          <w:szCs w:val="16"/>
        </w:rPr>
        <w:t xml:space="preserve"> </w:t>
      </w:r>
      <w:proofErr w:type="spellStart"/>
      <w:r w:rsidRPr="00285B31">
        <w:rPr>
          <w:rStyle w:val="Fuerte"/>
          <w:b w:val="0"/>
          <w:bCs w:val="0"/>
          <w:sz w:val="16"/>
          <w:szCs w:val="16"/>
        </w:rPr>
        <w:t>publicado</w:t>
      </w:r>
      <w:proofErr w:type="spellEnd"/>
      <w:r w:rsidRPr="00285B31">
        <w:rPr>
          <w:rStyle w:val="Fuerte"/>
          <w:b w:val="0"/>
          <w:bCs w:val="0"/>
          <w:sz w:val="16"/>
          <w:szCs w:val="16"/>
        </w:rPr>
        <w:t xml:space="preserve"> no </w:t>
      </w:r>
      <w:proofErr w:type="spellStart"/>
      <w:r w:rsidRPr="00285B31">
        <w:rPr>
          <w:rStyle w:val="Fuerte"/>
          <w:b w:val="0"/>
          <w:bCs w:val="0"/>
          <w:sz w:val="16"/>
          <w:szCs w:val="16"/>
        </w:rPr>
        <w:t>puede</w:t>
      </w:r>
      <w:proofErr w:type="spellEnd"/>
      <w:r w:rsidRPr="00285B31">
        <w:rPr>
          <w:rStyle w:val="Fuerte"/>
          <w:b w:val="0"/>
          <w:bCs w:val="0"/>
          <w:sz w:val="16"/>
          <w:szCs w:val="16"/>
        </w:rPr>
        <w:t xml:space="preserve"> </w:t>
      </w:r>
      <w:proofErr w:type="spellStart"/>
      <w:r w:rsidRPr="00285B31">
        <w:rPr>
          <w:rStyle w:val="Fuerte"/>
          <w:b w:val="0"/>
          <w:bCs w:val="0"/>
          <w:sz w:val="16"/>
          <w:szCs w:val="16"/>
        </w:rPr>
        <w:t>modificarse</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producción</w:t>
      </w:r>
      <w:proofErr w:type="spellEnd"/>
      <w:r w:rsidRPr="00285B31">
        <w:rPr>
          <w:rStyle w:val="Fuerte"/>
          <w:b w:val="0"/>
          <w:bCs w:val="0"/>
          <w:sz w:val="16"/>
          <w:szCs w:val="16"/>
        </w:rPr>
        <w:t xml:space="preserve">: se </w:t>
      </w:r>
      <w:proofErr w:type="spellStart"/>
      <w:r w:rsidRPr="00285B31">
        <w:rPr>
          <w:rStyle w:val="Fuerte"/>
          <w:b w:val="0"/>
          <w:bCs w:val="0"/>
          <w:sz w:val="16"/>
          <w:szCs w:val="16"/>
        </w:rPr>
        <w:t>crea</w:t>
      </w:r>
      <w:proofErr w:type="spellEnd"/>
      <w:r w:rsidRPr="00285B31">
        <w:rPr>
          <w:rStyle w:val="Fuerte"/>
          <w:b w:val="0"/>
          <w:bCs w:val="0"/>
          <w:sz w:val="16"/>
          <w:szCs w:val="16"/>
        </w:rPr>
        <w:t xml:space="preserve"> </w:t>
      </w:r>
      <w:proofErr w:type="spellStart"/>
      <w:r w:rsidRPr="00285B31">
        <w:rPr>
          <w:rStyle w:val="Fuerte"/>
          <w:b w:val="0"/>
          <w:bCs w:val="0"/>
          <w:sz w:val="16"/>
          <w:szCs w:val="16"/>
        </w:rPr>
        <w:t>una</w:t>
      </w:r>
      <w:proofErr w:type="spellEnd"/>
      <w:r w:rsidRPr="00285B31">
        <w:rPr>
          <w:rStyle w:val="Fuerte"/>
          <w:b w:val="0"/>
          <w:bCs w:val="0"/>
          <w:sz w:val="16"/>
          <w:szCs w:val="16"/>
        </w:rPr>
        <w:t xml:space="preserve"> </w:t>
      </w:r>
      <w:proofErr w:type="spellStart"/>
      <w:r w:rsidRPr="00285B31">
        <w:rPr>
          <w:rStyle w:val="Fuerte"/>
          <w:b w:val="0"/>
          <w:bCs w:val="0"/>
          <w:sz w:val="16"/>
          <w:szCs w:val="16"/>
        </w:rPr>
        <w:t>versión</w:t>
      </w:r>
      <w:proofErr w:type="spellEnd"/>
      <w:r w:rsidRPr="00285B31">
        <w:rPr>
          <w:rStyle w:val="Fuerte"/>
          <w:b w:val="0"/>
          <w:bCs w:val="0"/>
          <w:sz w:val="16"/>
          <w:szCs w:val="16"/>
        </w:rPr>
        <w:t xml:space="preserve"> </w:t>
      </w:r>
      <w:proofErr w:type="spellStart"/>
      <w:r w:rsidRPr="00285B31">
        <w:rPr>
          <w:rStyle w:val="Fuerte"/>
          <w:b w:val="0"/>
          <w:bCs w:val="0"/>
          <w:sz w:val="16"/>
          <w:szCs w:val="16"/>
        </w:rPr>
        <w:t>nueva</w:t>
      </w:r>
      <w:proofErr w:type="spellEnd"/>
      <w:r w:rsidRPr="00285B31">
        <w:rPr>
          <w:rStyle w:val="Fuerte"/>
          <w:b w:val="0"/>
          <w:bCs w:val="0"/>
          <w:sz w:val="16"/>
          <w:szCs w:val="16"/>
        </w:rPr>
        <w:t xml:space="preserve">, se </w:t>
      </w:r>
      <w:proofErr w:type="spellStart"/>
      <w:r w:rsidRPr="00285B31">
        <w:rPr>
          <w:rStyle w:val="Fuerte"/>
          <w:b w:val="0"/>
          <w:bCs w:val="0"/>
          <w:sz w:val="16"/>
          <w:szCs w:val="16"/>
        </w:rPr>
        <w:t>prueba</w:t>
      </w:r>
      <w:proofErr w:type="spellEnd"/>
      <w:r w:rsidRPr="00285B31">
        <w:rPr>
          <w:rStyle w:val="Fuerte"/>
          <w:b w:val="0"/>
          <w:bCs w:val="0"/>
          <w:sz w:val="16"/>
          <w:szCs w:val="16"/>
        </w:rPr>
        <w:t xml:space="preserve"> y se publica. Los </w:t>
      </w:r>
      <w:proofErr w:type="spellStart"/>
      <w:r w:rsidRPr="00285B31">
        <w:rPr>
          <w:rStyle w:val="Fuerte"/>
          <w:b w:val="0"/>
          <w:bCs w:val="0"/>
          <w:sz w:val="16"/>
          <w:szCs w:val="16"/>
        </w:rPr>
        <w:t>casos</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curso</w:t>
      </w:r>
      <w:proofErr w:type="spellEnd"/>
      <w:r w:rsidRPr="00285B31">
        <w:rPr>
          <w:rStyle w:val="Fuerte"/>
          <w:b w:val="0"/>
          <w:bCs w:val="0"/>
          <w:sz w:val="16"/>
          <w:szCs w:val="16"/>
        </w:rPr>
        <w:t xml:space="preserve"> </w:t>
      </w:r>
      <w:proofErr w:type="spellStart"/>
      <w:r w:rsidRPr="00285B31">
        <w:rPr>
          <w:rStyle w:val="Fuerte"/>
          <w:b w:val="0"/>
          <w:bCs w:val="0"/>
          <w:sz w:val="16"/>
          <w:szCs w:val="16"/>
        </w:rPr>
        <w:t>terminan</w:t>
      </w:r>
      <w:proofErr w:type="spellEnd"/>
      <w:r w:rsidRPr="00285B31">
        <w:rPr>
          <w:rStyle w:val="Fuerte"/>
          <w:b w:val="0"/>
          <w:bCs w:val="0"/>
          <w:sz w:val="16"/>
          <w:szCs w:val="16"/>
        </w:rPr>
        <w:t xml:space="preserve"> de </w:t>
      </w:r>
      <w:proofErr w:type="spellStart"/>
      <w:r w:rsidRPr="00285B31">
        <w:rPr>
          <w:rStyle w:val="Fuerte"/>
          <w:b w:val="0"/>
          <w:bCs w:val="0"/>
          <w:sz w:val="16"/>
          <w:szCs w:val="16"/>
        </w:rPr>
        <w:t>procesarse</w:t>
      </w:r>
      <w:proofErr w:type="spellEnd"/>
      <w:r w:rsidRPr="00285B31">
        <w:rPr>
          <w:rStyle w:val="Fuerte"/>
          <w:b w:val="0"/>
          <w:bCs w:val="0"/>
          <w:sz w:val="16"/>
          <w:szCs w:val="16"/>
        </w:rPr>
        <w:t xml:space="preserve"> con la </w:t>
      </w:r>
      <w:proofErr w:type="spellStart"/>
      <w:r w:rsidRPr="00285B31">
        <w:rPr>
          <w:rStyle w:val="Fuerte"/>
          <w:b w:val="0"/>
          <w:bCs w:val="0"/>
          <w:sz w:val="16"/>
          <w:szCs w:val="16"/>
        </w:rPr>
        <w:t>versión</w:t>
      </w:r>
      <w:proofErr w:type="spellEnd"/>
      <w:r w:rsidRPr="00285B31">
        <w:rPr>
          <w:rStyle w:val="Fuerte"/>
          <w:b w:val="0"/>
          <w:bCs w:val="0"/>
          <w:sz w:val="16"/>
          <w:szCs w:val="16"/>
        </w:rPr>
        <w:t xml:space="preserve"> con la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empezaron</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3. </w:t>
      </w:r>
      <w:proofErr w:type="spellStart"/>
      <w:r w:rsidRPr="00285B31">
        <w:rPr>
          <w:rStyle w:val="Fuerte"/>
          <w:b w:val="0"/>
          <w:bCs w:val="0"/>
          <w:sz w:val="16"/>
          <w:szCs w:val="16"/>
        </w:rPr>
        <w:t>Comportamiento</w:t>
      </w:r>
      <w:proofErr w:type="spellEnd"/>
      <w:r w:rsidRPr="00285B31">
        <w:rPr>
          <w:rStyle w:val="Fuerte"/>
          <w:b w:val="0"/>
          <w:bCs w:val="0"/>
          <w:sz w:val="16"/>
          <w:szCs w:val="16"/>
        </w:rPr>
        <w:t xml:space="preserve"> </w:t>
      </w:r>
      <w:proofErr w:type="spellStart"/>
      <w:r w:rsidRPr="00285B31">
        <w:rPr>
          <w:rStyle w:val="Fuerte"/>
          <w:b w:val="0"/>
          <w:bCs w:val="0"/>
          <w:sz w:val="16"/>
          <w:szCs w:val="16"/>
        </w:rPr>
        <w:t>esperado</w:t>
      </w:r>
      <w:proofErr w:type="spellEnd"/>
      <w:r w:rsidRPr="00285B31">
        <w:rPr>
          <w:rStyle w:val="Fuerte"/>
          <w:b w:val="0"/>
          <w:bCs w:val="0"/>
          <w:sz w:val="16"/>
          <w:szCs w:val="16"/>
        </w:rPr>
        <w:t>)</w:t>
      </w:r>
    </w:p>
    <w:p w14:paraId="634CA33D" w14:textId="77777777" w:rsidR="00285B31" w:rsidRPr="00285B31" w:rsidRDefault="00285B31" w:rsidP="00285B31">
      <w:pPr>
        <w:pStyle w:val="Ttulo"/>
        <w:rPr>
          <w:rStyle w:val="Fuerte"/>
          <w:sz w:val="16"/>
          <w:szCs w:val="16"/>
        </w:rPr>
      </w:pPr>
      <w:r w:rsidRPr="00285B31">
        <w:rPr>
          <w:rStyle w:val="Fuerte"/>
          <w:sz w:val="16"/>
          <w:szCs w:val="16"/>
        </w:rPr>
        <w:t>--------------------------------------------------------------------------------------------------------------------------------------------------------------------------------</w:t>
      </w:r>
    </w:p>
    <w:p w14:paraId="342C91A9" w14:textId="77777777" w:rsidR="00285B31" w:rsidRDefault="00285B31" w:rsidP="00285B31">
      <w:pPr>
        <w:pStyle w:val="Ttulo"/>
        <w:rPr>
          <w:rStyle w:val="Fuerte"/>
          <w:b w:val="0"/>
          <w:bCs w:val="0"/>
          <w:sz w:val="16"/>
          <w:szCs w:val="16"/>
        </w:rPr>
      </w:pPr>
    </w:p>
    <w:p w14:paraId="32273907" w14:textId="0E5D810D" w:rsidR="00285B31" w:rsidRPr="00285B31" w:rsidRDefault="00285B31" w:rsidP="00285B31">
      <w:pPr>
        <w:pStyle w:val="Ttulo"/>
        <w:rPr>
          <w:rStyle w:val="Fuerte"/>
          <w:sz w:val="16"/>
          <w:szCs w:val="16"/>
        </w:rPr>
      </w:pPr>
      <w:r w:rsidRPr="00285B31">
        <w:rPr>
          <w:rStyle w:val="Fuerte"/>
          <w:sz w:val="16"/>
          <w:szCs w:val="16"/>
        </w:rPr>
        <w:t>Organización</w:t>
      </w:r>
    </w:p>
    <w:p w14:paraId="6F12B68B" w14:textId="77777777" w:rsidR="00285B31" w:rsidRDefault="00285B31" w:rsidP="00285B31">
      <w:pPr>
        <w:pStyle w:val="Ttulo"/>
        <w:rPr>
          <w:sz w:val="16"/>
          <w:szCs w:val="16"/>
        </w:rPr>
      </w:pPr>
      <w:proofErr w:type="spellStart"/>
      <w:r w:rsidRPr="00285B31">
        <w:rPr>
          <w:rStyle w:val="Fuerte"/>
          <w:b w:val="0"/>
          <w:bCs w:val="0"/>
          <w:sz w:val="16"/>
          <w:szCs w:val="16"/>
        </w:rPr>
        <w:t>Definición</w:t>
      </w:r>
      <w:proofErr w:type="spellEnd"/>
      <w:r w:rsidRPr="00285B31">
        <w:rPr>
          <w:rStyle w:val="Fuerte"/>
          <w:b w:val="0"/>
          <w:bCs w:val="0"/>
          <w:sz w:val="16"/>
          <w:szCs w:val="16"/>
        </w:rPr>
        <w:t>: "</w:t>
      </w:r>
      <w:proofErr w:type="spellStart"/>
      <w:r w:rsidRPr="00285B31">
        <w:rPr>
          <w:rStyle w:val="Fuerte"/>
          <w:b w:val="0"/>
          <w:bCs w:val="0"/>
          <w:sz w:val="16"/>
          <w:szCs w:val="16"/>
        </w:rPr>
        <w:t>cliente</w:t>
      </w:r>
      <w:proofErr w:type="spellEnd"/>
      <w:r w:rsidRPr="00285B31">
        <w:rPr>
          <w:rStyle w:val="Fuerte"/>
          <w:b w:val="0"/>
          <w:bCs w:val="0"/>
          <w:sz w:val="16"/>
          <w:szCs w:val="16"/>
        </w:rPr>
        <w:t xml:space="preserve"> de DPRIME </w:t>
      </w:r>
      <w:proofErr w:type="spellStart"/>
      <w:r w:rsidRPr="00285B31">
        <w:rPr>
          <w:rStyle w:val="Fuerte"/>
          <w:b w:val="0"/>
          <w:bCs w:val="0"/>
          <w:sz w:val="16"/>
          <w:szCs w:val="16"/>
        </w:rPr>
        <w:t>dentro</w:t>
      </w:r>
      <w:proofErr w:type="spellEnd"/>
      <w:r w:rsidRPr="00285B31">
        <w:rPr>
          <w:rStyle w:val="Fuerte"/>
          <w:b w:val="0"/>
          <w:bCs w:val="0"/>
          <w:sz w:val="16"/>
          <w:szCs w:val="16"/>
        </w:rPr>
        <w:t xml:space="preserve"> de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con sus </w:t>
      </w:r>
      <w:proofErr w:type="spellStart"/>
      <w:r w:rsidRPr="00285B31">
        <w:rPr>
          <w:rStyle w:val="Fuerte"/>
          <w:b w:val="0"/>
          <w:bCs w:val="0"/>
          <w:sz w:val="16"/>
          <w:szCs w:val="16"/>
        </w:rPr>
        <w:t>usuarios</w:t>
      </w:r>
      <w:proofErr w:type="spellEnd"/>
      <w:r w:rsidRPr="00285B31">
        <w:rPr>
          <w:rStyle w:val="Fuerte"/>
          <w:b w:val="0"/>
          <w:bCs w:val="0"/>
          <w:sz w:val="16"/>
          <w:szCs w:val="16"/>
        </w:rPr>
        <w:t xml:space="preserve">, </w:t>
      </w:r>
      <w:proofErr w:type="spellStart"/>
      <w:r w:rsidRPr="00285B31">
        <w:rPr>
          <w:rStyle w:val="Fuerte"/>
          <w:b w:val="0"/>
          <w:bCs w:val="0"/>
          <w:sz w:val="16"/>
          <w:szCs w:val="16"/>
        </w:rPr>
        <w:t>flujos</w:t>
      </w:r>
      <w:proofErr w:type="spellEnd"/>
      <w:r w:rsidRPr="00285B31">
        <w:rPr>
          <w:rStyle w:val="Fuerte"/>
          <w:b w:val="0"/>
          <w:bCs w:val="0"/>
          <w:sz w:val="16"/>
          <w:szCs w:val="16"/>
        </w:rPr>
        <w:t xml:space="preserve"> y </w:t>
      </w:r>
      <w:proofErr w:type="spellStart"/>
      <w:r w:rsidRPr="00285B31">
        <w:rPr>
          <w:rStyle w:val="Fuerte"/>
          <w:b w:val="0"/>
          <w:bCs w:val="0"/>
          <w:sz w:val="16"/>
          <w:szCs w:val="16"/>
        </w:rPr>
        <w:t>datos</w:t>
      </w:r>
      <w:proofErr w:type="spellEnd"/>
      <w:r w:rsidRPr="00285B31">
        <w:rPr>
          <w:rStyle w:val="Fuerte"/>
          <w:b w:val="0"/>
          <w:bCs w:val="0"/>
          <w:sz w:val="16"/>
          <w:szCs w:val="16"/>
        </w:rPr>
        <w:t xml:space="preserve"> </w:t>
      </w:r>
      <w:proofErr w:type="spellStart"/>
      <w:r w:rsidRPr="00285B31">
        <w:rPr>
          <w:rStyle w:val="Fuerte"/>
          <w:b w:val="0"/>
          <w:bCs w:val="0"/>
          <w:sz w:val="16"/>
          <w:szCs w:val="16"/>
        </w:rPr>
        <w:t>aislados</w:t>
      </w:r>
      <w:proofErr w:type="spellEnd"/>
      <w:r w:rsidRPr="00285B31">
        <w:rPr>
          <w:rStyle w:val="Fuerte"/>
          <w:b w:val="0"/>
          <w:bCs w:val="0"/>
          <w:sz w:val="16"/>
          <w:szCs w:val="16"/>
        </w:rPr>
        <w:t xml:space="preserve"> de </w:t>
      </w:r>
      <w:proofErr w:type="spellStart"/>
      <w:r w:rsidRPr="00285B31">
        <w:rPr>
          <w:rStyle w:val="Fuerte"/>
          <w:b w:val="0"/>
          <w:bCs w:val="0"/>
          <w:sz w:val="16"/>
          <w:szCs w:val="16"/>
        </w:rPr>
        <w:t>los</w:t>
      </w:r>
      <w:proofErr w:type="spellEnd"/>
      <w:r w:rsidRPr="00285B31">
        <w:rPr>
          <w:rStyle w:val="Fuerte"/>
          <w:b w:val="0"/>
          <w:bCs w:val="0"/>
          <w:sz w:val="16"/>
          <w:szCs w:val="16"/>
        </w:rPr>
        <w:t xml:space="preserve"> </w:t>
      </w:r>
      <w:proofErr w:type="spellStart"/>
      <w:r w:rsidRPr="00285B31">
        <w:rPr>
          <w:rStyle w:val="Fuerte"/>
          <w:b w:val="0"/>
          <w:bCs w:val="0"/>
          <w:sz w:val="16"/>
          <w:szCs w:val="16"/>
        </w:rPr>
        <w:t>demás</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6. </w:t>
      </w:r>
      <w:proofErr w:type="spellStart"/>
      <w:r w:rsidRPr="00285B31">
        <w:rPr>
          <w:rStyle w:val="Fuerte"/>
          <w:b w:val="0"/>
          <w:bCs w:val="0"/>
          <w:sz w:val="16"/>
          <w:szCs w:val="16"/>
        </w:rPr>
        <w:t>Vocabulario</w:t>
      </w:r>
      <w:proofErr w:type="spellEnd"/>
      <w:r w:rsidRPr="00285B31">
        <w:rPr>
          <w:rStyle w:val="Fuerte"/>
          <w:b w:val="0"/>
          <w:bCs w:val="0"/>
          <w:sz w:val="16"/>
          <w:szCs w:val="16"/>
        </w:rPr>
        <w:t>)</w:t>
      </w:r>
      <w:r w:rsidRPr="00285B31">
        <w:rPr>
          <w:sz w:val="16"/>
          <w:szCs w:val="16"/>
        </w:rPr>
        <w:t xml:space="preserve"> </w:t>
      </w:r>
    </w:p>
    <w:p w14:paraId="438986CC" w14:textId="453721A6" w:rsidR="00285B31" w:rsidRPr="00285B31" w:rsidRDefault="00285B31" w:rsidP="00285B31">
      <w:pPr>
        <w:pStyle w:val="Ttulo"/>
        <w:rPr>
          <w:rStyle w:val="Fuerte"/>
          <w:sz w:val="16"/>
          <w:szCs w:val="16"/>
        </w:rPr>
      </w:pPr>
      <w:r w:rsidRPr="00285B31">
        <w:rPr>
          <w:rStyle w:val="Fuerte"/>
          <w:sz w:val="16"/>
          <w:szCs w:val="16"/>
        </w:rPr>
        <w:t>--------------------------------------------------------------------------------------------------------------------------------------------------------------------------------</w:t>
      </w:r>
    </w:p>
    <w:p w14:paraId="5B6F244F" w14:textId="0E05147B" w:rsidR="00285B31" w:rsidRPr="00285B31" w:rsidRDefault="00285B31" w:rsidP="00285B31">
      <w:pPr>
        <w:pStyle w:val="Ttulo"/>
        <w:rPr>
          <w:rStyle w:val="Fuerte"/>
          <w:b w:val="0"/>
          <w:bCs w:val="0"/>
          <w:sz w:val="16"/>
          <w:szCs w:val="16"/>
        </w:rPr>
      </w:pPr>
    </w:p>
    <w:p w14:paraId="51D0D62F" w14:textId="77777777" w:rsidR="00285B31" w:rsidRPr="00285B31" w:rsidRDefault="00285B31" w:rsidP="00285B31">
      <w:pPr>
        <w:pStyle w:val="Ttulo"/>
        <w:rPr>
          <w:rStyle w:val="Fuerte"/>
          <w:sz w:val="16"/>
          <w:szCs w:val="16"/>
        </w:rPr>
      </w:pPr>
      <w:proofErr w:type="spellStart"/>
      <w:r w:rsidRPr="00285B31">
        <w:rPr>
          <w:rStyle w:val="Fuerte"/>
          <w:sz w:val="16"/>
          <w:szCs w:val="16"/>
        </w:rPr>
        <w:t>Requisitos</w:t>
      </w:r>
      <w:proofErr w:type="spellEnd"/>
      <w:r w:rsidRPr="00285B31">
        <w:rPr>
          <w:rStyle w:val="Fuerte"/>
          <w:sz w:val="16"/>
          <w:szCs w:val="16"/>
        </w:rPr>
        <w:t xml:space="preserve"> </w:t>
      </w:r>
      <w:proofErr w:type="spellStart"/>
      <w:r w:rsidRPr="00285B31">
        <w:rPr>
          <w:rStyle w:val="Fuerte"/>
          <w:sz w:val="16"/>
          <w:szCs w:val="16"/>
        </w:rPr>
        <w:t>Funcionales</w:t>
      </w:r>
      <w:proofErr w:type="spellEnd"/>
      <w:r w:rsidRPr="00285B31">
        <w:rPr>
          <w:rStyle w:val="Fuerte"/>
          <w:sz w:val="16"/>
          <w:szCs w:val="16"/>
        </w:rPr>
        <w:t xml:space="preserve"> y No </w:t>
      </w:r>
      <w:proofErr w:type="spellStart"/>
      <w:r w:rsidRPr="00285B31">
        <w:rPr>
          <w:rStyle w:val="Fuerte"/>
          <w:sz w:val="16"/>
          <w:szCs w:val="16"/>
        </w:rPr>
        <w:t>Funcionales</w:t>
      </w:r>
      <w:proofErr w:type="spellEnd"/>
    </w:p>
    <w:p w14:paraId="53B5A563"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Requisito</w:t>
      </w:r>
      <w:proofErr w:type="spellEnd"/>
      <w:r w:rsidRPr="00285B31">
        <w:rPr>
          <w:rStyle w:val="Fuerte"/>
          <w:b w:val="0"/>
          <w:bCs w:val="0"/>
          <w:sz w:val="16"/>
          <w:szCs w:val="16"/>
        </w:rPr>
        <w:t xml:space="preserve">: </w:t>
      </w:r>
      <w:proofErr w:type="spellStart"/>
      <w:r w:rsidRPr="00285B31">
        <w:rPr>
          <w:rStyle w:val="Fuerte"/>
          <w:b w:val="0"/>
          <w:bCs w:val="0"/>
          <w:sz w:val="16"/>
          <w:szCs w:val="16"/>
        </w:rPr>
        <w:t>Tiempos</w:t>
      </w:r>
      <w:proofErr w:type="spellEnd"/>
      <w:r w:rsidRPr="00285B31">
        <w:rPr>
          <w:rStyle w:val="Fuerte"/>
          <w:b w:val="0"/>
          <w:bCs w:val="0"/>
          <w:sz w:val="16"/>
          <w:szCs w:val="16"/>
        </w:rPr>
        <w:t xml:space="preserve"> de </w:t>
      </w:r>
      <w:proofErr w:type="spellStart"/>
      <w:r w:rsidRPr="00285B31">
        <w:rPr>
          <w:rStyle w:val="Fuerte"/>
          <w:b w:val="0"/>
          <w:bCs w:val="0"/>
          <w:sz w:val="16"/>
          <w:szCs w:val="16"/>
        </w:rPr>
        <w:t>Procesamiento</w:t>
      </w:r>
      <w:proofErr w:type="spellEnd"/>
    </w:p>
    <w:p w14:paraId="7A969869"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velocidad</w:t>
      </w:r>
      <w:proofErr w:type="spellEnd"/>
      <w:r w:rsidRPr="00285B31">
        <w:rPr>
          <w:rStyle w:val="Fuerte"/>
          <w:b w:val="0"/>
          <w:bCs w:val="0"/>
          <w:sz w:val="16"/>
          <w:szCs w:val="16"/>
        </w:rPr>
        <w:t xml:space="preserve"> y </w:t>
      </w:r>
      <w:proofErr w:type="spellStart"/>
      <w:r w:rsidRPr="00285B31">
        <w:rPr>
          <w:rStyle w:val="Fuerte"/>
          <w:b w:val="0"/>
          <w:bCs w:val="0"/>
          <w:sz w:val="16"/>
          <w:szCs w:val="16"/>
        </w:rPr>
        <w:t>arquitectura</w:t>
      </w:r>
      <w:proofErr w:type="spellEnd"/>
      <w:r w:rsidRPr="00285B31">
        <w:rPr>
          <w:rStyle w:val="Fuerte"/>
          <w:b w:val="0"/>
          <w:bCs w:val="0"/>
          <w:sz w:val="16"/>
          <w:szCs w:val="16"/>
        </w:rPr>
        <w:t xml:space="preserve"> (</w:t>
      </w:r>
      <w:proofErr w:type="spellStart"/>
      <w:r w:rsidRPr="00285B31">
        <w:rPr>
          <w:rStyle w:val="Fuerte"/>
          <w:b w:val="0"/>
          <w:bCs w:val="0"/>
          <w:sz w:val="16"/>
          <w:szCs w:val="16"/>
        </w:rPr>
        <w:t>Síncrono</w:t>
      </w:r>
      <w:proofErr w:type="spellEnd"/>
      <w:r w:rsidRPr="00285B31">
        <w:rPr>
          <w:rStyle w:val="Fuerte"/>
          <w:b w:val="0"/>
          <w:bCs w:val="0"/>
          <w:sz w:val="16"/>
          <w:szCs w:val="16"/>
        </w:rPr>
        <w:t xml:space="preserve"> vs </w:t>
      </w:r>
      <w:proofErr w:type="spellStart"/>
      <w:r w:rsidRPr="00285B31">
        <w:rPr>
          <w:rStyle w:val="Fuerte"/>
          <w:b w:val="0"/>
          <w:bCs w:val="0"/>
          <w:sz w:val="16"/>
          <w:szCs w:val="16"/>
        </w:rPr>
        <w:t>Asíncrono</w:t>
      </w:r>
      <w:proofErr w:type="spellEnd"/>
      <w:r w:rsidRPr="00285B31">
        <w:rPr>
          <w:rStyle w:val="Fuerte"/>
          <w:b w:val="0"/>
          <w:bCs w:val="0"/>
          <w:sz w:val="16"/>
          <w:szCs w:val="16"/>
        </w:rPr>
        <w:t>):</w:t>
      </w:r>
    </w:p>
    <w:p w14:paraId="7E61DEFD" w14:textId="77777777" w:rsidR="00285B31" w:rsidRPr="00285B31"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w:t>
      </w:r>
      <w:proofErr w:type="spellStart"/>
      <w:r w:rsidRPr="00285B31">
        <w:rPr>
          <w:rStyle w:val="Fuerte"/>
          <w:b w:val="0"/>
          <w:bCs w:val="0"/>
          <w:sz w:val="16"/>
          <w:szCs w:val="16"/>
        </w:rPr>
        <w:t>ningún</w:t>
      </w:r>
      <w:proofErr w:type="spellEnd"/>
      <w:r w:rsidRPr="00285B31">
        <w:rPr>
          <w:rStyle w:val="Fuerte"/>
          <w:b w:val="0"/>
          <w:bCs w:val="0"/>
          <w:sz w:val="16"/>
          <w:szCs w:val="16"/>
        </w:rPr>
        <w:t xml:space="preserve"> </w:t>
      </w:r>
      <w:proofErr w:type="spellStart"/>
      <w:r w:rsidRPr="00285B31">
        <w:rPr>
          <w:rStyle w:val="Fuerte"/>
          <w:b w:val="0"/>
          <w:bCs w:val="0"/>
          <w:sz w:val="16"/>
          <w:szCs w:val="16"/>
        </w:rPr>
        <w:t>caso</w:t>
      </w:r>
      <w:proofErr w:type="spellEnd"/>
      <w:r w:rsidRPr="00285B31">
        <w:rPr>
          <w:rStyle w:val="Fuerte"/>
          <w:b w:val="0"/>
          <w:bCs w:val="0"/>
          <w:sz w:val="16"/>
          <w:szCs w:val="16"/>
        </w:rPr>
        <w:t xml:space="preserve"> </w:t>
      </w:r>
      <w:proofErr w:type="spellStart"/>
      <w:r w:rsidRPr="00285B31">
        <w:rPr>
          <w:rStyle w:val="Fuerte"/>
          <w:b w:val="0"/>
          <w:bCs w:val="0"/>
          <w:sz w:val="16"/>
          <w:szCs w:val="16"/>
        </w:rPr>
        <w:t>debe</w:t>
      </w:r>
      <w:proofErr w:type="spellEnd"/>
      <w:r w:rsidRPr="00285B31">
        <w:rPr>
          <w:rStyle w:val="Fuerte"/>
          <w:b w:val="0"/>
          <w:bCs w:val="0"/>
          <w:sz w:val="16"/>
          <w:szCs w:val="16"/>
        </w:rPr>
        <w:t xml:space="preserve"> </w:t>
      </w:r>
      <w:proofErr w:type="spellStart"/>
      <w:r w:rsidRPr="00285B31">
        <w:rPr>
          <w:rStyle w:val="Fuerte"/>
          <w:b w:val="0"/>
          <w:bCs w:val="0"/>
          <w:sz w:val="16"/>
          <w:szCs w:val="16"/>
        </w:rPr>
        <w:t>demorar</w:t>
      </w:r>
      <w:proofErr w:type="spellEnd"/>
      <w:r w:rsidRPr="00285B31">
        <w:rPr>
          <w:rStyle w:val="Fuerte"/>
          <w:b w:val="0"/>
          <w:bCs w:val="0"/>
          <w:sz w:val="16"/>
          <w:szCs w:val="16"/>
        </w:rPr>
        <w:t xml:space="preserve"> </w:t>
      </w:r>
      <w:proofErr w:type="spellStart"/>
      <w:r w:rsidRPr="00285B31">
        <w:rPr>
          <w:rStyle w:val="Fuerte"/>
          <w:b w:val="0"/>
          <w:bCs w:val="0"/>
          <w:sz w:val="16"/>
          <w:szCs w:val="16"/>
        </w:rPr>
        <w:t>más</w:t>
      </w:r>
      <w:proofErr w:type="spellEnd"/>
      <w:r w:rsidRPr="00285B31">
        <w:rPr>
          <w:rStyle w:val="Fuerte"/>
          <w:b w:val="0"/>
          <w:bCs w:val="0"/>
          <w:sz w:val="16"/>
          <w:szCs w:val="16"/>
        </w:rPr>
        <w:t xml:space="preserve"> de </w:t>
      </w:r>
      <w:proofErr w:type="spellStart"/>
      <w:r w:rsidRPr="00285B31">
        <w:rPr>
          <w:rStyle w:val="Fuerte"/>
          <w:b w:val="0"/>
          <w:bCs w:val="0"/>
          <w:sz w:val="16"/>
          <w:szCs w:val="16"/>
        </w:rPr>
        <w:t>cinco</w:t>
      </w:r>
      <w:proofErr w:type="spellEnd"/>
      <w:r w:rsidRPr="00285B31">
        <w:rPr>
          <w:rStyle w:val="Fuerte"/>
          <w:b w:val="0"/>
          <w:bCs w:val="0"/>
          <w:sz w:val="16"/>
          <w:szCs w:val="16"/>
        </w:rPr>
        <w:t xml:space="preserve"> </w:t>
      </w:r>
      <w:proofErr w:type="spellStart"/>
      <w:r w:rsidRPr="00285B31">
        <w:rPr>
          <w:rStyle w:val="Fuerte"/>
          <w:b w:val="0"/>
          <w:bCs w:val="0"/>
          <w:sz w:val="16"/>
          <w:szCs w:val="16"/>
        </w:rPr>
        <w:t>segundos</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procesarse</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4. </w:t>
      </w:r>
      <w:proofErr w:type="spellStart"/>
      <w:r w:rsidRPr="00285B31">
        <w:rPr>
          <w:rStyle w:val="Fuerte"/>
          <w:b w:val="0"/>
          <w:bCs w:val="0"/>
          <w:sz w:val="16"/>
          <w:szCs w:val="16"/>
        </w:rPr>
        <w:t>Consideraciones</w:t>
      </w:r>
      <w:proofErr w:type="spellEnd"/>
      <w:r w:rsidRPr="00285B31">
        <w:rPr>
          <w:rStyle w:val="Fuerte"/>
          <w:b w:val="0"/>
          <w:bCs w:val="0"/>
          <w:sz w:val="16"/>
          <w:szCs w:val="16"/>
        </w:rPr>
        <w:t xml:space="preserve"> </w:t>
      </w:r>
      <w:proofErr w:type="spellStart"/>
      <w:r w:rsidRPr="00285B31">
        <w:rPr>
          <w:rStyle w:val="Fuerte"/>
          <w:b w:val="0"/>
          <w:bCs w:val="0"/>
          <w:sz w:val="16"/>
          <w:szCs w:val="16"/>
        </w:rPr>
        <w:t>técnicas</w:t>
      </w:r>
      <w:proofErr w:type="spellEnd"/>
      <w:r w:rsidRPr="00285B31">
        <w:rPr>
          <w:rStyle w:val="Fuerte"/>
          <w:b w:val="0"/>
          <w:bCs w:val="0"/>
          <w:sz w:val="16"/>
          <w:szCs w:val="16"/>
        </w:rPr>
        <w:t>)</w:t>
      </w:r>
    </w:p>
    <w:p w14:paraId="0BB49104" w14:textId="77777777" w:rsidR="00285B31" w:rsidRPr="00285B31" w:rsidRDefault="00285B31" w:rsidP="00285B31">
      <w:pPr>
        <w:pStyle w:val="Ttulo"/>
        <w:rPr>
          <w:rStyle w:val="Fuerte"/>
          <w:b w:val="0"/>
          <w:bCs w:val="0"/>
          <w:sz w:val="16"/>
          <w:szCs w:val="16"/>
        </w:rPr>
      </w:pPr>
      <w:r w:rsidRPr="00285B31">
        <w:rPr>
          <w:rStyle w:val="Fuerte"/>
          <w:sz w:val="16"/>
          <w:szCs w:val="16"/>
        </w:rPr>
        <w:lastRenderedPageBreak/>
        <w:t xml:space="preserve">Fuente 2 (Sebastián Alarcón, Ing. de </w:t>
      </w:r>
      <w:proofErr w:type="spellStart"/>
      <w:r w:rsidRPr="00285B31">
        <w:rPr>
          <w:rStyle w:val="Fuerte"/>
          <w:sz w:val="16"/>
          <w:szCs w:val="16"/>
        </w:rPr>
        <w:t>Modelos</w:t>
      </w:r>
      <w:proofErr w:type="spellEnd"/>
      <w:r w:rsidRPr="00285B31">
        <w:rPr>
          <w:rStyle w:val="Fuerte"/>
          <w:sz w:val="16"/>
          <w:szCs w:val="16"/>
        </w:rPr>
        <w:t>):</w:t>
      </w:r>
      <w:r w:rsidRPr="00285B31">
        <w:rPr>
          <w:rStyle w:val="Fuerte"/>
          <w:b w:val="0"/>
          <w:bCs w:val="0"/>
          <w:sz w:val="16"/>
          <w:szCs w:val="16"/>
        </w:rPr>
        <w:t xml:space="preserve"> "Un </w:t>
      </w:r>
      <w:proofErr w:type="spellStart"/>
      <w:r w:rsidRPr="00285B31">
        <w:rPr>
          <w:rStyle w:val="Fuerte"/>
          <w:b w:val="0"/>
          <w:bCs w:val="0"/>
          <w:sz w:val="16"/>
          <w:szCs w:val="16"/>
        </w:rPr>
        <w:t>caso</w:t>
      </w:r>
      <w:proofErr w:type="spellEnd"/>
      <w:r w:rsidRPr="00285B31">
        <w:rPr>
          <w:rStyle w:val="Fuerte"/>
          <w:b w:val="0"/>
          <w:bCs w:val="0"/>
          <w:sz w:val="16"/>
          <w:szCs w:val="16"/>
        </w:rPr>
        <w:t xml:space="preserve"> de </w:t>
      </w:r>
      <w:proofErr w:type="spellStart"/>
      <w:r w:rsidRPr="00285B31">
        <w:rPr>
          <w:rStyle w:val="Fuerte"/>
          <w:b w:val="0"/>
          <w:bCs w:val="0"/>
          <w:sz w:val="16"/>
          <w:szCs w:val="16"/>
        </w:rPr>
        <w:t>reembolso</w:t>
      </w:r>
      <w:proofErr w:type="spellEnd"/>
      <w:r w:rsidRPr="00285B31">
        <w:rPr>
          <w:rStyle w:val="Fuerte"/>
          <w:b w:val="0"/>
          <w:bCs w:val="0"/>
          <w:sz w:val="16"/>
          <w:szCs w:val="16"/>
        </w:rPr>
        <w:t xml:space="preserve"> </w:t>
      </w:r>
      <w:proofErr w:type="spellStart"/>
      <w:r w:rsidRPr="00285B31">
        <w:rPr>
          <w:rStyle w:val="Fuerte"/>
          <w:b w:val="0"/>
          <w:bCs w:val="0"/>
          <w:sz w:val="16"/>
          <w:szCs w:val="16"/>
        </w:rPr>
        <w:t>médico</w:t>
      </w:r>
      <w:proofErr w:type="spellEnd"/>
      <w:r w:rsidRPr="00285B31">
        <w:rPr>
          <w:rStyle w:val="Fuerte"/>
          <w:b w:val="0"/>
          <w:bCs w:val="0"/>
          <w:sz w:val="16"/>
          <w:szCs w:val="16"/>
        </w:rPr>
        <w:t xml:space="preserve"> de </w:t>
      </w:r>
      <w:proofErr w:type="spellStart"/>
      <w:r w:rsidRPr="00285B31">
        <w:rPr>
          <w:rStyle w:val="Fuerte"/>
          <w:b w:val="0"/>
          <w:bCs w:val="0"/>
          <w:sz w:val="16"/>
          <w:szCs w:val="16"/>
        </w:rPr>
        <w:t>verdad</w:t>
      </w:r>
      <w:proofErr w:type="spellEnd"/>
      <w:r w:rsidRPr="00285B31">
        <w:rPr>
          <w:rStyle w:val="Fuerte"/>
          <w:b w:val="0"/>
          <w:bCs w:val="0"/>
          <w:sz w:val="16"/>
          <w:szCs w:val="16"/>
        </w:rPr>
        <w:t xml:space="preserve"> </w:t>
      </w:r>
      <w:proofErr w:type="spellStart"/>
      <w:r w:rsidRPr="00285B31">
        <w:rPr>
          <w:rStyle w:val="Fuerte"/>
          <w:b w:val="0"/>
          <w:bCs w:val="0"/>
          <w:sz w:val="16"/>
          <w:szCs w:val="16"/>
        </w:rPr>
        <w:t>trae</w:t>
      </w:r>
      <w:proofErr w:type="spellEnd"/>
      <w:r w:rsidRPr="00285B31">
        <w:rPr>
          <w:rStyle w:val="Fuerte"/>
          <w:b w:val="0"/>
          <w:bCs w:val="0"/>
          <w:sz w:val="16"/>
          <w:szCs w:val="16"/>
        </w:rPr>
        <w:t xml:space="preserve"> </w:t>
      </w:r>
      <w:proofErr w:type="spellStart"/>
      <w:r w:rsidRPr="00285B31">
        <w:rPr>
          <w:rStyle w:val="Fuerte"/>
          <w:b w:val="0"/>
          <w:bCs w:val="0"/>
          <w:sz w:val="16"/>
          <w:szCs w:val="16"/>
        </w:rPr>
        <w:t>doce</w:t>
      </w:r>
      <w:proofErr w:type="spellEnd"/>
      <w:r w:rsidRPr="00285B31">
        <w:rPr>
          <w:rStyle w:val="Fuerte"/>
          <w:b w:val="0"/>
          <w:bCs w:val="0"/>
          <w:sz w:val="16"/>
          <w:szCs w:val="16"/>
        </w:rPr>
        <w:t xml:space="preserve"> </w:t>
      </w:r>
      <w:proofErr w:type="spellStart"/>
      <w:r w:rsidRPr="00285B31">
        <w:rPr>
          <w:rStyle w:val="Fuerte"/>
          <w:b w:val="0"/>
          <w:bCs w:val="0"/>
          <w:sz w:val="16"/>
          <w:szCs w:val="16"/>
        </w:rPr>
        <w:t>documentos</w:t>
      </w:r>
      <w:proofErr w:type="spellEnd"/>
      <w:r w:rsidRPr="00285B31">
        <w:rPr>
          <w:rStyle w:val="Fuerte"/>
          <w:b w:val="0"/>
          <w:bCs w:val="0"/>
          <w:sz w:val="16"/>
          <w:szCs w:val="16"/>
        </w:rPr>
        <w:t xml:space="preserve">... y se </w:t>
      </w:r>
      <w:proofErr w:type="spellStart"/>
      <w:r w:rsidRPr="00285B31">
        <w:rPr>
          <w:rStyle w:val="Fuerte"/>
          <w:b w:val="0"/>
          <w:bCs w:val="0"/>
          <w:sz w:val="16"/>
          <w:szCs w:val="16"/>
        </w:rPr>
        <w:t>va</w:t>
      </w:r>
      <w:proofErr w:type="spellEnd"/>
      <w:r w:rsidRPr="00285B31">
        <w:rPr>
          <w:rStyle w:val="Fuerte"/>
          <w:b w:val="0"/>
          <w:bCs w:val="0"/>
          <w:sz w:val="16"/>
          <w:szCs w:val="16"/>
        </w:rPr>
        <w:t xml:space="preserve"> a </w:t>
      </w:r>
      <w:proofErr w:type="spellStart"/>
      <w:r w:rsidRPr="00285B31">
        <w:rPr>
          <w:rStyle w:val="Fuerte"/>
          <w:b w:val="0"/>
          <w:bCs w:val="0"/>
          <w:sz w:val="16"/>
          <w:szCs w:val="16"/>
        </w:rPr>
        <w:t>treinta</w:t>
      </w:r>
      <w:proofErr w:type="spellEnd"/>
      <w:r w:rsidRPr="00285B31">
        <w:rPr>
          <w:rStyle w:val="Fuerte"/>
          <w:b w:val="0"/>
          <w:bCs w:val="0"/>
          <w:sz w:val="16"/>
          <w:szCs w:val="16"/>
        </w:rPr>
        <w:t xml:space="preserve"> o </w:t>
      </w:r>
      <w:proofErr w:type="spellStart"/>
      <w:r w:rsidRPr="00285B31">
        <w:rPr>
          <w:rStyle w:val="Fuerte"/>
          <w:b w:val="0"/>
          <w:bCs w:val="0"/>
          <w:sz w:val="16"/>
          <w:szCs w:val="16"/>
        </w:rPr>
        <w:t>cuarenta</w:t>
      </w:r>
      <w:proofErr w:type="spellEnd"/>
      <w:r w:rsidRPr="00285B31">
        <w:rPr>
          <w:rStyle w:val="Fuerte"/>
          <w:b w:val="0"/>
          <w:bCs w:val="0"/>
          <w:sz w:val="16"/>
          <w:szCs w:val="16"/>
        </w:rPr>
        <w:t xml:space="preserve"> </w:t>
      </w:r>
      <w:proofErr w:type="spellStart"/>
      <w:r w:rsidRPr="00285B31">
        <w:rPr>
          <w:rStyle w:val="Fuerte"/>
          <w:b w:val="0"/>
          <w:bCs w:val="0"/>
          <w:sz w:val="16"/>
          <w:szCs w:val="16"/>
        </w:rPr>
        <w:t>segundos</w:t>
      </w:r>
      <w:proofErr w:type="spellEnd"/>
      <w:r w:rsidRPr="00285B31">
        <w:rPr>
          <w:rStyle w:val="Fuerte"/>
          <w:b w:val="0"/>
          <w:bCs w:val="0"/>
          <w:sz w:val="16"/>
          <w:szCs w:val="16"/>
        </w:rPr>
        <w:t xml:space="preserve">... </w:t>
      </w:r>
      <w:proofErr w:type="spellStart"/>
      <w:r w:rsidRPr="00285B31">
        <w:rPr>
          <w:rStyle w:val="Fuerte"/>
          <w:b w:val="0"/>
          <w:bCs w:val="0"/>
          <w:sz w:val="16"/>
          <w:szCs w:val="16"/>
        </w:rPr>
        <w:t>Prometer</w:t>
      </w:r>
      <w:proofErr w:type="spellEnd"/>
      <w:r w:rsidRPr="00285B31">
        <w:rPr>
          <w:rStyle w:val="Fuerte"/>
          <w:b w:val="0"/>
          <w:bCs w:val="0"/>
          <w:sz w:val="16"/>
          <w:szCs w:val="16"/>
        </w:rPr>
        <w:t xml:space="preserve"> </w:t>
      </w:r>
      <w:proofErr w:type="spellStart"/>
      <w:r w:rsidRPr="00285B31">
        <w:rPr>
          <w:rStyle w:val="Fuerte"/>
          <w:b w:val="0"/>
          <w:bCs w:val="0"/>
          <w:sz w:val="16"/>
          <w:szCs w:val="16"/>
        </w:rPr>
        <w:t>cinco</w:t>
      </w:r>
      <w:proofErr w:type="spellEnd"/>
      <w:r w:rsidRPr="00285B31">
        <w:rPr>
          <w:rStyle w:val="Fuerte"/>
          <w:b w:val="0"/>
          <w:bCs w:val="0"/>
          <w:sz w:val="16"/>
          <w:szCs w:val="16"/>
        </w:rPr>
        <w:t xml:space="preserve"> </w:t>
      </w:r>
      <w:proofErr w:type="spellStart"/>
      <w:r w:rsidRPr="00285B31">
        <w:rPr>
          <w:rStyle w:val="Fuerte"/>
          <w:b w:val="0"/>
          <w:bCs w:val="0"/>
          <w:sz w:val="16"/>
          <w:szCs w:val="16"/>
        </w:rPr>
        <w:t>segundos</w:t>
      </w:r>
      <w:proofErr w:type="spellEnd"/>
      <w:r w:rsidRPr="00285B31">
        <w:rPr>
          <w:rStyle w:val="Fuerte"/>
          <w:b w:val="0"/>
          <w:bCs w:val="0"/>
          <w:sz w:val="16"/>
          <w:szCs w:val="16"/>
        </w:rPr>
        <w:t xml:space="preserve"> para </w:t>
      </w:r>
      <w:proofErr w:type="spellStart"/>
      <w:r w:rsidRPr="00285B31">
        <w:rPr>
          <w:rStyle w:val="Fuerte"/>
          <w:b w:val="0"/>
          <w:bCs w:val="0"/>
          <w:sz w:val="16"/>
          <w:szCs w:val="16"/>
        </w:rPr>
        <w:t>todo</w:t>
      </w:r>
      <w:proofErr w:type="spellEnd"/>
      <w:r w:rsidRPr="00285B31">
        <w:rPr>
          <w:rStyle w:val="Fuerte"/>
          <w:b w:val="0"/>
          <w:bCs w:val="0"/>
          <w:sz w:val="16"/>
          <w:szCs w:val="16"/>
        </w:rPr>
        <w:t xml:space="preserve"> </w:t>
      </w:r>
      <w:proofErr w:type="spellStart"/>
      <w:r w:rsidRPr="00285B31">
        <w:rPr>
          <w:rStyle w:val="Fuerte"/>
          <w:b w:val="0"/>
          <w:bCs w:val="0"/>
          <w:sz w:val="16"/>
          <w:szCs w:val="16"/>
        </w:rPr>
        <w:t>caso</w:t>
      </w:r>
      <w:proofErr w:type="spellEnd"/>
      <w:r w:rsidRPr="00285B31">
        <w:rPr>
          <w:rStyle w:val="Fuerte"/>
          <w:b w:val="0"/>
          <w:bCs w:val="0"/>
          <w:sz w:val="16"/>
          <w:szCs w:val="16"/>
        </w:rPr>
        <w:t xml:space="preserve">, </w:t>
      </w:r>
      <w:proofErr w:type="spellStart"/>
      <w:r w:rsidRPr="00285B31">
        <w:rPr>
          <w:rStyle w:val="Fuerte"/>
          <w:b w:val="0"/>
          <w:bCs w:val="0"/>
          <w:sz w:val="16"/>
          <w:szCs w:val="16"/>
        </w:rPr>
        <w:t>como</w:t>
      </w:r>
      <w:proofErr w:type="spellEnd"/>
      <w:r w:rsidRPr="00285B31">
        <w:rPr>
          <w:rStyle w:val="Fuerte"/>
          <w:b w:val="0"/>
          <w:bCs w:val="0"/>
          <w:sz w:val="16"/>
          <w:szCs w:val="16"/>
        </w:rPr>
        <w:t xml:space="preserve"> </w:t>
      </w:r>
      <w:proofErr w:type="spellStart"/>
      <w:r w:rsidRPr="00285B31">
        <w:rPr>
          <w:rStyle w:val="Fuerte"/>
          <w:b w:val="0"/>
          <w:bCs w:val="0"/>
          <w:sz w:val="16"/>
          <w:szCs w:val="16"/>
        </w:rPr>
        <w:t>quedó</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el </w:t>
      </w:r>
      <w:proofErr w:type="spellStart"/>
      <w:r w:rsidRPr="00285B31">
        <w:rPr>
          <w:rStyle w:val="Fuerte"/>
          <w:b w:val="0"/>
          <w:bCs w:val="0"/>
          <w:sz w:val="16"/>
          <w:szCs w:val="16"/>
        </w:rPr>
        <w:t>documento</w:t>
      </w:r>
      <w:proofErr w:type="spellEnd"/>
      <w:r w:rsidRPr="00285B31">
        <w:rPr>
          <w:rStyle w:val="Fuerte"/>
          <w:b w:val="0"/>
          <w:bCs w:val="0"/>
          <w:sz w:val="16"/>
          <w:szCs w:val="16"/>
        </w:rPr>
        <w:t xml:space="preserve">, es </w:t>
      </w:r>
      <w:proofErr w:type="spellStart"/>
      <w:r w:rsidRPr="00285B31">
        <w:rPr>
          <w:rStyle w:val="Fuerte"/>
          <w:b w:val="0"/>
          <w:bCs w:val="0"/>
          <w:sz w:val="16"/>
          <w:szCs w:val="16"/>
        </w:rPr>
        <w:t>prometer</w:t>
      </w:r>
      <w:proofErr w:type="spellEnd"/>
      <w:r w:rsidRPr="00285B31">
        <w:rPr>
          <w:rStyle w:val="Fuerte"/>
          <w:b w:val="0"/>
          <w:bCs w:val="0"/>
          <w:sz w:val="16"/>
          <w:szCs w:val="16"/>
        </w:rPr>
        <w:t xml:space="preserve"> algo </w:t>
      </w:r>
      <w:proofErr w:type="spellStart"/>
      <w:r w:rsidRPr="00285B31">
        <w:rPr>
          <w:rStyle w:val="Fuerte"/>
          <w:b w:val="0"/>
          <w:bCs w:val="0"/>
          <w:sz w:val="16"/>
          <w:szCs w:val="16"/>
        </w:rPr>
        <w:t>que</w:t>
      </w:r>
      <w:proofErr w:type="spellEnd"/>
      <w:r w:rsidRPr="00285B31">
        <w:rPr>
          <w:rStyle w:val="Fuerte"/>
          <w:b w:val="0"/>
          <w:bCs w:val="0"/>
          <w:sz w:val="16"/>
          <w:szCs w:val="16"/>
        </w:rPr>
        <w:t xml:space="preserve"> el motor no </w:t>
      </w:r>
      <w:proofErr w:type="spellStart"/>
      <w:r w:rsidRPr="00285B31">
        <w:rPr>
          <w:rStyle w:val="Fuerte"/>
          <w:b w:val="0"/>
          <w:bCs w:val="0"/>
          <w:sz w:val="16"/>
          <w:szCs w:val="16"/>
        </w:rPr>
        <w:t>puede</w:t>
      </w:r>
      <w:proofErr w:type="spellEnd"/>
      <w:r w:rsidRPr="00285B31">
        <w:rPr>
          <w:rStyle w:val="Fuerte"/>
          <w:b w:val="0"/>
          <w:bCs w:val="0"/>
          <w:sz w:val="16"/>
          <w:szCs w:val="16"/>
        </w:rPr>
        <w:t xml:space="preserve"> </w:t>
      </w:r>
      <w:proofErr w:type="spellStart"/>
      <w:r w:rsidRPr="00285B31">
        <w:rPr>
          <w:rStyle w:val="Fuerte"/>
          <w:b w:val="0"/>
          <w:bCs w:val="0"/>
          <w:sz w:val="16"/>
          <w:szCs w:val="16"/>
        </w:rPr>
        <w:t>hacer</w:t>
      </w:r>
      <w:proofErr w:type="spellEnd"/>
      <w:r w:rsidRPr="00285B31">
        <w:rPr>
          <w:rStyle w:val="Fuerte"/>
          <w:b w:val="0"/>
          <w:bCs w:val="0"/>
          <w:sz w:val="16"/>
          <w:szCs w:val="16"/>
        </w:rPr>
        <w:t xml:space="preserve">... El modo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defecto</w:t>
      </w:r>
      <w:proofErr w:type="spellEnd"/>
      <w:r w:rsidRPr="00285B31">
        <w:rPr>
          <w:rStyle w:val="Fuerte"/>
          <w:b w:val="0"/>
          <w:bCs w:val="0"/>
          <w:sz w:val="16"/>
          <w:szCs w:val="16"/>
        </w:rPr>
        <w:t xml:space="preserve"> </w:t>
      </w:r>
      <w:proofErr w:type="spellStart"/>
      <w:r w:rsidRPr="00285B31">
        <w:rPr>
          <w:rStyle w:val="Fuerte"/>
          <w:b w:val="0"/>
          <w:bCs w:val="0"/>
          <w:sz w:val="16"/>
          <w:szCs w:val="16"/>
        </w:rPr>
        <w:t>tiene</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ser [</w:t>
      </w:r>
      <w:proofErr w:type="spellStart"/>
      <w:r w:rsidRPr="00285B31">
        <w:rPr>
          <w:rStyle w:val="Fuerte"/>
          <w:b w:val="0"/>
          <w:bCs w:val="0"/>
          <w:sz w:val="16"/>
          <w:szCs w:val="16"/>
        </w:rPr>
        <w:t>Asincrónico</w:t>
      </w:r>
      <w:proofErr w:type="spellEnd"/>
      <w:r w:rsidRPr="00285B31">
        <w:rPr>
          <w:rStyle w:val="Fuerte"/>
          <w:b w:val="0"/>
          <w:bCs w:val="0"/>
          <w:sz w:val="16"/>
          <w:szCs w:val="16"/>
        </w:rPr>
        <w:t>]." (ENT3)</w:t>
      </w:r>
    </w:p>
    <w:p w14:paraId="292BF8BB" w14:textId="77777777" w:rsidR="00285B31" w:rsidRPr="00285B31" w:rsidRDefault="00285B31" w:rsidP="00285B31">
      <w:pPr>
        <w:pStyle w:val="Ttulo"/>
        <w:rPr>
          <w:rStyle w:val="Fuerte"/>
          <w:b w:val="0"/>
          <w:bCs w:val="0"/>
          <w:sz w:val="16"/>
          <w:szCs w:val="16"/>
        </w:rPr>
      </w:pPr>
      <w:r w:rsidRPr="00285B31">
        <w:rPr>
          <w:rStyle w:val="Fuerte"/>
          <w:sz w:val="16"/>
          <w:szCs w:val="16"/>
        </w:rPr>
        <w:t xml:space="preserve">Fuente 3 (Hugo Marambio, </w:t>
      </w:r>
      <w:proofErr w:type="spellStart"/>
      <w:r w:rsidRPr="00285B31">
        <w:rPr>
          <w:rStyle w:val="Fuerte"/>
          <w:sz w:val="16"/>
          <w:szCs w:val="16"/>
        </w:rPr>
        <w:t>Arquitectura</w:t>
      </w:r>
      <w:proofErr w:type="spellEnd"/>
      <w:r w:rsidRPr="00285B31">
        <w:rPr>
          <w:rStyle w:val="Fuerte"/>
          <w:sz w:val="16"/>
          <w:szCs w:val="16"/>
        </w:rPr>
        <w:t xml:space="preserve"> </w:t>
      </w:r>
      <w:proofErr w:type="spellStart"/>
      <w:r w:rsidRPr="00285B31">
        <w:rPr>
          <w:rStyle w:val="Fuerte"/>
          <w:sz w:val="16"/>
          <w:szCs w:val="16"/>
        </w:rPr>
        <w:t>Cliente</w:t>
      </w:r>
      <w:proofErr w:type="spellEnd"/>
      <w:r w:rsidRPr="00285B31">
        <w:rPr>
          <w:rStyle w:val="Fuerte"/>
          <w:sz w:val="16"/>
          <w:szCs w:val="16"/>
        </w:rPr>
        <w:t>):</w:t>
      </w:r>
      <w:r w:rsidRPr="00285B31">
        <w:rPr>
          <w:rStyle w:val="Fuerte"/>
          <w:b w:val="0"/>
          <w:bCs w:val="0"/>
          <w:sz w:val="16"/>
          <w:szCs w:val="16"/>
        </w:rPr>
        <w:t> "</w:t>
      </w:r>
      <w:proofErr w:type="spellStart"/>
      <w:r w:rsidRPr="00285B31">
        <w:rPr>
          <w:rStyle w:val="Fuerte"/>
          <w:b w:val="0"/>
          <w:bCs w:val="0"/>
          <w:sz w:val="16"/>
          <w:szCs w:val="16"/>
        </w:rPr>
        <w:t>Mientras</w:t>
      </w:r>
      <w:proofErr w:type="spellEnd"/>
      <w:r w:rsidRPr="00285B31">
        <w:rPr>
          <w:rStyle w:val="Fuerte"/>
          <w:b w:val="0"/>
          <w:bCs w:val="0"/>
          <w:sz w:val="16"/>
          <w:szCs w:val="16"/>
        </w:rPr>
        <w:t xml:space="preserve"> sea </w:t>
      </w:r>
      <w:proofErr w:type="spellStart"/>
      <w:r w:rsidRPr="00285B31">
        <w:rPr>
          <w:rStyle w:val="Fuerte"/>
          <w:b w:val="0"/>
          <w:bCs w:val="0"/>
          <w:sz w:val="16"/>
          <w:szCs w:val="16"/>
        </w:rPr>
        <w:t>predecible</w:t>
      </w:r>
      <w:proofErr w:type="spellEnd"/>
      <w:r w:rsidRPr="00285B31">
        <w:rPr>
          <w:rStyle w:val="Fuerte"/>
          <w:b w:val="0"/>
          <w:bCs w:val="0"/>
          <w:sz w:val="16"/>
          <w:szCs w:val="16"/>
        </w:rPr>
        <w:t xml:space="preserve">, me da lo </w:t>
      </w:r>
      <w:proofErr w:type="spellStart"/>
      <w:r w:rsidRPr="00285B31">
        <w:rPr>
          <w:rStyle w:val="Fuerte"/>
          <w:b w:val="0"/>
          <w:bCs w:val="0"/>
          <w:sz w:val="16"/>
          <w:szCs w:val="16"/>
        </w:rPr>
        <w:t>mismo</w:t>
      </w:r>
      <w:proofErr w:type="spellEnd"/>
      <w:r w:rsidRPr="00285B31">
        <w:rPr>
          <w:rStyle w:val="Fuerte"/>
          <w:b w:val="0"/>
          <w:bCs w:val="0"/>
          <w:sz w:val="16"/>
          <w:szCs w:val="16"/>
        </w:rPr>
        <w:t xml:space="preserve"> </w:t>
      </w:r>
      <w:proofErr w:type="spellStart"/>
      <w:r w:rsidRPr="00285B31">
        <w:rPr>
          <w:rStyle w:val="Fuerte"/>
          <w:b w:val="0"/>
          <w:bCs w:val="0"/>
          <w:sz w:val="16"/>
          <w:szCs w:val="16"/>
        </w:rPr>
        <w:t>si</w:t>
      </w:r>
      <w:proofErr w:type="spellEnd"/>
      <w:r w:rsidRPr="00285B31">
        <w:rPr>
          <w:rStyle w:val="Fuerte"/>
          <w:b w:val="0"/>
          <w:bCs w:val="0"/>
          <w:sz w:val="16"/>
          <w:szCs w:val="16"/>
        </w:rPr>
        <w:t xml:space="preserve"> son </w:t>
      </w:r>
      <w:proofErr w:type="spellStart"/>
      <w:r w:rsidRPr="00285B31">
        <w:rPr>
          <w:rStyle w:val="Fuerte"/>
          <w:b w:val="0"/>
          <w:bCs w:val="0"/>
          <w:sz w:val="16"/>
          <w:szCs w:val="16"/>
        </w:rPr>
        <w:t>tres</w:t>
      </w:r>
      <w:proofErr w:type="spellEnd"/>
      <w:r w:rsidRPr="00285B31">
        <w:rPr>
          <w:rStyle w:val="Fuerte"/>
          <w:b w:val="0"/>
          <w:bCs w:val="0"/>
          <w:sz w:val="16"/>
          <w:szCs w:val="16"/>
        </w:rPr>
        <w:t xml:space="preserve"> </w:t>
      </w:r>
      <w:proofErr w:type="spellStart"/>
      <w:r w:rsidRPr="00285B31">
        <w:rPr>
          <w:rStyle w:val="Fuerte"/>
          <w:b w:val="0"/>
          <w:bCs w:val="0"/>
          <w:sz w:val="16"/>
          <w:szCs w:val="16"/>
        </w:rPr>
        <w:t>segundos</w:t>
      </w:r>
      <w:proofErr w:type="spellEnd"/>
      <w:r w:rsidRPr="00285B31">
        <w:rPr>
          <w:rStyle w:val="Fuerte"/>
          <w:b w:val="0"/>
          <w:bCs w:val="0"/>
          <w:sz w:val="16"/>
          <w:szCs w:val="16"/>
        </w:rPr>
        <w:t xml:space="preserve"> o </w:t>
      </w:r>
      <w:proofErr w:type="spellStart"/>
      <w:r w:rsidRPr="00285B31">
        <w:rPr>
          <w:rStyle w:val="Fuerte"/>
          <w:b w:val="0"/>
          <w:bCs w:val="0"/>
          <w:sz w:val="16"/>
          <w:szCs w:val="16"/>
        </w:rPr>
        <w:t>tres</w:t>
      </w:r>
      <w:proofErr w:type="spellEnd"/>
      <w:r w:rsidRPr="00285B31">
        <w:rPr>
          <w:rStyle w:val="Fuerte"/>
          <w:b w:val="0"/>
          <w:bCs w:val="0"/>
          <w:sz w:val="16"/>
          <w:szCs w:val="16"/>
        </w:rPr>
        <w:t xml:space="preserve"> </w:t>
      </w:r>
      <w:proofErr w:type="spellStart"/>
      <w:r w:rsidRPr="00285B31">
        <w:rPr>
          <w:rStyle w:val="Fuerte"/>
          <w:b w:val="0"/>
          <w:bCs w:val="0"/>
          <w:sz w:val="16"/>
          <w:szCs w:val="16"/>
        </w:rPr>
        <w:t>minutos</w:t>
      </w:r>
      <w:proofErr w:type="spellEnd"/>
      <w:r w:rsidRPr="00285B31">
        <w:rPr>
          <w:rStyle w:val="Fuerte"/>
          <w:b w:val="0"/>
          <w:bCs w:val="0"/>
          <w:sz w:val="16"/>
          <w:szCs w:val="16"/>
        </w:rPr>
        <w:t xml:space="preserve">... Si el </w:t>
      </w:r>
      <w:proofErr w:type="spellStart"/>
      <w:r w:rsidRPr="00285B31">
        <w:rPr>
          <w:rStyle w:val="Fuerte"/>
          <w:b w:val="0"/>
          <w:bCs w:val="0"/>
          <w:sz w:val="16"/>
          <w:szCs w:val="16"/>
        </w:rPr>
        <w:t>diseño</w:t>
      </w:r>
      <w:proofErr w:type="spellEnd"/>
      <w:r w:rsidRPr="00285B31">
        <w:rPr>
          <w:rStyle w:val="Fuerte"/>
          <w:b w:val="0"/>
          <w:bCs w:val="0"/>
          <w:sz w:val="16"/>
          <w:szCs w:val="16"/>
        </w:rPr>
        <w:t xml:space="preserve"> es </w:t>
      </w:r>
      <w:proofErr w:type="spellStart"/>
      <w:r w:rsidRPr="00285B31">
        <w:rPr>
          <w:rStyle w:val="Fuerte"/>
          <w:b w:val="0"/>
          <w:bCs w:val="0"/>
          <w:sz w:val="16"/>
          <w:szCs w:val="16"/>
        </w:rPr>
        <w:t>asincrónico</w:t>
      </w:r>
      <w:proofErr w:type="spellEnd"/>
      <w:r w:rsidRPr="00285B31">
        <w:rPr>
          <w:rStyle w:val="Fuerte"/>
          <w:b w:val="0"/>
          <w:bCs w:val="0"/>
          <w:sz w:val="16"/>
          <w:szCs w:val="16"/>
        </w:rPr>
        <w:t xml:space="preserve"> con aviso de </w:t>
      </w:r>
      <w:proofErr w:type="spellStart"/>
      <w:r w:rsidRPr="00285B31">
        <w:rPr>
          <w:rStyle w:val="Fuerte"/>
          <w:b w:val="0"/>
          <w:bCs w:val="0"/>
          <w:sz w:val="16"/>
          <w:szCs w:val="16"/>
        </w:rPr>
        <w:t>vuelta</w:t>
      </w:r>
      <w:proofErr w:type="spellEnd"/>
      <w:r w:rsidRPr="00285B31">
        <w:rPr>
          <w:rStyle w:val="Fuerte"/>
          <w:b w:val="0"/>
          <w:bCs w:val="0"/>
          <w:sz w:val="16"/>
          <w:szCs w:val="16"/>
        </w:rPr>
        <w:t xml:space="preserve">, </w:t>
      </w:r>
      <w:proofErr w:type="spellStart"/>
      <w:r w:rsidRPr="00285B31">
        <w:rPr>
          <w:rStyle w:val="Fuerte"/>
          <w:b w:val="0"/>
          <w:bCs w:val="0"/>
          <w:sz w:val="16"/>
          <w:szCs w:val="16"/>
        </w:rPr>
        <w:t>resuelto</w:t>
      </w:r>
      <w:proofErr w:type="spellEnd"/>
      <w:r w:rsidRPr="00285B31">
        <w:rPr>
          <w:rStyle w:val="Fuerte"/>
          <w:b w:val="0"/>
          <w:bCs w:val="0"/>
          <w:sz w:val="16"/>
          <w:szCs w:val="16"/>
        </w:rPr>
        <w:t>." (ENT7)</w:t>
      </w:r>
    </w:p>
    <w:p w14:paraId="16F1F334" w14:textId="77777777" w:rsidR="00285B31" w:rsidRPr="00285B31" w:rsidRDefault="00285B31" w:rsidP="00285B31">
      <w:pPr>
        <w:pStyle w:val="Ttulo"/>
        <w:rPr>
          <w:rStyle w:val="Fuerte"/>
          <w:b w:val="0"/>
          <w:bCs w:val="0"/>
          <w:sz w:val="16"/>
          <w:szCs w:val="16"/>
        </w:rPr>
      </w:pPr>
    </w:p>
    <w:p w14:paraId="3BF1D926" w14:textId="77777777" w:rsidR="00285B31" w:rsidRPr="00285B31" w:rsidRDefault="00285B31" w:rsidP="00285B31">
      <w:pPr>
        <w:pStyle w:val="Ttulo"/>
        <w:rPr>
          <w:rStyle w:val="Fuerte"/>
          <w:sz w:val="16"/>
          <w:szCs w:val="16"/>
        </w:rPr>
      </w:pPr>
      <w:r w:rsidRPr="00285B31">
        <w:rPr>
          <w:rStyle w:val="Fuerte"/>
          <w:sz w:val="16"/>
          <w:szCs w:val="16"/>
        </w:rPr>
        <w:t>--------------------------------------------------------------------------------------------------------------------------------------------------------------------------------</w:t>
      </w:r>
    </w:p>
    <w:p w14:paraId="0DFCEFEA" w14:textId="77777777" w:rsidR="00285B31" w:rsidRPr="00285B31" w:rsidRDefault="00285B31" w:rsidP="00285B31">
      <w:pPr>
        <w:pStyle w:val="Ttulo"/>
        <w:rPr>
          <w:rStyle w:val="Fuerte"/>
          <w:b w:val="0"/>
          <w:bCs w:val="0"/>
          <w:sz w:val="16"/>
          <w:szCs w:val="16"/>
        </w:rPr>
      </w:pPr>
    </w:p>
    <w:p w14:paraId="1EF7BB0D" w14:textId="77777777" w:rsidR="00285B31" w:rsidRPr="00285B31" w:rsidRDefault="00285B31" w:rsidP="00285B31">
      <w:pPr>
        <w:pStyle w:val="Ttulo"/>
        <w:rPr>
          <w:rStyle w:val="Fuerte"/>
          <w:b w:val="0"/>
          <w:bCs w:val="0"/>
          <w:sz w:val="16"/>
          <w:szCs w:val="16"/>
        </w:rPr>
      </w:pPr>
    </w:p>
    <w:p w14:paraId="20CFB68B" w14:textId="77777777" w:rsidR="00285B31" w:rsidRPr="00285B31" w:rsidRDefault="00285B31" w:rsidP="00285B31">
      <w:pPr>
        <w:pStyle w:val="Ttulo"/>
        <w:rPr>
          <w:rStyle w:val="Fuerte"/>
          <w:sz w:val="16"/>
          <w:szCs w:val="16"/>
        </w:rPr>
      </w:pPr>
      <w:proofErr w:type="spellStart"/>
      <w:r w:rsidRPr="00285B31">
        <w:rPr>
          <w:rStyle w:val="Fuerte"/>
          <w:sz w:val="16"/>
          <w:szCs w:val="16"/>
        </w:rPr>
        <w:t>Requisito</w:t>
      </w:r>
      <w:proofErr w:type="spellEnd"/>
      <w:r w:rsidRPr="00285B31">
        <w:rPr>
          <w:rStyle w:val="Fuerte"/>
          <w:sz w:val="16"/>
          <w:szCs w:val="16"/>
        </w:rPr>
        <w:t xml:space="preserve">: </w:t>
      </w:r>
      <w:proofErr w:type="spellStart"/>
      <w:r w:rsidRPr="00285B31">
        <w:rPr>
          <w:rStyle w:val="Fuerte"/>
          <w:sz w:val="16"/>
          <w:szCs w:val="16"/>
        </w:rPr>
        <w:t>Límite</w:t>
      </w:r>
      <w:proofErr w:type="spellEnd"/>
      <w:r w:rsidRPr="00285B31">
        <w:rPr>
          <w:rStyle w:val="Fuerte"/>
          <w:sz w:val="16"/>
          <w:szCs w:val="16"/>
        </w:rPr>
        <w:t xml:space="preserve"> de </w:t>
      </w:r>
      <w:proofErr w:type="spellStart"/>
      <w:r w:rsidRPr="00285B31">
        <w:rPr>
          <w:rStyle w:val="Fuerte"/>
          <w:sz w:val="16"/>
          <w:szCs w:val="16"/>
        </w:rPr>
        <w:t>Integración</w:t>
      </w:r>
      <w:proofErr w:type="spellEnd"/>
      <w:r w:rsidRPr="00285B31">
        <w:rPr>
          <w:rStyle w:val="Fuerte"/>
          <w:sz w:val="16"/>
          <w:szCs w:val="16"/>
        </w:rPr>
        <w:t xml:space="preserve"> (Rate Limit)</w:t>
      </w:r>
    </w:p>
    <w:p w14:paraId="5B9ABDA6"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límites</w:t>
      </w:r>
      <w:proofErr w:type="spellEnd"/>
      <w:r w:rsidRPr="00285B31">
        <w:rPr>
          <w:rStyle w:val="Fuerte"/>
          <w:b w:val="0"/>
          <w:bCs w:val="0"/>
          <w:sz w:val="16"/>
          <w:szCs w:val="16"/>
        </w:rPr>
        <w:t xml:space="preserve"> de </w:t>
      </w:r>
      <w:proofErr w:type="spellStart"/>
      <w:r w:rsidRPr="00285B31">
        <w:rPr>
          <w:rStyle w:val="Fuerte"/>
          <w:b w:val="0"/>
          <w:bCs w:val="0"/>
          <w:sz w:val="16"/>
          <w:szCs w:val="16"/>
        </w:rPr>
        <w:t>llamadas</w:t>
      </w:r>
      <w:proofErr w:type="spellEnd"/>
      <w:r w:rsidRPr="00285B31">
        <w:rPr>
          <w:rStyle w:val="Fuerte"/>
          <w:b w:val="0"/>
          <w:bCs w:val="0"/>
          <w:sz w:val="16"/>
          <w:szCs w:val="16"/>
        </w:rPr>
        <w:t xml:space="preserve"> y </w:t>
      </w:r>
      <w:proofErr w:type="spellStart"/>
      <w:r w:rsidRPr="00285B31">
        <w:rPr>
          <w:rStyle w:val="Fuerte"/>
          <w:b w:val="0"/>
          <w:bCs w:val="0"/>
          <w:sz w:val="16"/>
          <w:szCs w:val="16"/>
        </w:rPr>
        <w:t>comportamiento</w:t>
      </w:r>
      <w:proofErr w:type="spellEnd"/>
      <w:r w:rsidRPr="00285B31">
        <w:rPr>
          <w:rStyle w:val="Fuerte"/>
          <w:b w:val="0"/>
          <w:bCs w:val="0"/>
          <w:sz w:val="16"/>
          <w:szCs w:val="16"/>
        </w:rPr>
        <w:t xml:space="preserve"> de API:</w:t>
      </w:r>
    </w:p>
    <w:p w14:paraId="5A6A6A43" w14:textId="77777777" w:rsidR="00285B31" w:rsidRPr="00285B31"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w:t>
      </w:r>
      <w:proofErr w:type="spellStart"/>
      <w:r w:rsidRPr="00285B31">
        <w:rPr>
          <w:rStyle w:val="Fuerte"/>
          <w:b w:val="0"/>
          <w:bCs w:val="0"/>
          <w:sz w:val="16"/>
          <w:szCs w:val="16"/>
        </w:rPr>
        <w:t>límite</w:t>
      </w:r>
      <w:proofErr w:type="spellEnd"/>
      <w:r w:rsidRPr="00285B31">
        <w:rPr>
          <w:rStyle w:val="Fuerte"/>
          <w:b w:val="0"/>
          <w:bCs w:val="0"/>
          <w:sz w:val="16"/>
          <w:szCs w:val="16"/>
        </w:rPr>
        <w:t xml:space="preserve"> de </w:t>
      </w:r>
      <w:proofErr w:type="spellStart"/>
      <w:r w:rsidRPr="00285B31">
        <w:rPr>
          <w:rStyle w:val="Fuerte"/>
          <w:b w:val="0"/>
          <w:bCs w:val="0"/>
          <w:sz w:val="16"/>
          <w:szCs w:val="16"/>
        </w:rPr>
        <w:t>cien</w:t>
      </w:r>
      <w:proofErr w:type="spellEnd"/>
      <w:r w:rsidRPr="00285B31">
        <w:rPr>
          <w:rStyle w:val="Fuerte"/>
          <w:b w:val="0"/>
          <w:bCs w:val="0"/>
          <w:sz w:val="16"/>
          <w:szCs w:val="16"/>
        </w:rPr>
        <w:t xml:space="preserve"> </w:t>
      </w:r>
      <w:proofErr w:type="spellStart"/>
      <w:r w:rsidRPr="00285B31">
        <w:rPr>
          <w:rStyle w:val="Fuerte"/>
          <w:b w:val="0"/>
          <w:bCs w:val="0"/>
          <w:sz w:val="16"/>
          <w:szCs w:val="16"/>
        </w:rPr>
        <w:t>llamadas</w:t>
      </w:r>
      <w:proofErr w:type="spellEnd"/>
      <w:r w:rsidRPr="00285B31">
        <w:rPr>
          <w:rStyle w:val="Fuerte"/>
          <w:b w:val="0"/>
          <w:bCs w:val="0"/>
          <w:sz w:val="16"/>
          <w:szCs w:val="16"/>
        </w:rPr>
        <w:t xml:space="preserve">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minuto</w:t>
      </w:r>
      <w:proofErr w:type="spellEnd"/>
      <w:r w:rsidRPr="00285B31">
        <w:rPr>
          <w:rStyle w:val="Fuerte"/>
          <w:b w:val="0"/>
          <w:bCs w:val="0"/>
          <w:sz w:val="16"/>
          <w:szCs w:val="16"/>
        </w:rPr>
        <w:t xml:space="preserve"> para </w:t>
      </w:r>
      <w:proofErr w:type="spellStart"/>
      <w:r w:rsidRPr="00285B31">
        <w:rPr>
          <w:rStyle w:val="Fuerte"/>
          <w:b w:val="0"/>
          <w:bCs w:val="0"/>
          <w:sz w:val="16"/>
          <w:szCs w:val="16"/>
        </w:rPr>
        <w:t>los</w:t>
      </w:r>
      <w:proofErr w:type="spellEnd"/>
      <w:r w:rsidRPr="00285B31">
        <w:rPr>
          <w:rStyle w:val="Fuerte"/>
          <w:b w:val="0"/>
          <w:bCs w:val="0"/>
          <w:sz w:val="16"/>
          <w:szCs w:val="16"/>
        </w:rPr>
        <w:t xml:space="preserve"> ambientes de </w:t>
      </w:r>
      <w:proofErr w:type="spellStart"/>
      <w:r w:rsidRPr="00285B31">
        <w:rPr>
          <w:rStyle w:val="Fuerte"/>
          <w:b w:val="0"/>
          <w:bCs w:val="0"/>
          <w:sz w:val="16"/>
          <w:szCs w:val="16"/>
        </w:rPr>
        <w:t>integración</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2.10)</w:t>
      </w:r>
    </w:p>
    <w:p w14:paraId="7597AFDB" w14:textId="77777777" w:rsidR="00285B31" w:rsidRDefault="00285B31" w:rsidP="00285B31">
      <w:pPr>
        <w:pStyle w:val="Ttulo"/>
        <w:rPr>
          <w:sz w:val="16"/>
          <w:szCs w:val="16"/>
        </w:rPr>
      </w:pPr>
      <w:r w:rsidRPr="00285B31">
        <w:rPr>
          <w:rStyle w:val="Fuerte"/>
          <w:sz w:val="16"/>
          <w:szCs w:val="16"/>
        </w:rPr>
        <w:t xml:space="preserve">Fuente 2 (Hugo Marambio, </w:t>
      </w:r>
      <w:proofErr w:type="spellStart"/>
      <w:r w:rsidRPr="00285B31">
        <w:rPr>
          <w:rStyle w:val="Fuerte"/>
          <w:sz w:val="16"/>
          <w:szCs w:val="16"/>
        </w:rPr>
        <w:t>Arquitectura</w:t>
      </w:r>
      <w:proofErr w:type="spellEnd"/>
      <w:r w:rsidRPr="00285B31">
        <w:rPr>
          <w:rStyle w:val="Fuerte"/>
          <w:sz w:val="16"/>
          <w:szCs w:val="16"/>
        </w:rPr>
        <w:t xml:space="preserve"> </w:t>
      </w:r>
      <w:proofErr w:type="spellStart"/>
      <w:r w:rsidRPr="00285B31">
        <w:rPr>
          <w:rStyle w:val="Fuerte"/>
          <w:sz w:val="16"/>
          <w:szCs w:val="16"/>
        </w:rPr>
        <w:t>Cliente</w:t>
      </w:r>
      <w:proofErr w:type="spellEnd"/>
      <w:r w:rsidRPr="00285B31">
        <w:rPr>
          <w:rStyle w:val="Fuerte"/>
          <w:sz w:val="16"/>
          <w:szCs w:val="16"/>
        </w:rPr>
        <w:t>):</w:t>
      </w:r>
      <w:r w:rsidRPr="00285B31">
        <w:rPr>
          <w:rStyle w:val="Fuerte"/>
          <w:b w:val="0"/>
          <w:bCs w:val="0"/>
          <w:sz w:val="16"/>
          <w:szCs w:val="16"/>
        </w:rPr>
        <w:t xml:space="preserve"> "Si el </w:t>
      </w:r>
      <w:proofErr w:type="spellStart"/>
      <w:r w:rsidRPr="00285B31">
        <w:rPr>
          <w:rStyle w:val="Fuerte"/>
          <w:b w:val="0"/>
          <w:bCs w:val="0"/>
          <w:sz w:val="16"/>
          <w:szCs w:val="16"/>
        </w:rPr>
        <w:t>límite</w:t>
      </w:r>
      <w:proofErr w:type="spellEnd"/>
      <w:r w:rsidRPr="00285B31">
        <w:rPr>
          <w:rStyle w:val="Fuerte"/>
          <w:b w:val="0"/>
          <w:bCs w:val="0"/>
          <w:sz w:val="16"/>
          <w:szCs w:val="16"/>
        </w:rPr>
        <w:t xml:space="preserve"> de </w:t>
      </w:r>
      <w:proofErr w:type="spellStart"/>
      <w:r w:rsidRPr="00285B31">
        <w:rPr>
          <w:rStyle w:val="Fuerte"/>
          <w:b w:val="0"/>
          <w:bCs w:val="0"/>
          <w:sz w:val="16"/>
          <w:szCs w:val="16"/>
        </w:rPr>
        <w:t>integración</w:t>
      </w:r>
      <w:proofErr w:type="spellEnd"/>
      <w:r w:rsidRPr="00285B31">
        <w:rPr>
          <w:rStyle w:val="Fuerte"/>
          <w:b w:val="0"/>
          <w:bCs w:val="0"/>
          <w:sz w:val="16"/>
          <w:szCs w:val="16"/>
        </w:rPr>
        <w:t xml:space="preserve"> es </w:t>
      </w:r>
      <w:proofErr w:type="spellStart"/>
      <w:r w:rsidRPr="00285B31">
        <w:rPr>
          <w:rStyle w:val="Fuerte"/>
          <w:b w:val="0"/>
          <w:bCs w:val="0"/>
          <w:sz w:val="16"/>
          <w:szCs w:val="16"/>
        </w:rPr>
        <w:t>cien</w:t>
      </w:r>
      <w:proofErr w:type="spellEnd"/>
      <w:r w:rsidRPr="00285B31">
        <w:rPr>
          <w:rStyle w:val="Fuerte"/>
          <w:b w:val="0"/>
          <w:bCs w:val="0"/>
          <w:sz w:val="16"/>
          <w:szCs w:val="16"/>
        </w:rPr>
        <w:t xml:space="preserve">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minuto</w:t>
      </w:r>
      <w:proofErr w:type="spellEnd"/>
      <w:r w:rsidRPr="00285B31">
        <w:rPr>
          <w:rStyle w:val="Fuerte"/>
          <w:b w:val="0"/>
          <w:bCs w:val="0"/>
          <w:sz w:val="16"/>
          <w:szCs w:val="16"/>
        </w:rPr>
        <w:t xml:space="preserve">, </w:t>
      </w:r>
      <w:proofErr w:type="spellStart"/>
      <w:r w:rsidRPr="00285B31">
        <w:rPr>
          <w:rStyle w:val="Fuerte"/>
          <w:b w:val="0"/>
          <w:bCs w:val="0"/>
          <w:sz w:val="16"/>
          <w:szCs w:val="16"/>
        </w:rPr>
        <w:t>cuando</w:t>
      </w:r>
      <w:proofErr w:type="spellEnd"/>
      <w:r w:rsidRPr="00285B31">
        <w:rPr>
          <w:rStyle w:val="Fuerte"/>
          <w:b w:val="0"/>
          <w:bCs w:val="0"/>
          <w:sz w:val="16"/>
          <w:szCs w:val="16"/>
        </w:rPr>
        <w:t xml:space="preserve"> </w:t>
      </w:r>
      <w:proofErr w:type="spellStart"/>
      <w:r w:rsidRPr="00285B31">
        <w:rPr>
          <w:rStyle w:val="Fuerte"/>
          <w:b w:val="0"/>
          <w:bCs w:val="0"/>
          <w:sz w:val="16"/>
          <w:szCs w:val="16"/>
        </w:rPr>
        <w:t>yo</w:t>
      </w:r>
      <w:proofErr w:type="spellEnd"/>
      <w:r w:rsidRPr="00285B31">
        <w:rPr>
          <w:rStyle w:val="Fuerte"/>
          <w:b w:val="0"/>
          <w:bCs w:val="0"/>
          <w:sz w:val="16"/>
          <w:szCs w:val="16"/>
        </w:rPr>
        <w:t xml:space="preserve"> </w:t>
      </w:r>
      <w:proofErr w:type="spellStart"/>
      <w:r w:rsidRPr="00285B31">
        <w:rPr>
          <w:rStyle w:val="Fuerte"/>
          <w:b w:val="0"/>
          <w:bCs w:val="0"/>
          <w:sz w:val="16"/>
          <w:szCs w:val="16"/>
        </w:rPr>
        <w:t>haga</w:t>
      </w:r>
      <w:proofErr w:type="spellEnd"/>
      <w:r w:rsidRPr="00285B31">
        <w:rPr>
          <w:rStyle w:val="Fuerte"/>
          <w:b w:val="0"/>
          <w:bCs w:val="0"/>
          <w:sz w:val="16"/>
          <w:szCs w:val="16"/>
        </w:rPr>
        <w:t xml:space="preserve"> la carga </w:t>
      </w:r>
      <w:proofErr w:type="spellStart"/>
      <w:r w:rsidRPr="00285B31">
        <w:rPr>
          <w:rStyle w:val="Fuerte"/>
          <w:b w:val="0"/>
          <w:bCs w:val="0"/>
          <w:sz w:val="16"/>
          <w:szCs w:val="16"/>
        </w:rPr>
        <w:t>inicial</w:t>
      </w:r>
      <w:proofErr w:type="spellEnd"/>
      <w:r w:rsidRPr="00285B31">
        <w:rPr>
          <w:rStyle w:val="Fuerte"/>
          <w:b w:val="0"/>
          <w:bCs w:val="0"/>
          <w:sz w:val="16"/>
          <w:szCs w:val="16"/>
        </w:rPr>
        <w:t xml:space="preserve">... </w:t>
      </w:r>
      <w:proofErr w:type="spellStart"/>
      <w:r w:rsidRPr="00285B31">
        <w:rPr>
          <w:rStyle w:val="Fuerte"/>
          <w:b w:val="0"/>
          <w:bCs w:val="0"/>
          <w:sz w:val="16"/>
          <w:szCs w:val="16"/>
        </w:rPr>
        <w:t>voy</w:t>
      </w:r>
      <w:proofErr w:type="spellEnd"/>
      <w:r w:rsidRPr="00285B31">
        <w:rPr>
          <w:rStyle w:val="Fuerte"/>
          <w:b w:val="0"/>
          <w:bCs w:val="0"/>
          <w:sz w:val="16"/>
          <w:szCs w:val="16"/>
        </w:rPr>
        <w:t xml:space="preserve"> a </w:t>
      </w:r>
      <w:proofErr w:type="spellStart"/>
      <w:r w:rsidRPr="00285B31">
        <w:rPr>
          <w:rStyle w:val="Fuerte"/>
          <w:b w:val="0"/>
          <w:bCs w:val="0"/>
          <w:sz w:val="16"/>
          <w:szCs w:val="16"/>
        </w:rPr>
        <w:t>superarlo</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el primer </w:t>
      </w:r>
      <w:proofErr w:type="spellStart"/>
      <w:r w:rsidRPr="00285B31">
        <w:rPr>
          <w:rStyle w:val="Fuerte"/>
          <w:b w:val="0"/>
          <w:bCs w:val="0"/>
          <w:sz w:val="16"/>
          <w:szCs w:val="16"/>
        </w:rPr>
        <w:t>minuto</w:t>
      </w:r>
      <w:proofErr w:type="spellEnd"/>
      <w:r w:rsidRPr="00285B31">
        <w:rPr>
          <w:rStyle w:val="Fuerte"/>
          <w:b w:val="0"/>
          <w:bCs w:val="0"/>
          <w:sz w:val="16"/>
          <w:szCs w:val="16"/>
        </w:rPr>
        <w:t xml:space="preserve">. </w:t>
      </w:r>
      <w:proofErr w:type="spellStart"/>
      <w:r w:rsidRPr="00285B31">
        <w:rPr>
          <w:rStyle w:val="Fuerte"/>
          <w:b w:val="0"/>
          <w:bCs w:val="0"/>
          <w:sz w:val="16"/>
          <w:szCs w:val="16"/>
        </w:rPr>
        <w:t>Necesito</w:t>
      </w:r>
      <w:proofErr w:type="spellEnd"/>
      <w:r w:rsidRPr="00285B31">
        <w:rPr>
          <w:rStyle w:val="Fuerte"/>
          <w:b w:val="0"/>
          <w:bCs w:val="0"/>
          <w:sz w:val="16"/>
          <w:szCs w:val="16"/>
        </w:rPr>
        <w:t xml:space="preserve"> saber </w:t>
      </w:r>
      <w:proofErr w:type="spellStart"/>
      <w:r w:rsidRPr="00285B31">
        <w:rPr>
          <w:rStyle w:val="Fuerte"/>
          <w:b w:val="0"/>
          <w:bCs w:val="0"/>
          <w:sz w:val="16"/>
          <w:szCs w:val="16"/>
        </w:rPr>
        <w:t>qué</w:t>
      </w:r>
      <w:proofErr w:type="spellEnd"/>
      <w:r w:rsidRPr="00285B31">
        <w:rPr>
          <w:rStyle w:val="Fuerte"/>
          <w:b w:val="0"/>
          <w:bCs w:val="0"/>
          <w:sz w:val="16"/>
          <w:szCs w:val="16"/>
        </w:rPr>
        <w:t xml:space="preserve"> </w:t>
      </w:r>
      <w:proofErr w:type="spellStart"/>
      <w:r w:rsidRPr="00285B31">
        <w:rPr>
          <w:rStyle w:val="Fuerte"/>
          <w:b w:val="0"/>
          <w:bCs w:val="0"/>
          <w:sz w:val="16"/>
          <w:szCs w:val="16"/>
        </w:rPr>
        <w:t>pasa</w:t>
      </w:r>
      <w:proofErr w:type="spellEnd"/>
      <w:r w:rsidRPr="00285B31">
        <w:rPr>
          <w:rStyle w:val="Fuerte"/>
          <w:b w:val="0"/>
          <w:bCs w:val="0"/>
          <w:sz w:val="16"/>
          <w:szCs w:val="16"/>
        </w:rPr>
        <w:t xml:space="preserve"> </w:t>
      </w:r>
      <w:proofErr w:type="spellStart"/>
      <w:r w:rsidRPr="00285B31">
        <w:rPr>
          <w:rStyle w:val="Fuerte"/>
          <w:b w:val="0"/>
          <w:bCs w:val="0"/>
          <w:sz w:val="16"/>
          <w:szCs w:val="16"/>
        </w:rPr>
        <w:t>cuando</w:t>
      </w:r>
      <w:proofErr w:type="spellEnd"/>
      <w:r w:rsidRPr="00285B31">
        <w:rPr>
          <w:rStyle w:val="Fuerte"/>
          <w:b w:val="0"/>
          <w:bCs w:val="0"/>
          <w:sz w:val="16"/>
          <w:szCs w:val="16"/>
        </w:rPr>
        <w:t xml:space="preserve"> lo </w:t>
      </w:r>
      <w:proofErr w:type="spellStart"/>
      <w:proofErr w:type="gramStart"/>
      <w:r w:rsidRPr="00285B31">
        <w:rPr>
          <w:rStyle w:val="Fuerte"/>
          <w:b w:val="0"/>
          <w:bCs w:val="0"/>
          <w:sz w:val="16"/>
          <w:szCs w:val="16"/>
        </w:rPr>
        <w:t>supero</w:t>
      </w:r>
      <w:proofErr w:type="spellEnd"/>
      <w:r w:rsidRPr="00285B31">
        <w:rPr>
          <w:rStyle w:val="Fuerte"/>
          <w:b w:val="0"/>
          <w:bCs w:val="0"/>
          <w:sz w:val="16"/>
          <w:szCs w:val="16"/>
        </w:rPr>
        <w:t>: ¿</w:t>
      </w:r>
      <w:proofErr w:type="gramEnd"/>
      <w:r w:rsidRPr="00285B31">
        <w:rPr>
          <w:rStyle w:val="Fuerte"/>
          <w:b w:val="0"/>
          <w:bCs w:val="0"/>
          <w:sz w:val="16"/>
          <w:szCs w:val="16"/>
        </w:rPr>
        <w:t xml:space="preserve">me </w:t>
      </w:r>
      <w:proofErr w:type="spellStart"/>
      <w:r w:rsidRPr="00285B31">
        <w:rPr>
          <w:rStyle w:val="Fuerte"/>
          <w:b w:val="0"/>
          <w:bCs w:val="0"/>
          <w:sz w:val="16"/>
          <w:szCs w:val="16"/>
        </w:rPr>
        <w:t>rechazan</w:t>
      </w:r>
      <w:proofErr w:type="spellEnd"/>
      <w:r w:rsidRPr="00285B31">
        <w:rPr>
          <w:rStyle w:val="Fuerte"/>
          <w:b w:val="0"/>
          <w:bCs w:val="0"/>
          <w:sz w:val="16"/>
          <w:szCs w:val="16"/>
        </w:rPr>
        <w:t xml:space="preserve"> las </w:t>
      </w:r>
      <w:proofErr w:type="spellStart"/>
      <w:proofErr w:type="gramStart"/>
      <w:r w:rsidRPr="00285B31">
        <w:rPr>
          <w:rStyle w:val="Fuerte"/>
          <w:b w:val="0"/>
          <w:bCs w:val="0"/>
          <w:sz w:val="16"/>
          <w:szCs w:val="16"/>
        </w:rPr>
        <w:t>llamadas</w:t>
      </w:r>
      <w:proofErr w:type="spellEnd"/>
      <w:r w:rsidRPr="00285B31">
        <w:rPr>
          <w:rStyle w:val="Fuerte"/>
          <w:b w:val="0"/>
          <w:bCs w:val="0"/>
          <w:sz w:val="16"/>
          <w:szCs w:val="16"/>
        </w:rPr>
        <w:t>?,</w:t>
      </w:r>
      <w:proofErr w:type="gramEnd"/>
      <w:r w:rsidRPr="00285B31">
        <w:rPr>
          <w:rStyle w:val="Fuerte"/>
          <w:b w:val="0"/>
          <w:bCs w:val="0"/>
          <w:sz w:val="16"/>
          <w:szCs w:val="16"/>
        </w:rPr>
        <w:t xml:space="preserve"> ¿me </w:t>
      </w:r>
      <w:proofErr w:type="spellStart"/>
      <w:r w:rsidRPr="00285B31">
        <w:rPr>
          <w:rStyle w:val="Fuerte"/>
          <w:b w:val="0"/>
          <w:bCs w:val="0"/>
          <w:sz w:val="16"/>
          <w:szCs w:val="16"/>
        </w:rPr>
        <w:t>encolan</w:t>
      </w:r>
      <w:proofErr w:type="spellEnd"/>
      <w:r w:rsidRPr="00285B31">
        <w:rPr>
          <w:rStyle w:val="Fuerte"/>
          <w:b w:val="0"/>
          <w:bCs w:val="0"/>
          <w:sz w:val="16"/>
          <w:szCs w:val="16"/>
        </w:rPr>
        <w:t xml:space="preserve">? Eso cambia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completo</w:t>
      </w:r>
      <w:proofErr w:type="spellEnd"/>
      <w:r w:rsidRPr="00285B31">
        <w:rPr>
          <w:rStyle w:val="Fuerte"/>
          <w:b w:val="0"/>
          <w:bCs w:val="0"/>
          <w:sz w:val="16"/>
          <w:szCs w:val="16"/>
        </w:rPr>
        <w:t xml:space="preserve"> </w:t>
      </w:r>
      <w:proofErr w:type="spellStart"/>
      <w:r w:rsidRPr="00285B31">
        <w:rPr>
          <w:rStyle w:val="Fuerte"/>
          <w:b w:val="0"/>
          <w:bCs w:val="0"/>
          <w:sz w:val="16"/>
          <w:szCs w:val="16"/>
        </w:rPr>
        <w:t>cómo</w:t>
      </w:r>
      <w:proofErr w:type="spellEnd"/>
      <w:r w:rsidRPr="00285B31">
        <w:rPr>
          <w:rStyle w:val="Fuerte"/>
          <w:b w:val="0"/>
          <w:bCs w:val="0"/>
          <w:sz w:val="16"/>
          <w:szCs w:val="16"/>
        </w:rPr>
        <w:t xml:space="preserve"> </w:t>
      </w:r>
      <w:proofErr w:type="spellStart"/>
      <w:r w:rsidRPr="00285B31">
        <w:rPr>
          <w:rStyle w:val="Fuerte"/>
          <w:b w:val="0"/>
          <w:bCs w:val="0"/>
          <w:sz w:val="16"/>
          <w:szCs w:val="16"/>
        </w:rPr>
        <w:t>escribo</w:t>
      </w:r>
      <w:proofErr w:type="spellEnd"/>
      <w:r w:rsidRPr="00285B31">
        <w:rPr>
          <w:rStyle w:val="Fuerte"/>
          <w:b w:val="0"/>
          <w:bCs w:val="0"/>
          <w:sz w:val="16"/>
          <w:szCs w:val="16"/>
        </w:rPr>
        <w:t xml:space="preserve"> mi </w:t>
      </w:r>
      <w:proofErr w:type="spellStart"/>
      <w:r w:rsidRPr="00285B31">
        <w:rPr>
          <w:rStyle w:val="Fuerte"/>
          <w:b w:val="0"/>
          <w:bCs w:val="0"/>
          <w:sz w:val="16"/>
          <w:szCs w:val="16"/>
        </w:rPr>
        <w:t>lado</w:t>
      </w:r>
      <w:proofErr w:type="spellEnd"/>
      <w:r w:rsidRPr="00285B31">
        <w:rPr>
          <w:rStyle w:val="Fuerte"/>
          <w:b w:val="0"/>
          <w:bCs w:val="0"/>
          <w:sz w:val="16"/>
          <w:szCs w:val="16"/>
        </w:rPr>
        <w:t>." (ENT7)</w:t>
      </w:r>
      <w:r w:rsidRPr="00285B31">
        <w:rPr>
          <w:sz w:val="16"/>
          <w:szCs w:val="16"/>
        </w:rPr>
        <w:t xml:space="preserve"> </w:t>
      </w:r>
    </w:p>
    <w:p w14:paraId="13BB376A" w14:textId="6D767C9E" w:rsidR="00285B31" w:rsidRPr="00285B31" w:rsidRDefault="00285B31" w:rsidP="00285B31">
      <w:pPr>
        <w:pStyle w:val="Ttulo"/>
        <w:rPr>
          <w:rStyle w:val="Fuerte"/>
          <w:sz w:val="16"/>
          <w:szCs w:val="16"/>
        </w:rPr>
      </w:pPr>
      <w:r w:rsidRPr="00285B31">
        <w:rPr>
          <w:rStyle w:val="Fuerte"/>
          <w:sz w:val="16"/>
          <w:szCs w:val="16"/>
        </w:rPr>
        <w:t>--------------------------------------------------------------------------------------------------------------------------------------------------------------------------------</w:t>
      </w:r>
    </w:p>
    <w:p w14:paraId="35C1F571" w14:textId="1049A85D" w:rsidR="00285B31" w:rsidRPr="00285B31" w:rsidRDefault="00285B31" w:rsidP="00285B31">
      <w:pPr>
        <w:pStyle w:val="Ttulo"/>
        <w:rPr>
          <w:sz w:val="16"/>
          <w:szCs w:val="16"/>
        </w:rPr>
      </w:pPr>
    </w:p>
    <w:p w14:paraId="6486D695" w14:textId="77777777" w:rsidR="00285B31" w:rsidRPr="00285B31" w:rsidRDefault="00285B31" w:rsidP="00285B31">
      <w:pPr>
        <w:pStyle w:val="Ttulo"/>
        <w:rPr>
          <w:rStyle w:val="Fuerte"/>
          <w:sz w:val="16"/>
          <w:szCs w:val="16"/>
        </w:rPr>
      </w:pPr>
      <w:proofErr w:type="spellStart"/>
      <w:r w:rsidRPr="00285B31">
        <w:rPr>
          <w:rStyle w:val="Fuerte"/>
          <w:sz w:val="16"/>
          <w:szCs w:val="16"/>
        </w:rPr>
        <w:t>Requisito</w:t>
      </w:r>
      <w:proofErr w:type="spellEnd"/>
      <w:r w:rsidRPr="00285B31">
        <w:rPr>
          <w:rStyle w:val="Fuerte"/>
          <w:sz w:val="16"/>
          <w:szCs w:val="16"/>
        </w:rPr>
        <w:t xml:space="preserve">: </w:t>
      </w:r>
      <w:proofErr w:type="spellStart"/>
      <w:r w:rsidRPr="00285B31">
        <w:rPr>
          <w:rStyle w:val="Fuerte"/>
          <w:sz w:val="16"/>
          <w:szCs w:val="16"/>
        </w:rPr>
        <w:t>Decisiones</w:t>
      </w:r>
      <w:proofErr w:type="spellEnd"/>
      <w:r w:rsidRPr="00285B31">
        <w:rPr>
          <w:rStyle w:val="Fuerte"/>
          <w:sz w:val="16"/>
          <w:szCs w:val="16"/>
        </w:rPr>
        <w:t xml:space="preserve"> </w:t>
      </w:r>
      <w:proofErr w:type="spellStart"/>
      <w:r w:rsidRPr="00285B31">
        <w:rPr>
          <w:rStyle w:val="Fuerte"/>
          <w:sz w:val="16"/>
          <w:szCs w:val="16"/>
        </w:rPr>
        <w:t>Automáticas</w:t>
      </w:r>
      <w:proofErr w:type="spellEnd"/>
      <w:r w:rsidRPr="00285B31">
        <w:rPr>
          <w:rStyle w:val="Fuerte"/>
          <w:sz w:val="16"/>
          <w:szCs w:val="16"/>
        </w:rPr>
        <w:t xml:space="preserve"> (</w:t>
      </w:r>
      <w:proofErr w:type="spellStart"/>
      <w:r w:rsidRPr="00285B31">
        <w:rPr>
          <w:rStyle w:val="Fuerte"/>
          <w:sz w:val="16"/>
          <w:szCs w:val="16"/>
        </w:rPr>
        <w:t>Rechazos</w:t>
      </w:r>
      <w:proofErr w:type="spellEnd"/>
      <w:r w:rsidRPr="00285B31">
        <w:rPr>
          <w:rStyle w:val="Fuerte"/>
          <w:sz w:val="16"/>
          <w:szCs w:val="16"/>
        </w:rPr>
        <w:t>)</w:t>
      </w:r>
    </w:p>
    <w:p w14:paraId="23E30F09"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el </w:t>
      </w:r>
      <w:proofErr w:type="spellStart"/>
      <w:r w:rsidRPr="00285B31">
        <w:rPr>
          <w:rStyle w:val="Fuerte"/>
          <w:b w:val="0"/>
          <w:bCs w:val="0"/>
          <w:sz w:val="16"/>
          <w:szCs w:val="16"/>
        </w:rPr>
        <w:t>rechazo</w:t>
      </w:r>
      <w:proofErr w:type="spellEnd"/>
      <w:r w:rsidRPr="00285B31">
        <w:rPr>
          <w:rStyle w:val="Fuerte"/>
          <w:b w:val="0"/>
          <w:bCs w:val="0"/>
          <w:sz w:val="16"/>
          <w:szCs w:val="16"/>
        </w:rPr>
        <w:t xml:space="preserve"> </w:t>
      </w:r>
      <w:proofErr w:type="spellStart"/>
      <w:r w:rsidRPr="00285B31">
        <w:rPr>
          <w:rStyle w:val="Fuerte"/>
          <w:b w:val="0"/>
          <w:bCs w:val="0"/>
          <w:sz w:val="16"/>
          <w:szCs w:val="16"/>
        </w:rPr>
        <w:t>automático</w:t>
      </w:r>
      <w:proofErr w:type="spellEnd"/>
      <w:r w:rsidRPr="00285B31">
        <w:rPr>
          <w:rStyle w:val="Fuerte"/>
          <w:b w:val="0"/>
          <w:bCs w:val="0"/>
          <w:sz w:val="16"/>
          <w:szCs w:val="16"/>
        </w:rPr>
        <w:t>:</w:t>
      </w:r>
    </w:p>
    <w:p w14:paraId="58C49E3D" w14:textId="77777777" w:rsidR="00285B31" w:rsidRPr="00285B31"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xml:space="preserve"> "bajo 60, se </w:t>
      </w:r>
      <w:proofErr w:type="spellStart"/>
      <w:r w:rsidRPr="00285B31">
        <w:rPr>
          <w:rStyle w:val="Fuerte"/>
          <w:b w:val="0"/>
          <w:bCs w:val="0"/>
          <w:sz w:val="16"/>
          <w:szCs w:val="16"/>
        </w:rPr>
        <w:t>escala</w:t>
      </w:r>
      <w:proofErr w:type="spellEnd"/>
      <w:r w:rsidRPr="00285B31">
        <w:rPr>
          <w:rStyle w:val="Fuerte"/>
          <w:b w:val="0"/>
          <w:bCs w:val="0"/>
          <w:sz w:val="16"/>
          <w:szCs w:val="16"/>
        </w:rPr>
        <w:t xml:space="preserve"> o se </w:t>
      </w:r>
      <w:proofErr w:type="spellStart"/>
      <w:r w:rsidRPr="00285B31">
        <w:rPr>
          <w:rStyle w:val="Fuerte"/>
          <w:b w:val="0"/>
          <w:bCs w:val="0"/>
          <w:sz w:val="16"/>
          <w:szCs w:val="16"/>
        </w:rPr>
        <w:t>rechaza</w:t>
      </w:r>
      <w:proofErr w:type="spellEnd"/>
      <w:r w:rsidRPr="00285B31">
        <w:rPr>
          <w:rStyle w:val="Fuerte"/>
          <w:b w:val="0"/>
          <w:bCs w:val="0"/>
          <w:sz w:val="16"/>
          <w:szCs w:val="16"/>
        </w:rPr>
        <w:t xml:space="preserve"> </w:t>
      </w:r>
      <w:proofErr w:type="spellStart"/>
      <w:r w:rsidRPr="00285B31">
        <w:rPr>
          <w:rStyle w:val="Fuerte"/>
          <w:b w:val="0"/>
          <w:bCs w:val="0"/>
          <w:sz w:val="16"/>
          <w:szCs w:val="16"/>
        </w:rPr>
        <w:t>por</w:t>
      </w:r>
      <w:proofErr w:type="spellEnd"/>
      <w:r w:rsidRPr="00285B31">
        <w:rPr>
          <w:rStyle w:val="Fuerte"/>
          <w:b w:val="0"/>
          <w:bCs w:val="0"/>
          <w:sz w:val="16"/>
          <w:szCs w:val="16"/>
        </w:rPr>
        <w:t xml:space="preserve"> </w:t>
      </w:r>
      <w:proofErr w:type="spellStart"/>
      <w:r w:rsidRPr="00285B31">
        <w:rPr>
          <w:rStyle w:val="Fuerte"/>
          <w:b w:val="0"/>
          <w:bCs w:val="0"/>
          <w:sz w:val="16"/>
          <w:szCs w:val="16"/>
        </w:rPr>
        <w:t>riesgo</w:t>
      </w:r>
      <w:proofErr w:type="spellEnd"/>
      <w:r w:rsidRPr="00285B31">
        <w:rPr>
          <w:rStyle w:val="Fuerte"/>
          <w:b w:val="0"/>
          <w:bCs w:val="0"/>
          <w:sz w:val="16"/>
          <w:szCs w:val="16"/>
        </w:rPr>
        <w:t xml:space="preserve"> alto."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2.6)</w:t>
      </w:r>
    </w:p>
    <w:p w14:paraId="2DCB0E50" w14:textId="77777777" w:rsidR="00285B31" w:rsidRDefault="00285B31" w:rsidP="00285B31">
      <w:pPr>
        <w:pStyle w:val="Ttulo"/>
        <w:rPr>
          <w:sz w:val="16"/>
          <w:szCs w:val="16"/>
        </w:rPr>
      </w:pPr>
      <w:r w:rsidRPr="00285B31">
        <w:rPr>
          <w:rStyle w:val="Fuerte"/>
          <w:sz w:val="16"/>
          <w:szCs w:val="16"/>
        </w:rPr>
        <w:t xml:space="preserve">Fuente 2 (Daniela Cortés, </w:t>
      </w:r>
      <w:proofErr w:type="spellStart"/>
      <w:r w:rsidRPr="00285B31">
        <w:rPr>
          <w:rStyle w:val="Fuerte"/>
          <w:sz w:val="16"/>
          <w:szCs w:val="16"/>
        </w:rPr>
        <w:t>Cumplimiento</w:t>
      </w:r>
      <w:proofErr w:type="spellEnd"/>
      <w:r w:rsidRPr="00285B31">
        <w:rPr>
          <w:rStyle w:val="Fuerte"/>
          <w:sz w:val="16"/>
          <w:szCs w:val="16"/>
        </w:rPr>
        <w:t xml:space="preserve"> </w:t>
      </w:r>
      <w:proofErr w:type="spellStart"/>
      <w:r w:rsidRPr="00285B31">
        <w:rPr>
          <w:rStyle w:val="Fuerte"/>
          <w:sz w:val="16"/>
          <w:szCs w:val="16"/>
        </w:rPr>
        <w:t>Cliente</w:t>
      </w:r>
      <w:proofErr w:type="spellEnd"/>
      <w:r w:rsidRPr="00285B31">
        <w:rPr>
          <w:rStyle w:val="Fuerte"/>
          <w:sz w:val="16"/>
          <w:szCs w:val="16"/>
        </w:rPr>
        <w:t>): "</w:t>
      </w:r>
      <w:r w:rsidRPr="00285B31">
        <w:rPr>
          <w:rStyle w:val="Fuerte"/>
          <w:b w:val="0"/>
          <w:bCs w:val="0"/>
          <w:sz w:val="16"/>
          <w:szCs w:val="16"/>
        </w:rPr>
        <w:t xml:space="preserve">Lo </w:t>
      </w:r>
      <w:proofErr w:type="spellStart"/>
      <w:r w:rsidRPr="00285B31">
        <w:rPr>
          <w:rStyle w:val="Fuerte"/>
          <w:b w:val="0"/>
          <w:bCs w:val="0"/>
          <w:sz w:val="16"/>
          <w:szCs w:val="16"/>
        </w:rPr>
        <w:t>que</w:t>
      </w:r>
      <w:proofErr w:type="spellEnd"/>
      <w:r w:rsidRPr="00285B31">
        <w:rPr>
          <w:rStyle w:val="Fuerte"/>
          <w:b w:val="0"/>
          <w:bCs w:val="0"/>
          <w:sz w:val="16"/>
          <w:szCs w:val="16"/>
        </w:rPr>
        <w:t xml:space="preserve"> no </w:t>
      </w:r>
      <w:proofErr w:type="spellStart"/>
      <w:r w:rsidRPr="00285B31">
        <w:rPr>
          <w:rStyle w:val="Fuerte"/>
          <w:b w:val="0"/>
          <w:bCs w:val="0"/>
          <w:sz w:val="16"/>
          <w:szCs w:val="16"/>
        </w:rPr>
        <w:t>puede</w:t>
      </w:r>
      <w:proofErr w:type="spellEnd"/>
      <w:r w:rsidRPr="00285B31">
        <w:rPr>
          <w:rStyle w:val="Fuerte"/>
          <w:b w:val="0"/>
          <w:bCs w:val="0"/>
          <w:sz w:val="16"/>
          <w:szCs w:val="16"/>
        </w:rPr>
        <w:t xml:space="preserve"> </w:t>
      </w:r>
      <w:proofErr w:type="spellStart"/>
      <w:r w:rsidRPr="00285B31">
        <w:rPr>
          <w:rStyle w:val="Fuerte"/>
          <w:b w:val="0"/>
          <w:bCs w:val="0"/>
          <w:sz w:val="16"/>
          <w:szCs w:val="16"/>
        </w:rPr>
        <w:t>ocurrir</w:t>
      </w:r>
      <w:proofErr w:type="spellEnd"/>
      <w:r w:rsidRPr="00285B31">
        <w:rPr>
          <w:rStyle w:val="Fuerte"/>
          <w:b w:val="0"/>
          <w:bCs w:val="0"/>
          <w:sz w:val="16"/>
          <w:szCs w:val="16"/>
        </w:rPr>
        <w:t xml:space="preserve"> es un </w:t>
      </w:r>
      <w:proofErr w:type="spellStart"/>
      <w:r w:rsidRPr="00285B31">
        <w:rPr>
          <w:rStyle w:val="Fuerte"/>
          <w:b w:val="0"/>
          <w:bCs w:val="0"/>
          <w:sz w:val="16"/>
          <w:szCs w:val="16"/>
        </w:rPr>
        <w:t>rechazo</w:t>
      </w:r>
      <w:proofErr w:type="spellEnd"/>
      <w:r w:rsidRPr="00285B31">
        <w:rPr>
          <w:rStyle w:val="Fuerte"/>
          <w:b w:val="0"/>
          <w:bCs w:val="0"/>
          <w:sz w:val="16"/>
          <w:szCs w:val="16"/>
        </w:rPr>
        <w:t xml:space="preserve"> </w:t>
      </w:r>
      <w:proofErr w:type="spellStart"/>
      <w:r w:rsidRPr="00285B31">
        <w:rPr>
          <w:rStyle w:val="Fuerte"/>
          <w:b w:val="0"/>
          <w:bCs w:val="0"/>
          <w:sz w:val="16"/>
          <w:szCs w:val="16"/>
        </w:rPr>
        <w:t>automático</w:t>
      </w:r>
      <w:proofErr w:type="spellEnd"/>
      <w:r w:rsidRPr="00285B31">
        <w:rPr>
          <w:rStyle w:val="Fuerte"/>
          <w:b w:val="0"/>
          <w:bCs w:val="0"/>
          <w:sz w:val="16"/>
          <w:szCs w:val="16"/>
        </w:rPr>
        <w:t xml:space="preserve">. Ahí </w:t>
      </w:r>
      <w:proofErr w:type="spellStart"/>
      <w:r w:rsidRPr="00285B31">
        <w:rPr>
          <w:rStyle w:val="Fuerte"/>
          <w:b w:val="0"/>
          <w:bCs w:val="0"/>
          <w:sz w:val="16"/>
          <w:szCs w:val="16"/>
        </w:rPr>
        <w:t>necesito</w:t>
      </w:r>
      <w:proofErr w:type="spellEnd"/>
      <w:r w:rsidRPr="00285B31">
        <w:rPr>
          <w:rStyle w:val="Fuerte"/>
          <w:b w:val="0"/>
          <w:bCs w:val="0"/>
          <w:sz w:val="16"/>
          <w:szCs w:val="16"/>
        </w:rPr>
        <w:t xml:space="preserve"> </w:t>
      </w:r>
      <w:proofErr w:type="spellStart"/>
      <w:r w:rsidRPr="00285B31">
        <w:rPr>
          <w:rStyle w:val="Fuerte"/>
          <w:b w:val="0"/>
          <w:bCs w:val="0"/>
          <w:sz w:val="16"/>
          <w:szCs w:val="16"/>
        </w:rPr>
        <w:t>una</w:t>
      </w:r>
      <w:proofErr w:type="spellEnd"/>
      <w:r w:rsidRPr="00285B31">
        <w:rPr>
          <w:rStyle w:val="Fuerte"/>
          <w:b w:val="0"/>
          <w:bCs w:val="0"/>
          <w:sz w:val="16"/>
          <w:szCs w:val="16"/>
        </w:rPr>
        <w:t xml:space="preserve"> persona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decida</w:t>
      </w:r>
      <w:proofErr w:type="spellEnd"/>
      <w:r w:rsidRPr="00285B31">
        <w:rPr>
          <w:rStyle w:val="Fuerte"/>
          <w:b w:val="0"/>
          <w:bCs w:val="0"/>
          <w:sz w:val="16"/>
          <w:szCs w:val="16"/>
        </w:rPr>
        <w:t xml:space="preserve"> y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pueda</w:t>
      </w:r>
      <w:proofErr w:type="spellEnd"/>
      <w:r w:rsidRPr="00285B31">
        <w:rPr>
          <w:rStyle w:val="Fuerte"/>
          <w:b w:val="0"/>
          <w:bCs w:val="0"/>
          <w:sz w:val="16"/>
          <w:szCs w:val="16"/>
        </w:rPr>
        <w:t xml:space="preserve"> </w:t>
      </w:r>
      <w:proofErr w:type="spellStart"/>
      <w:r w:rsidRPr="00285B31">
        <w:rPr>
          <w:rStyle w:val="Fuerte"/>
          <w:b w:val="0"/>
          <w:bCs w:val="0"/>
          <w:sz w:val="16"/>
          <w:szCs w:val="16"/>
        </w:rPr>
        <w:t>explicar</w:t>
      </w:r>
      <w:proofErr w:type="spellEnd"/>
      <w:r w:rsidRPr="00285B31">
        <w:rPr>
          <w:rStyle w:val="Fuerte"/>
          <w:b w:val="0"/>
          <w:bCs w:val="0"/>
          <w:sz w:val="16"/>
          <w:szCs w:val="16"/>
        </w:rPr>
        <w:t xml:space="preserve">. En el </w:t>
      </w:r>
      <w:proofErr w:type="spellStart"/>
      <w:r w:rsidRPr="00285B31">
        <w:rPr>
          <w:rStyle w:val="Fuerte"/>
          <w:b w:val="0"/>
          <w:bCs w:val="0"/>
          <w:sz w:val="16"/>
          <w:szCs w:val="16"/>
        </w:rPr>
        <w:t>documento</w:t>
      </w:r>
      <w:proofErr w:type="spellEnd"/>
      <w:r w:rsidRPr="00285B31">
        <w:rPr>
          <w:rStyle w:val="Fuerte"/>
          <w:b w:val="0"/>
          <w:bCs w:val="0"/>
          <w:sz w:val="16"/>
          <w:szCs w:val="16"/>
        </w:rPr>
        <w:t xml:space="preserve">, el </w:t>
      </w:r>
      <w:proofErr w:type="spellStart"/>
      <w:r w:rsidRPr="00285B31">
        <w:rPr>
          <w:rStyle w:val="Fuerte"/>
          <w:b w:val="0"/>
          <w:bCs w:val="0"/>
          <w:sz w:val="16"/>
          <w:szCs w:val="16"/>
        </w:rPr>
        <w:t>tramo</w:t>
      </w:r>
      <w:proofErr w:type="spellEnd"/>
      <w:r w:rsidRPr="00285B31">
        <w:rPr>
          <w:rStyle w:val="Fuerte"/>
          <w:b w:val="0"/>
          <w:bCs w:val="0"/>
          <w:sz w:val="16"/>
          <w:szCs w:val="16"/>
        </w:rPr>
        <w:t xml:space="preserve"> bajo </w:t>
      </w:r>
      <w:proofErr w:type="spellStart"/>
      <w:r w:rsidRPr="00285B31">
        <w:rPr>
          <w:rStyle w:val="Fuerte"/>
          <w:b w:val="0"/>
          <w:bCs w:val="0"/>
          <w:sz w:val="16"/>
          <w:szCs w:val="16"/>
        </w:rPr>
        <w:t>sesenta</w:t>
      </w:r>
      <w:proofErr w:type="spellEnd"/>
      <w:r w:rsidRPr="00285B31">
        <w:rPr>
          <w:rStyle w:val="Fuerte"/>
          <w:b w:val="0"/>
          <w:bCs w:val="0"/>
          <w:sz w:val="16"/>
          <w:szCs w:val="16"/>
        </w:rPr>
        <w:t xml:space="preserve"> dice '</w:t>
      </w:r>
      <w:proofErr w:type="spellStart"/>
      <w:r w:rsidRPr="00285B31">
        <w:rPr>
          <w:rStyle w:val="Fuerte"/>
          <w:b w:val="0"/>
          <w:bCs w:val="0"/>
          <w:sz w:val="16"/>
          <w:szCs w:val="16"/>
        </w:rPr>
        <w:t>escalamiento</w:t>
      </w:r>
      <w:proofErr w:type="spellEnd"/>
      <w:r w:rsidRPr="00285B31">
        <w:rPr>
          <w:rStyle w:val="Fuerte"/>
          <w:b w:val="0"/>
          <w:bCs w:val="0"/>
          <w:sz w:val="16"/>
          <w:szCs w:val="16"/>
        </w:rPr>
        <w:t xml:space="preserve"> o </w:t>
      </w:r>
      <w:proofErr w:type="spellStart"/>
      <w:r w:rsidRPr="00285B31">
        <w:rPr>
          <w:rStyle w:val="Fuerte"/>
          <w:b w:val="0"/>
          <w:bCs w:val="0"/>
          <w:sz w:val="16"/>
          <w:szCs w:val="16"/>
        </w:rPr>
        <w:t>rechazo</w:t>
      </w:r>
      <w:proofErr w:type="spellEnd"/>
      <w:r w:rsidRPr="00285B31">
        <w:rPr>
          <w:rStyle w:val="Fuerte"/>
          <w:b w:val="0"/>
          <w:bCs w:val="0"/>
          <w:sz w:val="16"/>
          <w:szCs w:val="16"/>
        </w:rPr>
        <w:t xml:space="preserve">', y ese 'o </w:t>
      </w:r>
      <w:proofErr w:type="spellStart"/>
      <w:r w:rsidRPr="00285B31">
        <w:rPr>
          <w:rStyle w:val="Fuerte"/>
          <w:b w:val="0"/>
          <w:bCs w:val="0"/>
          <w:sz w:val="16"/>
          <w:szCs w:val="16"/>
        </w:rPr>
        <w:t>rechazo</w:t>
      </w:r>
      <w:proofErr w:type="spellEnd"/>
      <w:r w:rsidRPr="00285B31">
        <w:rPr>
          <w:rStyle w:val="Fuerte"/>
          <w:b w:val="0"/>
          <w:bCs w:val="0"/>
          <w:sz w:val="16"/>
          <w:szCs w:val="16"/>
        </w:rPr>
        <w:t xml:space="preserve">' es </w:t>
      </w:r>
      <w:proofErr w:type="spellStart"/>
      <w:r w:rsidRPr="00285B31">
        <w:rPr>
          <w:rStyle w:val="Fuerte"/>
          <w:b w:val="0"/>
          <w:bCs w:val="0"/>
          <w:sz w:val="16"/>
          <w:szCs w:val="16"/>
        </w:rPr>
        <w:t>exactamente</w:t>
      </w:r>
      <w:proofErr w:type="spellEnd"/>
      <w:r w:rsidRPr="00285B31">
        <w:rPr>
          <w:rStyle w:val="Fuerte"/>
          <w:b w:val="0"/>
          <w:bCs w:val="0"/>
          <w:sz w:val="16"/>
          <w:szCs w:val="16"/>
        </w:rPr>
        <w:t xml:space="preserve"> lo </w:t>
      </w:r>
      <w:proofErr w:type="spellStart"/>
      <w:r w:rsidRPr="00285B31">
        <w:rPr>
          <w:rStyle w:val="Fuerte"/>
          <w:b w:val="0"/>
          <w:bCs w:val="0"/>
          <w:sz w:val="16"/>
          <w:szCs w:val="16"/>
        </w:rPr>
        <w:t>que</w:t>
      </w:r>
      <w:proofErr w:type="spellEnd"/>
      <w:r w:rsidRPr="00285B31">
        <w:rPr>
          <w:rStyle w:val="Fuerte"/>
          <w:b w:val="0"/>
          <w:bCs w:val="0"/>
          <w:sz w:val="16"/>
          <w:szCs w:val="16"/>
        </w:rPr>
        <w:t xml:space="preserve"> no </w:t>
      </w:r>
      <w:proofErr w:type="spellStart"/>
      <w:r w:rsidRPr="00285B31">
        <w:rPr>
          <w:rStyle w:val="Fuerte"/>
          <w:b w:val="0"/>
          <w:bCs w:val="0"/>
          <w:sz w:val="16"/>
          <w:szCs w:val="16"/>
        </w:rPr>
        <w:t>puede</w:t>
      </w:r>
      <w:proofErr w:type="spellEnd"/>
      <w:r w:rsidRPr="00285B31">
        <w:rPr>
          <w:rStyle w:val="Fuerte"/>
          <w:b w:val="0"/>
          <w:bCs w:val="0"/>
          <w:sz w:val="16"/>
          <w:szCs w:val="16"/>
        </w:rPr>
        <w:t xml:space="preserve"> </w:t>
      </w:r>
      <w:proofErr w:type="spellStart"/>
      <w:r w:rsidRPr="00285B31">
        <w:rPr>
          <w:rStyle w:val="Fuerte"/>
          <w:b w:val="0"/>
          <w:bCs w:val="0"/>
          <w:sz w:val="16"/>
          <w:szCs w:val="16"/>
        </w:rPr>
        <w:t>quedar</w:t>
      </w:r>
      <w:proofErr w:type="spellEnd"/>
      <w:r w:rsidRPr="00285B31">
        <w:rPr>
          <w:rStyle w:val="Fuerte"/>
          <w:b w:val="0"/>
          <w:bCs w:val="0"/>
          <w:sz w:val="16"/>
          <w:szCs w:val="16"/>
        </w:rPr>
        <w:t xml:space="preserve"> </w:t>
      </w:r>
      <w:proofErr w:type="spellStart"/>
      <w:r w:rsidRPr="00285B31">
        <w:rPr>
          <w:rStyle w:val="Fuerte"/>
          <w:b w:val="0"/>
          <w:bCs w:val="0"/>
          <w:sz w:val="16"/>
          <w:szCs w:val="16"/>
        </w:rPr>
        <w:t>así</w:t>
      </w:r>
      <w:proofErr w:type="spellEnd"/>
      <w:r w:rsidRPr="00285B31">
        <w:rPr>
          <w:rStyle w:val="Fuerte"/>
          <w:b w:val="0"/>
          <w:bCs w:val="0"/>
          <w:sz w:val="16"/>
          <w:szCs w:val="16"/>
        </w:rPr>
        <w:t>." (ENT6)</w:t>
      </w:r>
      <w:r w:rsidRPr="00285B31">
        <w:rPr>
          <w:sz w:val="16"/>
          <w:szCs w:val="16"/>
        </w:rPr>
        <w:t xml:space="preserve"> </w:t>
      </w:r>
    </w:p>
    <w:p w14:paraId="57426B81" w14:textId="3105278D" w:rsidR="00285B31" w:rsidRPr="00285B31" w:rsidRDefault="00285B31" w:rsidP="00285B31">
      <w:pPr>
        <w:pStyle w:val="Ttulo"/>
        <w:rPr>
          <w:rStyle w:val="Fuerte"/>
          <w:sz w:val="16"/>
          <w:szCs w:val="16"/>
        </w:rPr>
      </w:pPr>
      <w:r w:rsidRPr="00285B31">
        <w:rPr>
          <w:rStyle w:val="Fuerte"/>
          <w:sz w:val="16"/>
          <w:szCs w:val="16"/>
        </w:rPr>
        <w:t>--------------------------------------------------------------------------------------------------------------------------------------------------------------------------------</w:t>
      </w:r>
    </w:p>
    <w:p w14:paraId="2EC70BD1" w14:textId="77777777" w:rsidR="00285B31" w:rsidRDefault="00285B31" w:rsidP="00285B31">
      <w:pPr>
        <w:pStyle w:val="Ttulo"/>
        <w:rPr>
          <w:rStyle w:val="Fuerte"/>
          <w:b w:val="0"/>
          <w:bCs w:val="0"/>
          <w:sz w:val="16"/>
          <w:szCs w:val="16"/>
        </w:rPr>
      </w:pPr>
    </w:p>
    <w:p w14:paraId="129174DC" w14:textId="2CDCD43E" w:rsidR="00285B31" w:rsidRPr="00285B31" w:rsidRDefault="00285B31" w:rsidP="00285B31">
      <w:pPr>
        <w:pStyle w:val="Ttulo"/>
        <w:rPr>
          <w:rStyle w:val="Fuerte"/>
          <w:sz w:val="16"/>
          <w:szCs w:val="16"/>
        </w:rPr>
      </w:pPr>
      <w:proofErr w:type="spellStart"/>
      <w:r w:rsidRPr="00285B31">
        <w:rPr>
          <w:rStyle w:val="Fuerte"/>
          <w:sz w:val="16"/>
          <w:szCs w:val="16"/>
        </w:rPr>
        <w:t>Requisito</w:t>
      </w:r>
      <w:proofErr w:type="spellEnd"/>
      <w:r w:rsidRPr="00285B31">
        <w:rPr>
          <w:rStyle w:val="Fuerte"/>
          <w:sz w:val="16"/>
          <w:szCs w:val="16"/>
        </w:rPr>
        <w:t xml:space="preserve">: </w:t>
      </w:r>
      <w:proofErr w:type="spellStart"/>
      <w:r w:rsidRPr="00285B31">
        <w:rPr>
          <w:rStyle w:val="Fuerte"/>
          <w:sz w:val="16"/>
          <w:szCs w:val="16"/>
        </w:rPr>
        <w:t>Autenticación</w:t>
      </w:r>
      <w:proofErr w:type="spellEnd"/>
    </w:p>
    <w:p w14:paraId="713CD9E3"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w:t>
      </w:r>
      <w:proofErr w:type="spellStart"/>
      <w:r w:rsidRPr="00285B31">
        <w:rPr>
          <w:rStyle w:val="Fuerte"/>
          <w:b w:val="0"/>
          <w:bCs w:val="0"/>
          <w:sz w:val="16"/>
          <w:szCs w:val="16"/>
        </w:rPr>
        <w:t>gestión</w:t>
      </w:r>
      <w:proofErr w:type="spellEnd"/>
      <w:r w:rsidRPr="00285B31">
        <w:rPr>
          <w:rStyle w:val="Fuerte"/>
          <w:b w:val="0"/>
          <w:bCs w:val="0"/>
          <w:sz w:val="16"/>
          <w:szCs w:val="16"/>
        </w:rPr>
        <w:t xml:space="preserve"> de </w:t>
      </w:r>
      <w:proofErr w:type="spellStart"/>
      <w:r w:rsidRPr="00285B31">
        <w:rPr>
          <w:rStyle w:val="Fuerte"/>
          <w:b w:val="0"/>
          <w:bCs w:val="0"/>
          <w:sz w:val="16"/>
          <w:szCs w:val="16"/>
        </w:rPr>
        <w:t>identidades</w:t>
      </w:r>
      <w:proofErr w:type="spellEnd"/>
      <w:r w:rsidRPr="00285B31">
        <w:rPr>
          <w:rStyle w:val="Fuerte"/>
          <w:b w:val="0"/>
          <w:bCs w:val="0"/>
          <w:sz w:val="16"/>
          <w:szCs w:val="16"/>
        </w:rPr>
        <w:t>:</w:t>
      </w:r>
    </w:p>
    <w:p w14:paraId="467FBB9F" w14:textId="77777777" w:rsidR="00285B31" w:rsidRPr="00285B31"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xml:space="preserve"> "Los </w:t>
      </w:r>
      <w:proofErr w:type="spellStart"/>
      <w:r w:rsidRPr="00285B31">
        <w:rPr>
          <w:rStyle w:val="Fuerte"/>
          <w:b w:val="0"/>
          <w:bCs w:val="0"/>
          <w:sz w:val="16"/>
          <w:szCs w:val="16"/>
        </w:rPr>
        <w:t>usuarios</w:t>
      </w:r>
      <w:proofErr w:type="spellEnd"/>
      <w:r w:rsidRPr="00285B31">
        <w:rPr>
          <w:rStyle w:val="Fuerte"/>
          <w:b w:val="0"/>
          <w:bCs w:val="0"/>
          <w:sz w:val="16"/>
          <w:szCs w:val="16"/>
        </w:rPr>
        <w:t xml:space="preserve"> de </w:t>
      </w:r>
      <w:proofErr w:type="spellStart"/>
      <w:r w:rsidRPr="00285B31">
        <w:rPr>
          <w:rStyle w:val="Fuerte"/>
          <w:b w:val="0"/>
          <w:bCs w:val="0"/>
          <w:sz w:val="16"/>
          <w:szCs w:val="16"/>
        </w:rPr>
        <w:t>los</w:t>
      </w:r>
      <w:proofErr w:type="spellEnd"/>
      <w:r w:rsidRPr="00285B31">
        <w:rPr>
          <w:rStyle w:val="Fuerte"/>
          <w:b w:val="0"/>
          <w:bCs w:val="0"/>
          <w:sz w:val="16"/>
          <w:szCs w:val="16"/>
        </w:rPr>
        <w:t xml:space="preserve"> </w:t>
      </w:r>
      <w:proofErr w:type="spellStart"/>
      <w:r w:rsidRPr="00285B31">
        <w:rPr>
          <w:rStyle w:val="Fuerte"/>
          <w:b w:val="0"/>
          <w:bCs w:val="0"/>
          <w:sz w:val="16"/>
          <w:szCs w:val="16"/>
        </w:rPr>
        <w:t>clientes</w:t>
      </w:r>
      <w:proofErr w:type="spellEnd"/>
      <w:r w:rsidRPr="00285B31">
        <w:rPr>
          <w:rStyle w:val="Fuerte"/>
          <w:b w:val="0"/>
          <w:bCs w:val="0"/>
          <w:sz w:val="16"/>
          <w:szCs w:val="16"/>
        </w:rPr>
        <w:t xml:space="preserve"> se </w:t>
      </w:r>
      <w:proofErr w:type="spellStart"/>
      <w:r w:rsidRPr="00285B31">
        <w:rPr>
          <w:rStyle w:val="Fuerte"/>
          <w:b w:val="0"/>
          <w:bCs w:val="0"/>
          <w:sz w:val="16"/>
          <w:szCs w:val="16"/>
        </w:rPr>
        <w:t>autentican</w:t>
      </w:r>
      <w:proofErr w:type="spellEnd"/>
      <w:r w:rsidRPr="00285B31">
        <w:rPr>
          <w:rStyle w:val="Fuerte"/>
          <w:b w:val="0"/>
          <w:bCs w:val="0"/>
          <w:sz w:val="16"/>
          <w:szCs w:val="16"/>
        </w:rPr>
        <w:t xml:space="preserve"> con las </w:t>
      </w:r>
      <w:proofErr w:type="spellStart"/>
      <w:r w:rsidRPr="00285B31">
        <w:rPr>
          <w:rStyle w:val="Fuerte"/>
          <w:b w:val="0"/>
          <w:bCs w:val="0"/>
          <w:sz w:val="16"/>
          <w:szCs w:val="16"/>
        </w:rPr>
        <w:t>credenciales</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administra</w:t>
      </w:r>
      <w:proofErr w:type="spellEnd"/>
      <w:r w:rsidRPr="00285B31">
        <w:rPr>
          <w:rStyle w:val="Fuerte"/>
          <w:b w:val="0"/>
          <w:bCs w:val="0"/>
          <w:sz w:val="16"/>
          <w:szCs w:val="16"/>
        </w:rPr>
        <w:t xml:space="preserve"> la </w:t>
      </w:r>
      <w:proofErr w:type="spellStart"/>
      <w:r w:rsidRPr="00285B31">
        <w:rPr>
          <w:rStyle w:val="Fuerte"/>
          <w:b w:val="0"/>
          <w:bCs w:val="0"/>
          <w:sz w:val="16"/>
          <w:szCs w:val="16"/>
        </w:rPr>
        <w:t>propia</w:t>
      </w:r>
      <w:proofErr w:type="spellEnd"/>
      <w:r w:rsidRPr="00285B31">
        <w:rPr>
          <w:rStyle w:val="Fuerte"/>
          <w:b w:val="0"/>
          <w:bCs w:val="0"/>
          <w:sz w:val="16"/>
          <w:szCs w:val="16"/>
        </w:rPr>
        <w:t xml:space="preserve"> </w:t>
      </w:r>
      <w:proofErr w:type="spellStart"/>
      <w:r w:rsidRPr="00285B31">
        <w:rPr>
          <w:rStyle w:val="Fuerte"/>
          <w:b w:val="0"/>
          <w:bCs w:val="0"/>
          <w:sz w:val="16"/>
          <w:szCs w:val="16"/>
        </w:rPr>
        <w:t>plataforma</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2.13)</w:t>
      </w:r>
    </w:p>
    <w:p w14:paraId="3AA3F86C" w14:textId="77777777" w:rsidR="00285B31" w:rsidRDefault="00285B31" w:rsidP="00285B31">
      <w:pPr>
        <w:pStyle w:val="Ttulo"/>
        <w:rPr>
          <w:sz w:val="16"/>
          <w:szCs w:val="16"/>
        </w:rPr>
      </w:pPr>
      <w:r w:rsidRPr="00285B31">
        <w:rPr>
          <w:rStyle w:val="Fuerte"/>
          <w:sz w:val="16"/>
          <w:szCs w:val="16"/>
        </w:rPr>
        <w:t xml:space="preserve">Fuente 2 (Hugo Marambio, </w:t>
      </w:r>
      <w:proofErr w:type="spellStart"/>
      <w:r w:rsidRPr="00285B31">
        <w:rPr>
          <w:rStyle w:val="Fuerte"/>
          <w:sz w:val="16"/>
          <w:szCs w:val="16"/>
        </w:rPr>
        <w:t>Arquitectura</w:t>
      </w:r>
      <w:proofErr w:type="spellEnd"/>
      <w:r w:rsidRPr="00285B31">
        <w:rPr>
          <w:rStyle w:val="Fuerte"/>
          <w:sz w:val="16"/>
          <w:szCs w:val="16"/>
        </w:rPr>
        <w:t xml:space="preserve"> </w:t>
      </w:r>
      <w:proofErr w:type="spellStart"/>
      <w:r w:rsidRPr="00285B31">
        <w:rPr>
          <w:rStyle w:val="Fuerte"/>
          <w:sz w:val="16"/>
          <w:szCs w:val="16"/>
        </w:rPr>
        <w:t>Cliente</w:t>
      </w:r>
      <w:proofErr w:type="spellEnd"/>
      <w:r w:rsidRPr="00285B31">
        <w:rPr>
          <w:rStyle w:val="Fuerte"/>
          <w:sz w:val="16"/>
          <w:szCs w:val="16"/>
        </w:rPr>
        <w:t>): "</w:t>
      </w:r>
      <w:r w:rsidRPr="00285B31">
        <w:rPr>
          <w:rStyle w:val="Fuerte"/>
          <w:b w:val="0"/>
          <w:bCs w:val="0"/>
          <w:sz w:val="16"/>
          <w:szCs w:val="16"/>
        </w:rPr>
        <w:t xml:space="preserve">Nuestros </w:t>
      </w:r>
      <w:proofErr w:type="spellStart"/>
      <w:r w:rsidRPr="00285B31">
        <w:rPr>
          <w:rStyle w:val="Fuerte"/>
          <w:b w:val="0"/>
          <w:bCs w:val="0"/>
          <w:sz w:val="16"/>
          <w:szCs w:val="16"/>
        </w:rPr>
        <w:t>usuarios</w:t>
      </w:r>
      <w:proofErr w:type="spellEnd"/>
      <w:r w:rsidRPr="00285B31">
        <w:rPr>
          <w:rStyle w:val="Fuerte"/>
          <w:b w:val="0"/>
          <w:bCs w:val="0"/>
          <w:sz w:val="16"/>
          <w:szCs w:val="16"/>
        </w:rPr>
        <w:t xml:space="preserve"> se </w:t>
      </w:r>
      <w:proofErr w:type="spellStart"/>
      <w:r w:rsidRPr="00285B31">
        <w:rPr>
          <w:rStyle w:val="Fuerte"/>
          <w:b w:val="0"/>
          <w:bCs w:val="0"/>
          <w:sz w:val="16"/>
          <w:szCs w:val="16"/>
        </w:rPr>
        <w:t>autentican</w:t>
      </w:r>
      <w:proofErr w:type="spellEnd"/>
      <w:r w:rsidRPr="00285B31">
        <w:rPr>
          <w:rStyle w:val="Fuerte"/>
          <w:b w:val="0"/>
          <w:bCs w:val="0"/>
          <w:sz w:val="16"/>
          <w:szCs w:val="16"/>
        </w:rPr>
        <w:t xml:space="preserve"> contra el </w:t>
      </w:r>
      <w:proofErr w:type="spellStart"/>
      <w:r w:rsidRPr="00285B31">
        <w:rPr>
          <w:rStyle w:val="Fuerte"/>
          <w:b w:val="0"/>
          <w:bCs w:val="0"/>
          <w:sz w:val="16"/>
          <w:szCs w:val="16"/>
        </w:rPr>
        <w:t>directorio</w:t>
      </w:r>
      <w:proofErr w:type="spellEnd"/>
      <w:r w:rsidRPr="00285B31">
        <w:rPr>
          <w:rStyle w:val="Fuerte"/>
          <w:b w:val="0"/>
          <w:bCs w:val="0"/>
          <w:sz w:val="16"/>
          <w:szCs w:val="16"/>
        </w:rPr>
        <w:t xml:space="preserve"> </w:t>
      </w:r>
      <w:proofErr w:type="spellStart"/>
      <w:r w:rsidRPr="00285B31">
        <w:rPr>
          <w:rStyle w:val="Fuerte"/>
          <w:b w:val="0"/>
          <w:bCs w:val="0"/>
          <w:sz w:val="16"/>
          <w:szCs w:val="16"/>
        </w:rPr>
        <w:t>corporativo</w:t>
      </w:r>
      <w:proofErr w:type="spellEnd"/>
      <w:r w:rsidRPr="00285B31">
        <w:rPr>
          <w:rStyle w:val="Fuerte"/>
          <w:b w:val="0"/>
          <w:bCs w:val="0"/>
          <w:sz w:val="16"/>
          <w:szCs w:val="16"/>
        </w:rPr>
        <w:t xml:space="preserve">. No </w:t>
      </w:r>
      <w:proofErr w:type="spellStart"/>
      <w:r w:rsidRPr="00285B31">
        <w:rPr>
          <w:rStyle w:val="Fuerte"/>
          <w:b w:val="0"/>
          <w:bCs w:val="0"/>
          <w:sz w:val="16"/>
          <w:szCs w:val="16"/>
        </w:rPr>
        <w:t>voy</w:t>
      </w:r>
      <w:proofErr w:type="spellEnd"/>
      <w:r w:rsidRPr="00285B31">
        <w:rPr>
          <w:rStyle w:val="Fuerte"/>
          <w:b w:val="0"/>
          <w:bCs w:val="0"/>
          <w:sz w:val="16"/>
          <w:szCs w:val="16"/>
        </w:rPr>
        <w:t xml:space="preserve"> </w:t>
      </w:r>
      <w:proofErr w:type="gramStart"/>
      <w:r w:rsidRPr="00285B31">
        <w:rPr>
          <w:rStyle w:val="Fuerte"/>
          <w:b w:val="0"/>
          <w:bCs w:val="0"/>
          <w:sz w:val="16"/>
          <w:szCs w:val="16"/>
        </w:rPr>
        <w:t>a</w:t>
      </w:r>
      <w:proofErr w:type="gramEnd"/>
      <w:r w:rsidRPr="00285B31">
        <w:rPr>
          <w:rStyle w:val="Fuerte"/>
          <w:b w:val="0"/>
          <w:bCs w:val="0"/>
          <w:sz w:val="16"/>
          <w:szCs w:val="16"/>
        </w:rPr>
        <w:t xml:space="preserve"> </w:t>
      </w:r>
      <w:proofErr w:type="spellStart"/>
      <w:r w:rsidRPr="00285B31">
        <w:rPr>
          <w:rStyle w:val="Fuerte"/>
          <w:b w:val="0"/>
          <w:bCs w:val="0"/>
          <w:sz w:val="16"/>
          <w:szCs w:val="16"/>
        </w:rPr>
        <w:t>administrar</w:t>
      </w:r>
      <w:proofErr w:type="spellEnd"/>
      <w:r w:rsidRPr="00285B31">
        <w:rPr>
          <w:rStyle w:val="Fuerte"/>
          <w:b w:val="0"/>
          <w:bCs w:val="0"/>
          <w:sz w:val="16"/>
          <w:szCs w:val="16"/>
        </w:rPr>
        <w:t xml:space="preserve"> un </w:t>
      </w:r>
      <w:proofErr w:type="spellStart"/>
      <w:r w:rsidRPr="00285B31">
        <w:rPr>
          <w:rStyle w:val="Fuerte"/>
          <w:b w:val="0"/>
          <w:bCs w:val="0"/>
          <w:sz w:val="16"/>
          <w:szCs w:val="16"/>
        </w:rPr>
        <w:t>segundo</w:t>
      </w:r>
      <w:proofErr w:type="spellEnd"/>
      <w:r w:rsidRPr="00285B31">
        <w:rPr>
          <w:rStyle w:val="Fuerte"/>
          <w:b w:val="0"/>
          <w:bCs w:val="0"/>
          <w:sz w:val="16"/>
          <w:szCs w:val="16"/>
        </w:rPr>
        <w:t xml:space="preserve"> juego de </w:t>
      </w:r>
      <w:proofErr w:type="spellStart"/>
      <w:r w:rsidRPr="00285B31">
        <w:rPr>
          <w:rStyle w:val="Fuerte"/>
          <w:b w:val="0"/>
          <w:bCs w:val="0"/>
          <w:sz w:val="16"/>
          <w:szCs w:val="16"/>
        </w:rPr>
        <w:t>contraseñas</w:t>
      </w:r>
      <w:proofErr w:type="spellEnd"/>
      <w:r w:rsidRPr="00285B31">
        <w:rPr>
          <w:rStyle w:val="Fuerte"/>
          <w:b w:val="0"/>
          <w:bCs w:val="0"/>
          <w:sz w:val="16"/>
          <w:szCs w:val="16"/>
        </w:rPr>
        <w:t xml:space="preserve"> para </w:t>
      </w:r>
      <w:proofErr w:type="spellStart"/>
      <w:r w:rsidRPr="00285B31">
        <w:rPr>
          <w:rStyle w:val="Fuerte"/>
          <w:b w:val="0"/>
          <w:bCs w:val="0"/>
          <w:sz w:val="16"/>
          <w:szCs w:val="16"/>
        </w:rPr>
        <w:t>cincuenta</w:t>
      </w:r>
      <w:proofErr w:type="spellEnd"/>
      <w:r w:rsidRPr="00285B31">
        <w:rPr>
          <w:rStyle w:val="Fuerte"/>
          <w:b w:val="0"/>
          <w:bCs w:val="0"/>
          <w:sz w:val="16"/>
          <w:szCs w:val="16"/>
        </w:rPr>
        <w:t xml:space="preserve"> </w:t>
      </w:r>
      <w:proofErr w:type="spellStart"/>
      <w:r w:rsidRPr="00285B31">
        <w:rPr>
          <w:rStyle w:val="Fuerte"/>
          <w:b w:val="0"/>
          <w:bCs w:val="0"/>
          <w:sz w:val="16"/>
          <w:szCs w:val="16"/>
        </w:rPr>
        <w:t>analistas</w:t>
      </w:r>
      <w:proofErr w:type="spellEnd"/>
      <w:r w:rsidRPr="00285B31">
        <w:rPr>
          <w:rStyle w:val="Fuerte"/>
          <w:b w:val="0"/>
          <w:bCs w:val="0"/>
          <w:sz w:val="16"/>
          <w:szCs w:val="16"/>
        </w:rPr>
        <w:t xml:space="preserve">, y </w:t>
      </w:r>
      <w:proofErr w:type="spellStart"/>
      <w:r w:rsidRPr="00285B31">
        <w:rPr>
          <w:rStyle w:val="Fuerte"/>
          <w:b w:val="0"/>
          <w:bCs w:val="0"/>
          <w:sz w:val="16"/>
          <w:szCs w:val="16"/>
        </w:rPr>
        <w:t>seguridad</w:t>
      </w:r>
      <w:proofErr w:type="spellEnd"/>
      <w:r w:rsidRPr="00285B31">
        <w:rPr>
          <w:rStyle w:val="Fuerte"/>
          <w:b w:val="0"/>
          <w:bCs w:val="0"/>
          <w:sz w:val="16"/>
          <w:szCs w:val="16"/>
        </w:rPr>
        <w:t xml:space="preserve"> </w:t>
      </w:r>
      <w:proofErr w:type="spellStart"/>
      <w:r w:rsidRPr="00285B31">
        <w:rPr>
          <w:rStyle w:val="Fuerte"/>
          <w:b w:val="0"/>
          <w:bCs w:val="0"/>
          <w:sz w:val="16"/>
          <w:szCs w:val="16"/>
        </w:rPr>
        <w:t>tampoco</w:t>
      </w:r>
      <w:proofErr w:type="spellEnd"/>
      <w:r w:rsidRPr="00285B31">
        <w:rPr>
          <w:rStyle w:val="Fuerte"/>
          <w:b w:val="0"/>
          <w:bCs w:val="0"/>
          <w:sz w:val="16"/>
          <w:szCs w:val="16"/>
        </w:rPr>
        <w:t xml:space="preserve"> lo </w:t>
      </w:r>
      <w:proofErr w:type="spellStart"/>
      <w:r w:rsidRPr="00285B31">
        <w:rPr>
          <w:rStyle w:val="Fuerte"/>
          <w:b w:val="0"/>
          <w:bCs w:val="0"/>
          <w:sz w:val="16"/>
          <w:szCs w:val="16"/>
        </w:rPr>
        <w:t>va</w:t>
      </w:r>
      <w:proofErr w:type="spellEnd"/>
      <w:r w:rsidRPr="00285B31">
        <w:rPr>
          <w:rStyle w:val="Fuerte"/>
          <w:b w:val="0"/>
          <w:bCs w:val="0"/>
          <w:sz w:val="16"/>
          <w:szCs w:val="16"/>
        </w:rPr>
        <w:t xml:space="preserve"> </w:t>
      </w:r>
      <w:proofErr w:type="gramStart"/>
      <w:r w:rsidRPr="00285B31">
        <w:rPr>
          <w:rStyle w:val="Fuerte"/>
          <w:b w:val="0"/>
          <w:bCs w:val="0"/>
          <w:sz w:val="16"/>
          <w:szCs w:val="16"/>
        </w:rPr>
        <w:t>a</w:t>
      </w:r>
      <w:proofErr w:type="gramEnd"/>
      <w:r w:rsidRPr="00285B31">
        <w:rPr>
          <w:rStyle w:val="Fuerte"/>
          <w:b w:val="0"/>
          <w:bCs w:val="0"/>
          <w:sz w:val="16"/>
          <w:szCs w:val="16"/>
        </w:rPr>
        <w:t xml:space="preserve"> </w:t>
      </w:r>
      <w:proofErr w:type="spellStart"/>
      <w:r w:rsidRPr="00285B31">
        <w:rPr>
          <w:rStyle w:val="Fuerte"/>
          <w:b w:val="0"/>
          <w:bCs w:val="0"/>
          <w:sz w:val="16"/>
          <w:szCs w:val="16"/>
        </w:rPr>
        <w:t>aprobar</w:t>
      </w:r>
      <w:proofErr w:type="spellEnd"/>
      <w:r w:rsidRPr="00285B31">
        <w:rPr>
          <w:rStyle w:val="Fuerte"/>
          <w:b w:val="0"/>
          <w:bCs w:val="0"/>
          <w:sz w:val="16"/>
          <w:szCs w:val="16"/>
        </w:rPr>
        <w:t xml:space="preserve">. </w:t>
      </w:r>
      <w:proofErr w:type="spellStart"/>
      <w:r w:rsidRPr="00285B31">
        <w:rPr>
          <w:rStyle w:val="Fuerte"/>
          <w:b w:val="0"/>
          <w:bCs w:val="0"/>
          <w:sz w:val="16"/>
          <w:szCs w:val="16"/>
        </w:rPr>
        <w:t>Entiendo</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hoy la </w:t>
      </w:r>
      <w:proofErr w:type="spellStart"/>
      <w:r w:rsidRPr="00285B31">
        <w:rPr>
          <w:rStyle w:val="Fuerte"/>
          <w:b w:val="0"/>
          <w:bCs w:val="0"/>
          <w:sz w:val="16"/>
          <w:szCs w:val="16"/>
        </w:rPr>
        <w:t>plataforma</w:t>
      </w:r>
      <w:proofErr w:type="spellEnd"/>
      <w:r w:rsidRPr="00285B31">
        <w:rPr>
          <w:rStyle w:val="Fuerte"/>
          <w:b w:val="0"/>
          <w:bCs w:val="0"/>
          <w:sz w:val="16"/>
          <w:szCs w:val="16"/>
        </w:rPr>
        <w:t xml:space="preserve"> </w:t>
      </w:r>
      <w:proofErr w:type="spellStart"/>
      <w:r w:rsidRPr="00285B31">
        <w:rPr>
          <w:rStyle w:val="Fuerte"/>
          <w:b w:val="0"/>
          <w:bCs w:val="0"/>
          <w:sz w:val="16"/>
          <w:szCs w:val="16"/>
        </w:rPr>
        <w:t>tiene</w:t>
      </w:r>
      <w:proofErr w:type="spellEnd"/>
      <w:r w:rsidRPr="00285B31">
        <w:rPr>
          <w:rStyle w:val="Fuerte"/>
          <w:b w:val="0"/>
          <w:bCs w:val="0"/>
          <w:sz w:val="16"/>
          <w:szCs w:val="16"/>
        </w:rPr>
        <w:t xml:space="preserve"> </w:t>
      </w:r>
      <w:proofErr w:type="spellStart"/>
      <w:r w:rsidRPr="00285B31">
        <w:rPr>
          <w:rStyle w:val="Fuerte"/>
          <w:b w:val="0"/>
          <w:bCs w:val="0"/>
          <w:sz w:val="16"/>
          <w:szCs w:val="16"/>
        </w:rPr>
        <w:t>usuarios</w:t>
      </w:r>
      <w:proofErr w:type="spellEnd"/>
      <w:r w:rsidRPr="00285B31">
        <w:rPr>
          <w:rStyle w:val="Fuerte"/>
          <w:b w:val="0"/>
          <w:bCs w:val="0"/>
          <w:sz w:val="16"/>
          <w:szCs w:val="16"/>
        </w:rPr>
        <w:t xml:space="preserve"> </w:t>
      </w:r>
      <w:proofErr w:type="spellStart"/>
      <w:r w:rsidRPr="00285B31">
        <w:rPr>
          <w:rStyle w:val="Fuerte"/>
          <w:b w:val="0"/>
          <w:bCs w:val="0"/>
          <w:sz w:val="16"/>
          <w:szCs w:val="16"/>
        </w:rPr>
        <w:t>propios</w:t>
      </w:r>
      <w:proofErr w:type="spellEnd"/>
      <w:r w:rsidRPr="00285B31">
        <w:rPr>
          <w:rStyle w:val="Fuerte"/>
          <w:b w:val="0"/>
          <w:bCs w:val="0"/>
          <w:sz w:val="16"/>
          <w:szCs w:val="16"/>
        </w:rPr>
        <w:t xml:space="preserve">; </w:t>
      </w:r>
      <w:proofErr w:type="spellStart"/>
      <w:r w:rsidRPr="00285B31">
        <w:rPr>
          <w:rStyle w:val="Fuerte"/>
          <w:b w:val="0"/>
          <w:bCs w:val="0"/>
          <w:sz w:val="16"/>
          <w:szCs w:val="16"/>
        </w:rPr>
        <w:t>eso</w:t>
      </w:r>
      <w:proofErr w:type="spellEnd"/>
      <w:r w:rsidRPr="00285B31">
        <w:rPr>
          <w:rStyle w:val="Fuerte"/>
          <w:b w:val="0"/>
          <w:bCs w:val="0"/>
          <w:sz w:val="16"/>
          <w:szCs w:val="16"/>
        </w:rPr>
        <w:t xml:space="preserve"> </w:t>
      </w:r>
      <w:proofErr w:type="spellStart"/>
      <w:r w:rsidRPr="00285B31">
        <w:rPr>
          <w:rStyle w:val="Fuerte"/>
          <w:b w:val="0"/>
          <w:bCs w:val="0"/>
          <w:sz w:val="16"/>
          <w:szCs w:val="16"/>
        </w:rPr>
        <w:t>va</w:t>
      </w:r>
      <w:proofErr w:type="spellEnd"/>
      <w:r w:rsidRPr="00285B31">
        <w:rPr>
          <w:rStyle w:val="Fuerte"/>
          <w:b w:val="0"/>
          <w:bCs w:val="0"/>
          <w:sz w:val="16"/>
          <w:szCs w:val="16"/>
        </w:rPr>
        <w:t xml:space="preserve"> a </w:t>
      </w:r>
      <w:proofErr w:type="spellStart"/>
      <w:r w:rsidRPr="00285B31">
        <w:rPr>
          <w:rStyle w:val="Fuerte"/>
          <w:b w:val="0"/>
          <w:bCs w:val="0"/>
          <w:sz w:val="16"/>
          <w:szCs w:val="16"/>
        </w:rPr>
        <w:t>tener</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cambiar</w:t>
      </w:r>
      <w:proofErr w:type="spellEnd"/>
      <w:r w:rsidRPr="00285B31">
        <w:rPr>
          <w:rStyle w:val="Fuerte"/>
          <w:b w:val="0"/>
          <w:bCs w:val="0"/>
          <w:sz w:val="16"/>
          <w:szCs w:val="16"/>
        </w:rPr>
        <w:t xml:space="preserve"> para </w:t>
      </w:r>
      <w:proofErr w:type="spellStart"/>
      <w:r w:rsidRPr="00285B31">
        <w:rPr>
          <w:rStyle w:val="Fuerte"/>
          <w:b w:val="0"/>
          <w:bCs w:val="0"/>
          <w:sz w:val="16"/>
          <w:szCs w:val="16"/>
        </w:rPr>
        <w:t>nosotros</w:t>
      </w:r>
      <w:proofErr w:type="spellEnd"/>
      <w:r w:rsidRPr="00285B31">
        <w:rPr>
          <w:rStyle w:val="Fuerte"/>
          <w:b w:val="0"/>
          <w:bCs w:val="0"/>
          <w:sz w:val="16"/>
          <w:szCs w:val="16"/>
        </w:rPr>
        <w:t>." (ENT7)</w:t>
      </w:r>
      <w:r w:rsidRPr="00285B31">
        <w:rPr>
          <w:sz w:val="16"/>
          <w:szCs w:val="16"/>
        </w:rPr>
        <w:t xml:space="preserve"> </w:t>
      </w:r>
    </w:p>
    <w:p w14:paraId="61F0CE7B" w14:textId="545421DD" w:rsidR="00285B31" w:rsidRPr="00285B31" w:rsidRDefault="00285B31" w:rsidP="00285B31">
      <w:pPr>
        <w:pStyle w:val="Ttulo"/>
        <w:rPr>
          <w:rStyle w:val="Fuerte"/>
          <w:sz w:val="16"/>
          <w:szCs w:val="16"/>
        </w:rPr>
      </w:pPr>
      <w:r w:rsidRPr="00285B31">
        <w:rPr>
          <w:rStyle w:val="Fuerte"/>
          <w:sz w:val="16"/>
          <w:szCs w:val="16"/>
        </w:rPr>
        <w:t>--------------------------------------------------------------------------------------------------------------------------------------------------------------------------------</w:t>
      </w:r>
    </w:p>
    <w:p w14:paraId="56D015BE" w14:textId="25206F36" w:rsidR="00285B31" w:rsidRPr="00285B31" w:rsidRDefault="00285B31" w:rsidP="00285B31">
      <w:pPr>
        <w:pStyle w:val="Ttulo"/>
        <w:rPr>
          <w:rStyle w:val="Fuerte"/>
          <w:sz w:val="16"/>
          <w:szCs w:val="16"/>
        </w:rPr>
      </w:pPr>
      <w:proofErr w:type="spellStart"/>
      <w:r w:rsidRPr="00285B31">
        <w:rPr>
          <w:rStyle w:val="Fuerte"/>
          <w:sz w:val="16"/>
          <w:szCs w:val="16"/>
        </w:rPr>
        <w:t>Requisito</w:t>
      </w:r>
      <w:proofErr w:type="spellEnd"/>
      <w:r w:rsidRPr="00285B31">
        <w:rPr>
          <w:rStyle w:val="Fuerte"/>
          <w:sz w:val="16"/>
          <w:szCs w:val="16"/>
        </w:rPr>
        <w:t xml:space="preserve">: Ventana de </w:t>
      </w:r>
      <w:proofErr w:type="spellStart"/>
      <w:r w:rsidRPr="00285B31">
        <w:rPr>
          <w:rStyle w:val="Fuerte"/>
          <w:sz w:val="16"/>
          <w:szCs w:val="16"/>
        </w:rPr>
        <w:t>Mantención</w:t>
      </w:r>
      <w:proofErr w:type="spellEnd"/>
      <w:r w:rsidRPr="00285B31">
        <w:rPr>
          <w:rStyle w:val="Fuerte"/>
          <w:sz w:val="16"/>
          <w:szCs w:val="16"/>
        </w:rPr>
        <w:t xml:space="preserve"> (</w:t>
      </w:r>
      <w:proofErr w:type="spellStart"/>
      <w:r w:rsidRPr="00285B31">
        <w:rPr>
          <w:rStyle w:val="Fuerte"/>
          <w:sz w:val="16"/>
          <w:szCs w:val="16"/>
        </w:rPr>
        <w:t>Disponibilidad</w:t>
      </w:r>
      <w:proofErr w:type="spellEnd"/>
      <w:r w:rsidRPr="00285B31">
        <w:rPr>
          <w:rStyle w:val="Fuerte"/>
          <w:sz w:val="16"/>
          <w:szCs w:val="16"/>
        </w:rPr>
        <w:t>)</w:t>
      </w:r>
    </w:p>
    <w:p w14:paraId="07DEED92" w14:textId="77777777" w:rsidR="00285B31" w:rsidRPr="00285B31" w:rsidRDefault="00285B31" w:rsidP="00285B31">
      <w:pPr>
        <w:pStyle w:val="Ttulo"/>
        <w:rPr>
          <w:rStyle w:val="Fuerte"/>
          <w:b w:val="0"/>
          <w:bCs w:val="0"/>
          <w:sz w:val="16"/>
          <w:szCs w:val="16"/>
        </w:rPr>
      </w:pPr>
      <w:proofErr w:type="spellStart"/>
      <w:r w:rsidRPr="00285B31">
        <w:rPr>
          <w:rStyle w:val="Fuerte"/>
          <w:b w:val="0"/>
          <w:bCs w:val="0"/>
          <w:sz w:val="16"/>
          <w:szCs w:val="16"/>
        </w:rPr>
        <w:t>Contradicción</w:t>
      </w:r>
      <w:proofErr w:type="spellEnd"/>
      <w:r w:rsidRPr="00285B31">
        <w:rPr>
          <w:rStyle w:val="Fuerte"/>
          <w:b w:val="0"/>
          <w:bCs w:val="0"/>
          <w:sz w:val="16"/>
          <w:szCs w:val="16"/>
        </w:rPr>
        <w:t xml:space="preserve"> </w:t>
      </w:r>
      <w:proofErr w:type="spellStart"/>
      <w:r w:rsidRPr="00285B31">
        <w:rPr>
          <w:rStyle w:val="Fuerte"/>
          <w:b w:val="0"/>
          <w:bCs w:val="0"/>
          <w:sz w:val="16"/>
          <w:szCs w:val="16"/>
        </w:rPr>
        <w:t>sobre</w:t>
      </w:r>
      <w:proofErr w:type="spellEnd"/>
      <w:r w:rsidRPr="00285B31">
        <w:rPr>
          <w:rStyle w:val="Fuerte"/>
          <w:b w:val="0"/>
          <w:bCs w:val="0"/>
          <w:sz w:val="16"/>
          <w:szCs w:val="16"/>
        </w:rPr>
        <w:t xml:space="preserve"> el </w:t>
      </w:r>
      <w:proofErr w:type="spellStart"/>
      <w:r w:rsidRPr="00285B31">
        <w:rPr>
          <w:rStyle w:val="Fuerte"/>
          <w:b w:val="0"/>
          <w:bCs w:val="0"/>
          <w:sz w:val="16"/>
          <w:szCs w:val="16"/>
        </w:rPr>
        <w:t>impacto</w:t>
      </w:r>
      <w:proofErr w:type="spellEnd"/>
      <w:r w:rsidRPr="00285B31">
        <w:rPr>
          <w:rStyle w:val="Fuerte"/>
          <w:b w:val="0"/>
          <w:bCs w:val="0"/>
          <w:sz w:val="16"/>
          <w:szCs w:val="16"/>
        </w:rPr>
        <w:t xml:space="preserve"> </w:t>
      </w:r>
      <w:proofErr w:type="spellStart"/>
      <w:r w:rsidRPr="00285B31">
        <w:rPr>
          <w:rStyle w:val="Fuerte"/>
          <w:b w:val="0"/>
          <w:bCs w:val="0"/>
          <w:sz w:val="16"/>
          <w:szCs w:val="16"/>
        </w:rPr>
        <w:t>geográfico</w:t>
      </w:r>
      <w:proofErr w:type="spellEnd"/>
      <w:r w:rsidRPr="00285B31">
        <w:rPr>
          <w:rStyle w:val="Fuerte"/>
          <w:b w:val="0"/>
          <w:bCs w:val="0"/>
          <w:sz w:val="16"/>
          <w:szCs w:val="16"/>
        </w:rPr>
        <w:t xml:space="preserve"> de las </w:t>
      </w:r>
      <w:proofErr w:type="spellStart"/>
      <w:r w:rsidRPr="00285B31">
        <w:rPr>
          <w:rStyle w:val="Fuerte"/>
          <w:b w:val="0"/>
          <w:bCs w:val="0"/>
          <w:sz w:val="16"/>
          <w:szCs w:val="16"/>
        </w:rPr>
        <w:t>ventanas</w:t>
      </w:r>
      <w:proofErr w:type="spellEnd"/>
      <w:r w:rsidRPr="00285B31">
        <w:rPr>
          <w:rStyle w:val="Fuerte"/>
          <w:b w:val="0"/>
          <w:bCs w:val="0"/>
          <w:sz w:val="16"/>
          <w:szCs w:val="16"/>
        </w:rPr>
        <w:t xml:space="preserve"> </w:t>
      </w:r>
      <w:proofErr w:type="spellStart"/>
      <w:r w:rsidRPr="00285B31">
        <w:rPr>
          <w:rStyle w:val="Fuerte"/>
          <w:b w:val="0"/>
          <w:bCs w:val="0"/>
          <w:sz w:val="16"/>
          <w:szCs w:val="16"/>
        </w:rPr>
        <w:t>nocturnas</w:t>
      </w:r>
      <w:proofErr w:type="spellEnd"/>
      <w:r w:rsidRPr="00285B31">
        <w:rPr>
          <w:rStyle w:val="Fuerte"/>
          <w:b w:val="0"/>
          <w:bCs w:val="0"/>
          <w:sz w:val="16"/>
          <w:szCs w:val="16"/>
        </w:rPr>
        <w:t>:</w:t>
      </w:r>
    </w:p>
    <w:p w14:paraId="771BDBD8" w14:textId="77777777" w:rsidR="007B07D0" w:rsidRDefault="00285B31" w:rsidP="00285B31">
      <w:pPr>
        <w:pStyle w:val="Ttulo"/>
        <w:rPr>
          <w:rStyle w:val="Fuerte"/>
          <w:b w:val="0"/>
          <w:bCs w:val="0"/>
          <w:sz w:val="16"/>
          <w:szCs w:val="16"/>
        </w:rPr>
      </w:pPr>
      <w:r w:rsidRPr="00285B31">
        <w:rPr>
          <w:rStyle w:val="Fuerte"/>
          <w:sz w:val="16"/>
          <w:szCs w:val="16"/>
        </w:rPr>
        <w:t>Fuente 1 (</w:t>
      </w:r>
      <w:proofErr w:type="spellStart"/>
      <w:r w:rsidRPr="00285B31">
        <w:rPr>
          <w:rStyle w:val="Fuerte"/>
          <w:sz w:val="16"/>
          <w:szCs w:val="16"/>
        </w:rPr>
        <w:t>Dirección</w:t>
      </w:r>
      <w:proofErr w:type="spellEnd"/>
      <w:r w:rsidRPr="00285B31">
        <w:rPr>
          <w:rStyle w:val="Fuerte"/>
          <w:sz w:val="16"/>
          <w:szCs w:val="16"/>
        </w:rPr>
        <w:t xml:space="preserve"> de </w:t>
      </w:r>
      <w:proofErr w:type="spellStart"/>
      <w:r w:rsidRPr="00285B31">
        <w:rPr>
          <w:rStyle w:val="Fuerte"/>
          <w:sz w:val="16"/>
          <w:szCs w:val="16"/>
        </w:rPr>
        <w:t>Producto</w:t>
      </w:r>
      <w:proofErr w:type="spellEnd"/>
      <w:r w:rsidRPr="00285B31">
        <w:rPr>
          <w:rStyle w:val="Fuerte"/>
          <w:sz w:val="16"/>
          <w:szCs w:val="16"/>
        </w:rPr>
        <w:t>):</w:t>
      </w:r>
      <w:r w:rsidRPr="00285B31">
        <w:rPr>
          <w:rStyle w:val="Fuerte"/>
          <w:b w:val="0"/>
          <w:bCs w:val="0"/>
          <w:sz w:val="16"/>
          <w:szCs w:val="16"/>
        </w:rPr>
        <w:t xml:space="preserve"> "Se </w:t>
      </w:r>
      <w:proofErr w:type="spellStart"/>
      <w:r w:rsidRPr="00285B31">
        <w:rPr>
          <w:rStyle w:val="Fuerte"/>
          <w:b w:val="0"/>
          <w:bCs w:val="0"/>
          <w:sz w:val="16"/>
          <w:szCs w:val="16"/>
        </w:rPr>
        <w:t>contempla</w:t>
      </w:r>
      <w:proofErr w:type="spellEnd"/>
      <w:r w:rsidRPr="00285B31">
        <w:rPr>
          <w:rStyle w:val="Fuerte"/>
          <w:b w:val="0"/>
          <w:bCs w:val="0"/>
          <w:sz w:val="16"/>
          <w:szCs w:val="16"/>
        </w:rPr>
        <w:t xml:space="preserve"> </w:t>
      </w:r>
      <w:proofErr w:type="spellStart"/>
      <w:r w:rsidRPr="00285B31">
        <w:rPr>
          <w:rStyle w:val="Fuerte"/>
          <w:b w:val="0"/>
          <w:bCs w:val="0"/>
          <w:sz w:val="16"/>
          <w:szCs w:val="16"/>
        </w:rPr>
        <w:t>una</w:t>
      </w:r>
      <w:proofErr w:type="spellEnd"/>
      <w:r w:rsidRPr="00285B31">
        <w:rPr>
          <w:rStyle w:val="Fuerte"/>
          <w:b w:val="0"/>
          <w:bCs w:val="0"/>
          <w:sz w:val="16"/>
          <w:szCs w:val="16"/>
        </w:rPr>
        <w:t xml:space="preserve"> </w:t>
      </w:r>
      <w:proofErr w:type="spellStart"/>
      <w:r w:rsidRPr="00285B31">
        <w:rPr>
          <w:rStyle w:val="Fuerte"/>
          <w:b w:val="0"/>
          <w:bCs w:val="0"/>
          <w:sz w:val="16"/>
          <w:szCs w:val="16"/>
        </w:rPr>
        <w:t>ventana</w:t>
      </w:r>
      <w:proofErr w:type="spellEnd"/>
      <w:r w:rsidRPr="00285B31">
        <w:rPr>
          <w:rStyle w:val="Fuerte"/>
          <w:b w:val="0"/>
          <w:bCs w:val="0"/>
          <w:sz w:val="16"/>
          <w:szCs w:val="16"/>
        </w:rPr>
        <w:t xml:space="preserve"> de </w:t>
      </w:r>
      <w:proofErr w:type="spellStart"/>
      <w:r w:rsidRPr="00285B31">
        <w:rPr>
          <w:rStyle w:val="Fuerte"/>
          <w:b w:val="0"/>
          <w:bCs w:val="0"/>
          <w:sz w:val="16"/>
          <w:szCs w:val="16"/>
        </w:rPr>
        <w:t>mantención</w:t>
      </w:r>
      <w:proofErr w:type="spellEnd"/>
      <w:r w:rsidRPr="00285B31">
        <w:rPr>
          <w:rStyle w:val="Fuerte"/>
          <w:b w:val="0"/>
          <w:bCs w:val="0"/>
          <w:sz w:val="16"/>
          <w:szCs w:val="16"/>
        </w:rPr>
        <w:t xml:space="preserve"> </w:t>
      </w:r>
      <w:proofErr w:type="spellStart"/>
      <w:r w:rsidRPr="00285B31">
        <w:rPr>
          <w:rStyle w:val="Fuerte"/>
          <w:b w:val="0"/>
          <w:bCs w:val="0"/>
          <w:sz w:val="16"/>
          <w:szCs w:val="16"/>
        </w:rPr>
        <w:t>mensual</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horario</w:t>
      </w:r>
      <w:proofErr w:type="spellEnd"/>
      <w:r w:rsidRPr="00285B31">
        <w:rPr>
          <w:rStyle w:val="Fuerte"/>
          <w:b w:val="0"/>
          <w:bCs w:val="0"/>
          <w:sz w:val="16"/>
          <w:szCs w:val="16"/>
        </w:rPr>
        <w:t xml:space="preserve"> </w:t>
      </w:r>
      <w:proofErr w:type="spellStart"/>
      <w:r w:rsidRPr="00285B31">
        <w:rPr>
          <w:rStyle w:val="Fuerte"/>
          <w:b w:val="0"/>
          <w:bCs w:val="0"/>
          <w:sz w:val="16"/>
          <w:szCs w:val="16"/>
        </w:rPr>
        <w:t>nocturno</w:t>
      </w:r>
      <w:proofErr w:type="spellEnd"/>
      <w:r w:rsidRPr="00285B31">
        <w:rPr>
          <w:rStyle w:val="Fuerte"/>
          <w:b w:val="0"/>
          <w:bCs w:val="0"/>
          <w:sz w:val="16"/>
          <w:szCs w:val="16"/>
        </w:rPr>
        <w:t xml:space="preserve">, </w:t>
      </w:r>
      <w:proofErr w:type="spellStart"/>
      <w:r w:rsidRPr="00285B31">
        <w:rPr>
          <w:rStyle w:val="Fuerte"/>
          <w:b w:val="0"/>
          <w:bCs w:val="0"/>
          <w:sz w:val="16"/>
          <w:szCs w:val="16"/>
        </w:rPr>
        <w:t>coordinada</w:t>
      </w:r>
      <w:proofErr w:type="spellEnd"/>
      <w:r w:rsidRPr="00285B31">
        <w:rPr>
          <w:rStyle w:val="Fuerte"/>
          <w:b w:val="0"/>
          <w:bCs w:val="0"/>
          <w:sz w:val="16"/>
          <w:szCs w:val="16"/>
        </w:rPr>
        <w:t xml:space="preserve"> con </w:t>
      </w:r>
      <w:proofErr w:type="spellStart"/>
      <w:r w:rsidRPr="00285B31">
        <w:rPr>
          <w:rStyle w:val="Fuerte"/>
          <w:b w:val="0"/>
          <w:bCs w:val="0"/>
          <w:sz w:val="16"/>
          <w:szCs w:val="16"/>
        </w:rPr>
        <w:t>cada</w:t>
      </w:r>
      <w:proofErr w:type="spellEnd"/>
      <w:r w:rsidRPr="00285B31">
        <w:rPr>
          <w:rStyle w:val="Fuerte"/>
          <w:b w:val="0"/>
          <w:bCs w:val="0"/>
          <w:sz w:val="16"/>
          <w:szCs w:val="16"/>
        </w:rPr>
        <w:t xml:space="preserve"> </w:t>
      </w:r>
      <w:proofErr w:type="spellStart"/>
      <w:r w:rsidRPr="00285B31">
        <w:rPr>
          <w:rStyle w:val="Fuerte"/>
          <w:b w:val="0"/>
          <w:bCs w:val="0"/>
          <w:sz w:val="16"/>
          <w:szCs w:val="16"/>
        </w:rPr>
        <w:t>cliente</w:t>
      </w:r>
      <w:proofErr w:type="spellEnd"/>
      <w:r w:rsidRPr="00285B31">
        <w:rPr>
          <w:rStyle w:val="Fuerte"/>
          <w:b w:val="0"/>
          <w:bCs w:val="0"/>
          <w:sz w:val="16"/>
          <w:szCs w:val="16"/>
        </w:rPr>
        <w:t>." (</w:t>
      </w:r>
      <w:proofErr w:type="spellStart"/>
      <w:r w:rsidRPr="00285B31">
        <w:rPr>
          <w:rStyle w:val="Fuerte"/>
          <w:b w:val="0"/>
          <w:bCs w:val="0"/>
          <w:sz w:val="16"/>
          <w:szCs w:val="16"/>
        </w:rPr>
        <w:t>Capítulo</w:t>
      </w:r>
      <w:proofErr w:type="spellEnd"/>
      <w:r w:rsidRPr="00285B31">
        <w:rPr>
          <w:rStyle w:val="Fuerte"/>
          <w:b w:val="0"/>
          <w:bCs w:val="0"/>
          <w:sz w:val="16"/>
          <w:szCs w:val="16"/>
        </w:rPr>
        <w:t xml:space="preserve"> 4. </w:t>
      </w:r>
      <w:proofErr w:type="spellStart"/>
      <w:r w:rsidRPr="00285B31">
        <w:rPr>
          <w:rStyle w:val="Fuerte"/>
          <w:b w:val="0"/>
          <w:bCs w:val="0"/>
          <w:sz w:val="16"/>
          <w:szCs w:val="16"/>
        </w:rPr>
        <w:t>Consideraciones</w:t>
      </w:r>
      <w:proofErr w:type="spellEnd"/>
      <w:r w:rsidRPr="00285B31">
        <w:rPr>
          <w:rStyle w:val="Fuerte"/>
          <w:b w:val="0"/>
          <w:bCs w:val="0"/>
          <w:sz w:val="16"/>
          <w:szCs w:val="16"/>
        </w:rPr>
        <w:t xml:space="preserve"> </w:t>
      </w:r>
      <w:proofErr w:type="spellStart"/>
      <w:r w:rsidRPr="00285B31">
        <w:rPr>
          <w:rStyle w:val="Fuerte"/>
          <w:b w:val="0"/>
          <w:bCs w:val="0"/>
          <w:sz w:val="16"/>
          <w:szCs w:val="16"/>
        </w:rPr>
        <w:t>técnicas</w:t>
      </w:r>
      <w:proofErr w:type="spellEnd"/>
      <w:r w:rsidRPr="00285B31">
        <w:rPr>
          <w:rStyle w:val="Fuerte"/>
          <w:b w:val="0"/>
          <w:bCs w:val="0"/>
          <w:sz w:val="16"/>
          <w:szCs w:val="16"/>
        </w:rPr>
        <w:t>)</w:t>
      </w:r>
      <w:r w:rsidR="007B07D0">
        <w:rPr>
          <w:rStyle w:val="Fuerte"/>
          <w:b w:val="0"/>
          <w:bCs w:val="0"/>
          <w:sz w:val="16"/>
          <w:szCs w:val="16"/>
        </w:rPr>
        <w:t xml:space="preserve">. </w:t>
      </w:r>
    </w:p>
    <w:p w14:paraId="2A359D85" w14:textId="7A2E672B" w:rsidR="00285B31" w:rsidRDefault="00285B31" w:rsidP="00285B31">
      <w:pPr>
        <w:pStyle w:val="Ttulo"/>
        <w:rPr>
          <w:sz w:val="16"/>
          <w:szCs w:val="16"/>
        </w:rPr>
      </w:pPr>
      <w:r w:rsidRPr="00285B31">
        <w:rPr>
          <w:rStyle w:val="Fuerte"/>
          <w:sz w:val="16"/>
          <w:szCs w:val="16"/>
        </w:rPr>
        <w:t xml:space="preserve">Fuente 2 (Tomás Berríos, </w:t>
      </w:r>
      <w:proofErr w:type="spellStart"/>
      <w:r w:rsidRPr="00285B31">
        <w:rPr>
          <w:rStyle w:val="Fuerte"/>
          <w:sz w:val="16"/>
          <w:szCs w:val="16"/>
        </w:rPr>
        <w:t>Operaciones</w:t>
      </w:r>
      <w:proofErr w:type="spellEnd"/>
      <w:r w:rsidRPr="00285B31">
        <w:rPr>
          <w:rStyle w:val="Fuerte"/>
          <w:sz w:val="16"/>
          <w:szCs w:val="16"/>
        </w:rPr>
        <w:t xml:space="preserve"> DPRIME):</w:t>
      </w:r>
      <w:r w:rsidRPr="00285B31">
        <w:rPr>
          <w:rStyle w:val="Fuerte"/>
          <w:b w:val="0"/>
          <w:bCs w:val="0"/>
          <w:sz w:val="16"/>
          <w:szCs w:val="16"/>
        </w:rPr>
        <w:t xml:space="preserve"> "La </w:t>
      </w:r>
      <w:proofErr w:type="spellStart"/>
      <w:r w:rsidRPr="00285B31">
        <w:rPr>
          <w:rStyle w:val="Fuerte"/>
          <w:b w:val="0"/>
          <w:bCs w:val="0"/>
          <w:sz w:val="16"/>
          <w:szCs w:val="16"/>
        </w:rPr>
        <w:t>pregunta</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nadie</w:t>
      </w:r>
      <w:proofErr w:type="spellEnd"/>
      <w:r w:rsidRPr="00285B31">
        <w:rPr>
          <w:rStyle w:val="Fuerte"/>
          <w:b w:val="0"/>
          <w:bCs w:val="0"/>
          <w:sz w:val="16"/>
          <w:szCs w:val="16"/>
        </w:rPr>
        <w:t xml:space="preserve"> ha </w:t>
      </w:r>
      <w:proofErr w:type="spellStart"/>
      <w:r w:rsidRPr="00285B31">
        <w:rPr>
          <w:rStyle w:val="Fuerte"/>
          <w:b w:val="0"/>
          <w:bCs w:val="0"/>
          <w:sz w:val="16"/>
          <w:szCs w:val="16"/>
        </w:rPr>
        <w:t>hecho</w:t>
      </w:r>
      <w:proofErr w:type="spellEnd"/>
      <w:r w:rsidRPr="00285B31">
        <w:rPr>
          <w:rStyle w:val="Fuerte"/>
          <w:b w:val="0"/>
          <w:bCs w:val="0"/>
          <w:sz w:val="16"/>
          <w:szCs w:val="16"/>
        </w:rPr>
        <w:t xml:space="preserve"> es de </w:t>
      </w:r>
      <w:proofErr w:type="spellStart"/>
      <w:r w:rsidRPr="00285B31">
        <w:rPr>
          <w:rStyle w:val="Fuerte"/>
          <w:b w:val="0"/>
          <w:bCs w:val="0"/>
          <w:sz w:val="16"/>
          <w:szCs w:val="16"/>
        </w:rPr>
        <w:t>quién</w:t>
      </w:r>
      <w:proofErr w:type="spellEnd"/>
      <w:r w:rsidRPr="00285B31">
        <w:rPr>
          <w:rStyle w:val="Fuerte"/>
          <w:b w:val="0"/>
          <w:bCs w:val="0"/>
          <w:sz w:val="16"/>
          <w:szCs w:val="16"/>
        </w:rPr>
        <w:t xml:space="preserve"> es la </w:t>
      </w:r>
      <w:proofErr w:type="spellStart"/>
      <w:r w:rsidRPr="00285B31">
        <w:rPr>
          <w:rStyle w:val="Fuerte"/>
          <w:b w:val="0"/>
          <w:bCs w:val="0"/>
          <w:sz w:val="16"/>
          <w:szCs w:val="16"/>
        </w:rPr>
        <w:t>noche</w:t>
      </w:r>
      <w:proofErr w:type="spellEnd"/>
      <w:r w:rsidRPr="00285B31">
        <w:rPr>
          <w:rStyle w:val="Fuerte"/>
          <w:b w:val="0"/>
          <w:bCs w:val="0"/>
          <w:sz w:val="16"/>
          <w:szCs w:val="16"/>
        </w:rPr>
        <w:t xml:space="preserve">... </w:t>
      </w:r>
      <w:proofErr w:type="spellStart"/>
      <w:r w:rsidRPr="00285B31">
        <w:rPr>
          <w:rStyle w:val="Fuerte"/>
          <w:b w:val="0"/>
          <w:bCs w:val="0"/>
          <w:sz w:val="16"/>
          <w:szCs w:val="16"/>
        </w:rPr>
        <w:t>si</w:t>
      </w:r>
      <w:proofErr w:type="spellEnd"/>
      <w:r w:rsidRPr="00285B31">
        <w:rPr>
          <w:rStyle w:val="Fuerte"/>
          <w:b w:val="0"/>
          <w:bCs w:val="0"/>
          <w:sz w:val="16"/>
          <w:szCs w:val="16"/>
        </w:rPr>
        <w:t xml:space="preserve"> </w:t>
      </w:r>
      <w:proofErr w:type="spellStart"/>
      <w:r w:rsidRPr="00285B31">
        <w:rPr>
          <w:rStyle w:val="Fuerte"/>
          <w:b w:val="0"/>
          <w:bCs w:val="0"/>
          <w:sz w:val="16"/>
          <w:szCs w:val="16"/>
        </w:rPr>
        <w:t>mañana</w:t>
      </w:r>
      <w:proofErr w:type="spellEnd"/>
      <w:r w:rsidRPr="00285B31">
        <w:rPr>
          <w:rStyle w:val="Fuerte"/>
          <w:b w:val="0"/>
          <w:bCs w:val="0"/>
          <w:sz w:val="16"/>
          <w:szCs w:val="16"/>
        </w:rPr>
        <w:t xml:space="preserve"> </w:t>
      </w:r>
      <w:proofErr w:type="spellStart"/>
      <w:r w:rsidRPr="00285B31">
        <w:rPr>
          <w:rStyle w:val="Fuerte"/>
          <w:b w:val="0"/>
          <w:bCs w:val="0"/>
          <w:sz w:val="16"/>
          <w:szCs w:val="16"/>
        </w:rPr>
        <w:t>entra</w:t>
      </w:r>
      <w:proofErr w:type="spellEnd"/>
      <w:r w:rsidRPr="00285B31">
        <w:rPr>
          <w:rStyle w:val="Fuerte"/>
          <w:b w:val="0"/>
          <w:bCs w:val="0"/>
          <w:sz w:val="16"/>
          <w:szCs w:val="16"/>
        </w:rPr>
        <w:t xml:space="preserve"> </w:t>
      </w:r>
      <w:proofErr w:type="spellStart"/>
      <w:r w:rsidRPr="00285B31">
        <w:rPr>
          <w:rStyle w:val="Fuerte"/>
          <w:b w:val="0"/>
          <w:bCs w:val="0"/>
          <w:sz w:val="16"/>
          <w:szCs w:val="16"/>
        </w:rPr>
        <w:t>alguien</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México, la </w:t>
      </w:r>
      <w:proofErr w:type="spellStart"/>
      <w:r w:rsidRPr="00285B31">
        <w:rPr>
          <w:rStyle w:val="Fuerte"/>
          <w:b w:val="0"/>
          <w:bCs w:val="0"/>
          <w:sz w:val="16"/>
          <w:szCs w:val="16"/>
        </w:rPr>
        <w:t>ventana</w:t>
      </w:r>
      <w:proofErr w:type="spellEnd"/>
      <w:r w:rsidRPr="00285B31">
        <w:rPr>
          <w:rStyle w:val="Fuerte"/>
          <w:b w:val="0"/>
          <w:bCs w:val="0"/>
          <w:sz w:val="16"/>
          <w:szCs w:val="16"/>
        </w:rPr>
        <w:t xml:space="preserve"> </w:t>
      </w:r>
      <w:proofErr w:type="spellStart"/>
      <w:r w:rsidRPr="00285B31">
        <w:rPr>
          <w:rStyle w:val="Fuerte"/>
          <w:b w:val="0"/>
          <w:bCs w:val="0"/>
          <w:sz w:val="16"/>
          <w:szCs w:val="16"/>
        </w:rPr>
        <w:t>nocturna</w:t>
      </w:r>
      <w:proofErr w:type="spellEnd"/>
      <w:r w:rsidRPr="00285B31">
        <w:rPr>
          <w:rStyle w:val="Fuerte"/>
          <w:b w:val="0"/>
          <w:bCs w:val="0"/>
          <w:sz w:val="16"/>
          <w:szCs w:val="16"/>
        </w:rPr>
        <w:t xml:space="preserve"> de </w:t>
      </w:r>
      <w:proofErr w:type="spellStart"/>
      <w:r w:rsidRPr="00285B31">
        <w:rPr>
          <w:rStyle w:val="Fuerte"/>
          <w:b w:val="0"/>
          <w:bCs w:val="0"/>
          <w:sz w:val="16"/>
          <w:szCs w:val="16"/>
        </w:rPr>
        <w:t>allá</w:t>
      </w:r>
      <w:proofErr w:type="spellEnd"/>
      <w:r w:rsidRPr="00285B31">
        <w:rPr>
          <w:rStyle w:val="Fuerte"/>
          <w:b w:val="0"/>
          <w:bCs w:val="0"/>
          <w:sz w:val="16"/>
          <w:szCs w:val="16"/>
        </w:rPr>
        <w:t xml:space="preserve"> es plena </w:t>
      </w:r>
      <w:proofErr w:type="spellStart"/>
      <w:r w:rsidRPr="00285B31">
        <w:rPr>
          <w:rStyle w:val="Fuerte"/>
          <w:b w:val="0"/>
          <w:bCs w:val="0"/>
          <w:sz w:val="16"/>
          <w:szCs w:val="16"/>
        </w:rPr>
        <w:t>mañana</w:t>
      </w:r>
      <w:proofErr w:type="spellEnd"/>
      <w:r w:rsidRPr="00285B31">
        <w:rPr>
          <w:rStyle w:val="Fuerte"/>
          <w:b w:val="0"/>
          <w:bCs w:val="0"/>
          <w:sz w:val="16"/>
          <w:szCs w:val="16"/>
        </w:rPr>
        <w:t xml:space="preserve"> </w:t>
      </w:r>
      <w:proofErr w:type="spellStart"/>
      <w:r w:rsidRPr="00285B31">
        <w:rPr>
          <w:rStyle w:val="Fuerte"/>
          <w:b w:val="0"/>
          <w:bCs w:val="0"/>
          <w:sz w:val="16"/>
          <w:szCs w:val="16"/>
        </w:rPr>
        <w:t>acá</w:t>
      </w:r>
      <w:proofErr w:type="spellEnd"/>
      <w:r w:rsidRPr="00285B31">
        <w:rPr>
          <w:rStyle w:val="Fuerte"/>
          <w:b w:val="0"/>
          <w:bCs w:val="0"/>
          <w:sz w:val="16"/>
          <w:szCs w:val="16"/>
        </w:rPr>
        <w:t xml:space="preserve">. </w:t>
      </w:r>
      <w:proofErr w:type="spellStart"/>
      <w:r w:rsidRPr="00285B31">
        <w:rPr>
          <w:rStyle w:val="Fuerte"/>
          <w:b w:val="0"/>
          <w:bCs w:val="0"/>
          <w:sz w:val="16"/>
          <w:szCs w:val="16"/>
        </w:rPr>
        <w:t>Además</w:t>
      </w:r>
      <w:proofErr w:type="spellEnd"/>
      <w:r w:rsidRPr="00285B31">
        <w:rPr>
          <w:rStyle w:val="Fuerte"/>
          <w:b w:val="0"/>
          <w:bCs w:val="0"/>
          <w:sz w:val="16"/>
          <w:szCs w:val="16"/>
        </w:rPr>
        <w:t xml:space="preserve">, </w:t>
      </w:r>
      <w:proofErr w:type="spellStart"/>
      <w:r w:rsidRPr="00285B31">
        <w:rPr>
          <w:rStyle w:val="Fuerte"/>
          <w:b w:val="0"/>
          <w:bCs w:val="0"/>
          <w:sz w:val="16"/>
          <w:szCs w:val="16"/>
        </w:rPr>
        <w:t>si</w:t>
      </w:r>
      <w:proofErr w:type="spellEnd"/>
      <w:r w:rsidRPr="00285B31">
        <w:rPr>
          <w:rStyle w:val="Fuerte"/>
          <w:b w:val="0"/>
          <w:bCs w:val="0"/>
          <w:sz w:val="16"/>
          <w:szCs w:val="16"/>
        </w:rPr>
        <w:t xml:space="preserve"> </w:t>
      </w:r>
      <w:proofErr w:type="spellStart"/>
      <w:r w:rsidRPr="00285B31">
        <w:rPr>
          <w:rStyle w:val="Fuerte"/>
          <w:b w:val="0"/>
          <w:bCs w:val="0"/>
          <w:sz w:val="16"/>
          <w:szCs w:val="16"/>
        </w:rPr>
        <w:t>estamos</w:t>
      </w:r>
      <w:proofErr w:type="spellEnd"/>
      <w:r w:rsidRPr="00285B31">
        <w:rPr>
          <w:rStyle w:val="Fuerte"/>
          <w:b w:val="0"/>
          <w:bCs w:val="0"/>
          <w:sz w:val="16"/>
          <w:szCs w:val="16"/>
        </w:rPr>
        <w:t xml:space="preserve"> </w:t>
      </w:r>
      <w:proofErr w:type="spellStart"/>
      <w:r w:rsidRPr="00285B31">
        <w:rPr>
          <w:rStyle w:val="Fuerte"/>
          <w:b w:val="0"/>
          <w:bCs w:val="0"/>
          <w:sz w:val="16"/>
          <w:szCs w:val="16"/>
        </w:rPr>
        <w:t>aceptando</w:t>
      </w:r>
      <w:proofErr w:type="spellEnd"/>
      <w:r w:rsidRPr="00285B31">
        <w:rPr>
          <w:rStyle w:val="Fuerte"/>
          <w:b w:val="0"/>
          <w:bCs w:val="0"/>
          <w:sz w:val="16"/>
          <w:szCs w:val="16"/>
        </w:rPr>
        <w:t xml:space="preserve"> </w:t>
      </w:r>
      <w:proofErr w:type="spellStart"/>
      <w:r w:rsidRPr="00285B31">
        <w:rPr>
          <w:rStyle w:val="Fuerte"/>
          <w:b w:val="0"/>
          <w:bCs w:val="0"/>
          <w:sz w:val="16"/>
          <w:szCs w:val="16"/>
        </w:rPr>
        <w:t>casos</w:t>
      </w:r>
      <w:proofErr w:type="spellEnd"/>
      <w:r w:rsidRPr="00285B31">
        <w:rPr>
          <w:rStyle w:val="Fuerte"/>
          <w:b w:val="0"/>
          <w:bCs w:val="0"/>
          <w:sz w:val="16"/>
          <w:szCs w:val="16"/>
        </w:rPr>
        <w:t xml:space="preserve"> las </w:t>
      </w:r>
      <w:proofErr w:type="spellStart"/>
      <w:r w:rsidRPr="00285B31">
        <w:rPr>
          <w:rStyle w:val="Fuerte"/>
          <w:b w:val="0"/>
          <w:bCs w:val="0"/>
          <w:sz w:val="16"/>
          <w:szCs w:val="16"/>
        </w:rPr>
        <w:t>veinticuatro</w:t>
      </w:r>
      <w:proofErr w:type="spellEnd"/>
      <w:r w:rsidRPr="00285B31">
        <w:rPr>
          <w:rStyle w:val="Fuerte"/>
          <w:b w:val="0"/>
          <w:bCs w:val="0"/>
          <w:sz w:val="16"/>
          <w:szCs w:val="16"/>
        </w:rPr>
        <w:t xml:space="preserve"> horas, </w:t>
      </w:r>
      <w:proofErr w:type="spellStart"/>
      <w:r w:rsidRPr="00285B31">
        <w:rPr>
          <w:rStyle w:val="Fuerte"/>
          <w:b w:val="0"/>
          <w:bCs w:val="0"/>
          <w:sz w:val="16"/>
          <w:szCs w:val="16"/>
        </w:rPr>
        <w:t>cualquier</w:t>
      </w:r>
      <w:proofErr w:type="spellEnd"/>
      <w:r w:rsidRPr="00285B31">
        <w:rPr>
          <w:rStyle w:val="Fuerte"/>
          <w:b w:val="0"/>
          <w:bCs w:val="0"/>
          <w:sz w:val="16"/>
          <w:szCs w:val="16"/>
        </w:rPr>
        <w:t xml:space="preserve"> </w:t>
      </w:r>
      <w:proofErr w:type="spellStart"/>
      <w:r w:rsidRPr="00285B31">
        <w:rPr>
          <w:rStyle w:val="Fuerte"/>
          <w:b w:val="0"/>
          <w:bCs w:val="0"/>
          <w:sz w:val="16"/>
          <w:szCs w:val="16"/>
        </w:rPr>
        <w:t>ventana</w:t>
      </w:r>
      <w:proofErr w:type="spellEnd"/>
      <w:r w:rsidRPr="00285B31">
        <w:rPr>
          <w:rStyle w:val="Fuerte"/>
          <w:b w:val="0"/>
          <w:bCs w:val="0"/>
          <w:sz w:val="16"/>
          <w:szCs w:val="16"/>
        </w:rPr>
        <w:t xml:space="preserve"> es </w:t>
      </w:r>
      <w:proofErr w:type="spellStart"/>
      <w:r w:rsidRPr="00285B31">
        <w:rPr>
          <w:rStyle w:val="Fuerte"/>
          <w:b w:val="0"/>
          <w:bCs w:val="0"/>
          <w:sz w:val="16"/>
          <w:szCs w:val="16"/>
        </w:rPr>
        <w:t>una</w:t>
      </w:r>
      <w:proofErr w:type="spellEnd"/>
      <w:r w:rsidRPr="00285B31">
        <w:rPr>
          <w:rStyle w:val="Fuerte"/>
          <w:b w:val="0"/>
          <w:bCs w:val="0"/>
          <w:sz w:val="16"/>
          <w:szCs w:val="16"/>
        </w:rPr>
        <w:t xml:space="preserve"> </w:t>
      </w:r>
      <w:proofErr w:type="spellStart"/>
      <w:r w:rsidRPr="00285B31">
        <w:rPr>
          <w:rStyle w:val="Fuerte"/>
          <w:b w:val="0"/>
          <w:bCs w:val="0"/>
          <w:sz w:val="16"/>
          <w:szCs w:val="16"/>
        </w:rPr>
        <w:t>ventana</w:t>
      </w:r>
      <w:proofErr w:type="spellEnd"/>
      <w:r w:rsidRPr="00285B31">
        <w:rPr>
          <w:rStyle w:val="Fuerte"/>
          <w:b w:val="0"/>
          <w:bCs w:val="0"/>
          <w:sz w:val="16"/>
          <w:szCs w:val="16"/>
        </w:rPr>
        <w:t xml:space="preserve"> </w:t>
      </w:r>
      <w:proofErr w:type="spellStart"/>
      <w:r w:rsidRPr="00285B31">
        <w:rPr>
          <w:rStyle w:val="Fuerte"/>
          <w:b w:val="0"/>
          <w:bCs w:val="0"/>
          <w:sz w:val="16"/>
          <w:szCs w:val="16"/>
        </w:rPr>
        <w:t>en</w:t>
      </w:r>
      <w:proofErr w:type="spellEnd"/>
      <w:r w:rsidRPr="00285B31">
        <w:rPr>
          <w:rStyle w:val="Fuerte"/>
          <w:b w:val="0"/>
          <w:bCs w:val="0"/>
          <w:sz w:val="16"/>
          <w:szCs w:val="16"/>
        </w:rPr>
        <w:t xml:space="preserve"> </w:t>
      </w:r>
      <w:proofErr w:type="spellStart"/>
      <w:r w:rsidRPr="00285B31">
        <w:rPr>
          <w:rStyle w:val="Fuerte"/>
          <w:b w:val="0"/>
          <w:bCs w:val="0"/>
          <w:sz w:val="16"/>
          <w:szCs w:val="16"/>
        </w:rPr>
        <w:t>que</w:t>
      </w:r>
      <w:proofErr w:type="spellEnd"/>
      <w:r w:rsidRPr="00285B31">
        <w:rPr>
          <w:rStyle w:val="Fuerte"/>
          <w:b w:val="0"/>
          <w:bCs w:val="0"/>
          <w:sz w:val="16"/>
          <w:szCs w:val="16"/>
        </w:rPr>
        <w:t xml:space="preserve"> </w:t>
      </w:r>
      <w:proofErr w:type="spellStart"/>
      <w:r w:rsidRPr="00285B31">
        <w:rPr>
          <w:rStyle w:val="Fuerte"/>
          <w:b w:val="0"/>
          <w:bCs w:val="0"/>
          <w:sz w:val="16"/>
          <w:szCs w:val="16"/>
        </w:rPr>
        <w:t>alguien</w:t>
      </w:r>
      <w:proofErr w:type="spellEnd"/>
      <w:r w:rsidRPr="00285B31">
        <w:rPr>
          <w:rStyle w:val="Fuerte"/>
          <w:b w:val="0"/>
          <w:bCs w:val="0"/>
          <w:sz w:val="16"/>
          <w:szCs w:val="16"/>
        </w:rPr>
        <w:t xml:space="preserve"> </w:t>
      </w:r>
      <w:proofErr w:type="spellStart"/>
      <w:r w:rsidRPr="00285B31">
        <w:rPr>
          <w:rStyle w:val="Fuerte"/>
          <w:b w:val="0"/>
          <w:bCs w:val="0"/>
          <w:sz w:val="16"/>
          <w:szCs w:val="16"/>
        </w:rPr>
        <w:t>está</w:t>
      </w:r>
      <w:proofErr w:type="spellEnd"/>
      <w:r w:rsidRPr="00285B31">
        <w:rPr>
          <w:rStyle w:val="Fuerte"/>
          <w:b w:val="0"/>
          <w:bCs w:val="0"/>
          <w:sz w:val="16"/>
          <w:szCs w:val="16"/>
        </w:rPr>
        <w:t xml:space="preserve"> </w:t>
      </w:r>
      <w:proofErr w:type="spellStart"/>
      <w:r w:rsidRPr="00285B31">
        <w:rPr>
          <w:rStyle w:val="Fuerte"/>
          <w:b w:val="0"/>
          <w:bCs w:val="0"/>
          <w:sz w:val="16"/>
          <w:szCs w:val="16"/>
        </w:rPr>
        <w:t>esperando</w:t>
      </w:r>
      <w:proofErr w:type="spellEnd"/>
      <w:r w:rsidRPr="00285B31">
        <w:rPr>
          <w:rStyle w:val="Fuerte"/>
          <w:b w:val="0"/>
          <w:bCs w:val="0"/>
          <w:sz w:val="16"/>
          <w:szCs w:val="16"/>
        </w:rPr>
        <w:t>." (ENT9)</w:t>
      </w:r>
    </w:p>
    <w:sectPr w:rsidR="00285B31"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E710505"/>
    <w:multiLevelType w:val="multilevel"/>
    <w:tmpl w:val="9D3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B0316"/>
    <w:multiLevelType w:val="multilevel"/>
    <w:tmpl w:val="0DF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43B9F"/>
    <w:multiLevelType w:val="multilevel"/>
    <w:tmpl w:val="21A06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6941CB"/>
    <w:multiLevelType w:val="multilevel"/>
    <w:tmpl w:val="B19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A6D80"/>
    <w:multiLevelType w:val="multilevel"/>
    <w:tmpl w:val="21EEF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C72999"/>
    <w:multiLevelType w:val="multilevel"/>
    <w:tmpl w:val="F4E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E16F8"/>
    <w:multiLevelType w:val="multilevel"/>
    <w:tmpl w:val="BD1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84313">
    <w:abstractNumId w:val="8"/>
  </w:num>
  <w:num w:numId="2" w16cid:durableId="420687071">
    <w:abstractNumId w:val="6"/>
  </w:num>
  <w:num w:numId="3" w16cid:durableId="1012223481">
    <w:abstractNumId w:val="5"/>
  </w:num>
  <w:num w:numId="4" w16cid:durableId="1263804066">
    <w:abstractNumId w:val="4"/>
  </w:num>
  <w:num w:numId="5" w16cid:durableId="1219247402">
    <w:abstractNumId w:val="7"/>
  </w:num>
  <w:num w:numId="6" w16cid:durableId="158619763">
    <w:abstractNumId w:val="3"/>
  </w:num>
  <w:num w:numId="7" w16cid:durableId="568883062">
    <w:abstractNumId w:val="2"/>
  </w:num>
  <w:num w:numId="8" w16cid:durableId="561603113">
    <w:abstractNumId w:val="1"/>
  </w:num>
  <w:num w:numId="9" w16cid:durableId="519508499">
    <w:abstractNumId w:val="0"/>
  </w:num>
  <w:num w:numId="10" w16cid:durableId="780494398">
    <w:abstractNumId w:val="13"/>
  </w:num>
  <w:num w:numId="11" w16cid:durableId="1517773460">
    <w:abstractNumId w:val="11"/>
  </w:num>
  <w:num w:numId="12" w16cid:durableId="205487955">
    <w:abstractNumId w:val="14"/>
  </w:num>
  <w:num w:numId="13" w16cid:durableId="1176648594">
    <w:abstractNumId w:val="10"/>
  </w:num>
  <w:num w:numId="14" w16cid:durableId="1416435733">
    <w:abstractNumId w:val="9"/>
  </w:num>
  <w:num w:numId="15" w16cid:durableId="563221710">
    <w:abstractNumId w:val="12"/>
  </w:num>
  <w:num w:numId="16" w16cid:durableId="1169483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DAD"/>
    <w:rsid w:val="00034616"/>
    <w:rsid w:val="00057359"/>
    <w:rsid w:val="0006063C"/>
    <w:rsid w:val="000800EE"/>
    <w:rsid w:val="0015074B"/>
    <w:rsid w:val="00230FA3"/>
    <w:rsid w:val="00285B31"/>
    <w:rsid w:val="0029639D"/>
    <w:rsid w:val="00326F90"/>
    <w:rsid w:val="003514F5"/>
    <w:rsid w:val="004040B6"/>
    <w:rsid w:val="007B07D0"/>
    <w:rsid w:val="007B2840"/>
    <w:rsid w:val="00853930"/>
    <w:rsid w:val="008556F7"/>
    <w:rsid w:val="00900299"/>
    <w:rsid w:val="009B646A"/>
    <w:rsid w:val="009E06E2"/>
    <w:rsid w:val="00A07017"/>
    <w:rsid w:val="00AA1D8D"/>
    <w:rsid w:val="00B47730"/>
    <w:rsid w:val="00BA0216"/>
    <w:rsid w:val="00C5281B"/>
    <w:rsid w:val="00CB0664"/>
    <w:rsid w:val="00E126EB"/>
    <w:rsid w:val="00EA2B64"/>
    <w:rsid w:val="00F20590"/>
    <w:rsid w:val="00F411DD"/>
    <w:rsid w:val="00FB7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BDE41"/>
  <w14:defaultImageDpi w14:val="300"/>
  <w15:docId w15:val="{33B9DEFC-691E-4503-88E6-545A8466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jc w:val="both"/>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240" w:after="80"/>
      <w:jc w:val="left"/>
      <w:outlineLvl w:val="0"/>
    </w:pPr>
    <w:rPr>
      <w:rFonts w:asciiTheme="majorHAnsi" w:eastAsiaTheme="majorEastAsia" w:hAnsiTheme="majorHAnsi" w:cstheme="majorBidi"/>
      <w:b/>
      <w:bCs/>
      <w:color w:val="1F3864"/>
      <w:sz w:val="30"/>
      <w:szCs w:val="28"/>
    </w:rPr>
  </w:style>
  <w:style w:type="paragraph" w:styleId="Ttulo2">
    <w:name w:val="heading 2"/>
    <w:basedOn w:val="Normal"/>
    <w:next w:val="Normal"/>
    <w:link w:val="Ttulo2Car"/>
    <w:uiPriority w:val="9"/>
    <w:unhideWhenUsed/>
    <w:qFormat/>
    <w:rsid w:val="00FC693F"/>
    <w:pPr>
      <w:keepNext/>
      <w:keepLines/>
      <w:spacing w:before="240" w:after="80"/>
      <w:jc w:val="left"/>
      <w:outlineLvl w:val="1"/>
    </w:pPr>
    <w:rPr>
      <w:rFonts w:asciiTheme="majorHAnsi" w:eastAsiaTheme="majorEastAsia" w:hAnsiTheme="majorHAnsi" w:cstheme="majorBidi"/>
      <w:b/>
      <w:bCs/>
      <w:color w:val="2E5496"/>
      <w:sz w:val="24"/>
      <w:szCs w:val="26"/>
    </w:rPr>
  </w:style>
  <w:style w:type="paragraph" w:styleId="Ttulo3">
    <w:name w:val="heading 3"/>
    <w:basedOn w:val="Normal"/>
    <w:next w:val="Normal"/>
    <w:link w:val="Ttulo3Car"/>
    <w:uiPriority w:val="9"/>
    <w:unhideWhenUsed/>
    <w:qFormat/>
    <w:rsid w:val="00FC693F"/>
    <w:pPr>
      <w:keepNext/>
      <w:keepLines/>
      <w:spacing w:before="240" w:after="80"/>
      <w:jc w:val="left"/>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13DAD"/>
    <w:pPr>
      <w:spacing w:before="100" w:beforeAutospacing="1" w:after="100" w:afterAutospacing="1" w:line="240" w:lineRule="auto"/>
      <w:jc w:val="left"/>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013D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72459">
      <w:bodyDiv w:val="1"/>
      <w:marLeft w:val="0"/>
      <w:marRight w:val="0"/>
      <w:marTop w:val="0"/>
      <w:marBottom w:val="0"/>
      <w:divBdr>
        <w:top w:val="none" w:sz="0" w:space="0" w:color="auto"/>
        <w:left w:val="none" w:sz="0" w:space="0" w:color="auto"/>
        <w:bottom w:val="none" w:sz="0" w:space="0" w:color="auto"/>
        <w:right w:val="none" w:sz="0" w:space="0" w:color="auto"/>
      </w:divBdr>
    </w:div>
    <w:div w:id="441460183">
      <w:bodyDiv w:val="1"/>
      <w:marLeft w:val="0"/>
      <w:marRight w:val="0"/>
      <w:marTop w:val="0"/>
      <w:marBottom w:val="0"/>
      <w:divBdr>
        <w:top w:val="none" w:sz="0" w:space="0" w:color="auto"/>
        <w:left w:val="none" w:sz="0" w:space="0" w:color="auto"/>
        <w:bottom w:val="none" w:sz="0" w:space="0" w:color="auto"/>
        <w:right w:val="none" w:sz="0" w:space="0" w:color="auto"/>
      </w:divBdr>
      <w:divsChild>
        <w:div w:id="1780710803">
          <w:marLeft w:val="0"/>
          <w:marRight w:val="0"/>
          <w:marTop w:val="225"/>
          <w:marBottom w:val="225"/>
          <w:divBdr>
            <w:top w:val="none" w:sz="0" w:space="0" w:color="auto"/>
            <w:left w:val="single" w:sz="36" w:space="15" w:color="1F4E78"/>
            <w:bottom w:val="none" w:sz="0" w:space="0" w:color="auto"/>
            <w:right w:val="none" w:sz="0" w:space="0" w:color="auto"/>
          </w:divBdr>
          <w:divsChild>
            <w:div w:id="655651925">
              <w:marLeft w:val="0"/>
              <w:marRight w:val="0"/>
              <w:marTop w:val="0"/>
              <w:marBottom w:val="150"/>
              <w:divBdr>
                <w:top w:val="none" w:sz="0" w:space="0" w:color="auto"/>
                <w:left w:val="none" w:sz="0" w:space="0" w:color="auto"/>
                <w:bottom w:val="none" w:sz="0" w:space="0" w:color="auto"/>
                <w:right w:val="none" w:sz="0" w:space="0" w:color="auto"/>
              </w:divBdr>
            </w:div>
            <w:div w:id="62989598">
              <w:marLeft w:val="0"/>
              <w:marRight w:val="0"/>
              <w:marTop w:val="0"/>
              <w:marBottom w:val="150"/>
              <w:divBdr>
                <w:top w:val="none" w:sz="0" w:space="0" w:color="auto"/>
                <w:left w:val="none" w:sz="0" w:space="0" w:color="auto"/>
                <w:bottom w:val="none" w:sz="0" w:space="0" w:color="auto"/>
                <w:right w:val="none" w:sz="0" w:space="0" w:color="auto"/>
              </w:divBdr>
            </w:div>
            <w:div w:id="27337353">
              <w:marLeft w:val="0"/>
              <w:marRight w:val="0"/>
              <w:marTop w:val="150"/>
              <w:marBottom w:val="150"/>
              <w:divBdr>
                <w:top w:val="none" w:sz="0" w:space="0" w:color="auto"/>
                <w:left w:val="single" w:sz="24" w:space="9" w:color="2196F3"/>
                <w:bottom w:val="none" w:sz="0" w:space="0" w:color="auto"/>
                <w:right w:val="none" w:sz="0" w:space="0" w:color="auto"/>
              </w:divBdr>
            </w:div>
          </w:divsChild>
        </w:div>
        <w:div w:id="423191862">
          <w:marLeft w:val="0"/>
          <w:marRight w:val="0"/>
          <w:marTop w:val="225"/>
          <w:marBottom w:val="225"/>
          <w:divBdr>
            <w:top w:val="none" w:sz="0" w:space="0" w:color="auto"/>
            <w:left w:val="single" w:sz="36" w:space="15" w:color="1F4E78"/>
            <w:bottom w:val="none" w:sz="0" w:space="0" w:color="auto"/>
            <w:right w:val="none" w:sz="0" w:space="0" w:color="auto"/>
          </w:divBdr>
          <w:divsChild>
            <w:div w:id="480002355">
              <w:marLeft w:val="0"/>
              <w:marRight w:val="0"/>
              <w:marTop w:val="0"/>
              <w:marBottom w:val="150"/>
              <w:divBdr>
                <w:top w:val="none" w:sz="0" w:space="0" w:color="auto"/>
                <w:left w:val="none" w:sz="0" w:space="0" w:color="auto"/>
                <w:bottom w:val="none" w:sz="0" w:space="0" w:color="auto"/>
                <w:right w:val="none" w:sz="0" w:space="0" w:color="auto"/>
              </w:divBdr>
            </w:div>
            <w:div w:id="1566531406">
              <w:marLeft w:val="0"/>
              <w:marRight w:val="0"/>
              <w:marTop w:val="0"/>
              <w:marBottom w:val="150"/>
              <w:divBdr>
                <w:top w:val="none" w:sz="0" w:space="0" w:color="auto"/>
                <w:left w:val="none" w:sz="0" w:space="0" w:color="auto"/>
                <w:bottom w:val="none" w:sz="0" w:space="0" w:color="auto"/>
                <w:right w:val="none" w:sz="0" w:space="0" w:color="auto"/>
              </w:divBdr>
            </w:div>
            <w:div w:id="1339505242">
              <w:marLeft w:val="0"/>
              <w:marRight w:val="0"/>
              <w:marTop w:val="150"/>
              <w:marBottom w:val="150"/>
              <w:divBdr>
                <w:top w:val="none" w:sz="0" w:space="0" w:color="auto"/>
                <w:left w:val="single" w:sz="24" w:space="9" w:color="2196F3"/>
                <w:bottom w:val="none" w:sz="0" w:space="0" w:color="auto"/>
                <w:right w:val="none" w:sz="0" w:space="0" w:color="auto"/>
              </w:divBdr>
            </w:div>
          </w:divsChild>
        </w:div>
        <w:div w:id="1524055528">
          <w:marLeft w:val="0"/>
          <w:marRight w:val="0"/>
          <w:marTop w:val="225"/>
          <w:marBottom w:val="225"/>
          <w:divBdr>
            <w:top w:val="none" w:sz="0" w:space="0" w:color="auto"/>
            <w:left w:val="single" w:sz="36" w:space="15" w:color="1F4E78"/>
            <w:bottom w:val="none" w:sz="0" w:space="0" w:color="auto"/>
            <w:right w:val="none" w:sz="0" w:space="0" w:color="auto"/>
          </w:divBdr>
          <w:divsChild>
            <w:div w:id="31807499">
              <w:marLeft w:val="0"/>
              <w:marRight w:val="0"/>
              <w:marTop w:val="0"/>
              <w:marBottom w:val="150"/>
              <w:divBdr>
                <w:top w:val="none" w:sz="0" w:space="0" w:color="auto"/>
                <w:left w:val="none" w:sz="0" w:space="0" w:color="auto"/>
                <w:bottom w:val="none" w:sz="0" w:space="0" w:color="auto"/>
                <w:right w:val="none" w:sz="0" w:space="0" w:color="auto"/>
              </w:divBdr>
            </w:div>
            <w:div w:id="1002272611">
              <w:marLeft w:val="0"/>
              <w:marRight w:val="0"/>
              <w:marTop w:val="0"/>
              <w:marBottom w:val="150"/>
              <w:divBdr>
                <w:top w:val="none" w:sz="0" w:space="0" w:color="auto"/>
                <w:left w:val="none" w:sz="0" w:space="0" w:color="auto"/>
                <w:bottom w:val="none" w:sz="0" w:space="0" w:color="auto"/>
                <w:right w:val="none" w:sz="0" w:space="0" w:color="auto"/>
              </w:divBdr>
            </w:div>
            <w:div w:id="317273681">
              <w:marLeft w:val="0"/>
              <w:marRight w:val="0"/>
              <w:marTop w:val="120"/>
              <w:marBottom w:val="120"/>
              <w:divBdr>
                <w:top w:val="none" w:sz="0" w:space="0" w:color="auto"/>
                <w:left w:val="none" w:sz="0" w:space="0" w:color="auto"/>
                <w:bottom w:val="none" w:sz="0" w:space="0" w:color="auto"/>
                <w:right w:val="none" w:sz="0" w:space="0" w:color="auto"/>
              </w:divBdr>
              <w:divsChild>
                <w:div w:id="1328367912">
                  <w:marLeft w:val="0"/>
                  <w:marRight w:val="0"/>
                  <w:marTop w:val="0"/>
                  <w:marBottom w:val="0"/>
                  <w:divBdr>
                    <w:top w:val="none" w:sz="0" w:space="0" w:color="auto"/>
                    <w:left w:val="none" w:sz="0" w:space="0" w:color="auto"/>
                    <w:bottom w:val="none" w:sz="0" w:space="0" w:color="auto"/>
                    <w:right w:val="none" w:sz="0" w:space="0" w:color="auto"/>
                  </w:divBdr>
                </w:div>
              </w:divsChild>
            </w:div>
            <w:div w:id="1406219283">
              <w:marLeft w:val="0"/>
              <w:marRight w:val="0"/>
              <w:marTop w:val="150"/>
              <w:marBottom w:val="150"/>
              <w:divBdr>
                <w:top w:val="none" w:sz="0" w:space="0" w:color="auto"/>
                <w:left w:val="single" w:sz="24" w:space="9" w:color="2196F3"/>
                <w:bottom w:val="none" w:sz="0" w:space="0" w:color="auto"/>
                <w:right w:val="none" w:sz="0" w:space="0" w:color="auto"/>
              </w:divBdr>
            </w:div>
          </w:divsChild>
        </w:div>
        <w:div w:id="1319462849">
          <w:marLeft w:val="0"/>
          <w:marRight w:val="0"/>
          <w:marTop w:val="225"/>
          <w:marBottom w:val="225"/>
          <w:divBdr>
            <w:top w:val="none" w:sz="0" w:space="0" w:color="auto"/>
            <w:left w:val="single" w:sz="36" w:space="15" w:color="1F4E78"/>
            <w:bottom w:val="none" w:sz="0" w:space="0" w:color="auto"/>
            <w:right w:val="none" w:sz="0" w:space="0" w:color="auto"/>
          </w:divBdr>
          <w:divsChild>
            <w:div w:id="2077506501">
              <w:marLeft w:val="0"/>
              <w:marRight w:val="0"/>
              <w:marTop w:val="0"/>
              <w:marBottom w:val="150"/>
              <w:divBdr>
                <w:top w:val="none" w:sz="0" w:space="0" w:color="auto"/>
                <w:left w:val="none" w:sz="0" w:space="0" w:color="auto"/>
                <w:bottom w:val="none" w:sz="0" w:space="0" w:color="auto"/>
                <w:right w:val="none" w:sz="0" w:space="0" w:color="auto"/>
              </w:divBdr>
            </w:div>
            <w:div w:id="511455022">
              <w:marLeft w:val="0"/>
              <w:marRight w:val="0"/>
              <w:marTop w:val="0"/>
              <w:marBottom w:val="150"/>
              <w:divBdr>
                <w:top w:val="none" w:sz="0" w:space="0" w:color="auto"/>
                <w:left w:val="none" w:sz="0" w:space="0" w:color="auto"/>
                <w:bottom w:val="none" w:sz="0" w:space="0" w:color="auto"/>
                <w:right w:val="none" w:sz="0" w:space="0" w:color="auto"/>
              </w:divBdr>
            </w:div>
            <w:div w:id="402875168">
              <w:marLeft w:val="0"/>
              <w:marRight w:val="0"/>
              <w:marTop w:val="120"/>
              <w:marBottom w:val="120"/>
              <w:divBdr>
                <w:top w:val="none" w:sz="0" w:space="0" w:color="auto"/>
                <w:left w:val="none" w:sz="0" w:space="0" w:color="auto"/>
                <w:bottom w:val="none" w:sz="0" w:space="0" w:color="auto"/>
                <w:right w:val="none" w:sz="0" w:space="0" w:color="auto"/>
              </w:divBdr>
              <w:divsChild>
                <w:div w:id="215819314">
                  <w:marLeft w:val="0"/>
                  <w:marRight w:val="0"/>
                  <w:marTop w:val="0"/>
                  <w:marBottom w:val="0"/>
                  <w:divBdr>
                    <w:top w:val="none" w:sz="0" w:space="0" w:color="auto"/>
                    <w:left w:val="none" w:sz="0" w:space="0" w:color="auto"/>
                    <w:bottom w:val="none" w:sz="0" w:space="0" w:color="auto"/>
                    <w:right w:val="none" w:sz="0" w:space="0" w:color="auto"/>
                  </w:divBdr>
                </w:div>
              </w:divsChild>
            </w:div>
            <w:div w:id="510028826">
              <w:marLeft w:val="0"/>
              <w:marRight w:val="0"/>
              <w:marTop w:val="120"/>
              <w:marBottom w:val="120"/>
              <w:divBdr>
                <w:top w:val="none" w:sz="0" w:space="0" w:color="auto"/>
                <w:left w:val="none" w:sz="0" w:space="0" w:color="auto"/>
                <w:bottom w:val="none" w:sz="0" w:space="0" w:color="auto"/>
                <w:right w:val="none" w:sz="0" w:space="0" w:color="auto"/>
              </w:divBdr>
              <w:divsChild>
                <w:div w:id="15789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6815">
          <w:marLeft w:val="0"/>
          <w:marRight w:val="0"/>
          <w:marTop w:val="225"/>
          <w:marBottom w:val="225"/>
          <w:divBdr>
            <w:top w:val="none" w:sz="0" w:space="0" w:color="auto"/>
            <w:left w:val="single" w:sz="36" w:space="15" w:color="1F4E78"/>
            <w:bottom w:val="none" w:sz="0" w:space="0" w:color="auto"/>
            <w:right w:val="none" w:sz="0" w:space="0" w:color="auto"/>
          </w:divBdr>
          <w:divsChild>
            <w:div w:id="2015181587">
              <w:marLeft w:val="0"/>
              <w:marRight w:val="0"/>
              <w:marTop w:val="0"/>
              <w:marBottom w:val="150"/>
              <w:divBdr>
                <w:top w:val="none" w:sz="0" w:space="0" w:color="auto"/>
                <w:left w:val="none" w:sz="0" w:space="0" w:color="auto"/>
                <w:bottom w:val="none" w:sz="0" w:space="0" w:color="auto"/>
                <w:right w:val="none" w:sz="0" w:space="0" w:color="auto"/>
              </w:divBdr>
            </w:div>
            <w:div w:id="1763405520">
              <w:marLeft w:val="0"/>
              <w:marRight w:val="0"/>
              <w:marTop w:val="0"/>
              <w:marBottom w:val="150"/>
              <w:divBdr>
                <w:top w:val="none" w:sz="0" w:space="0" w:color="auto"/>
                <w:left w:val="none" w:sz="0" w:space="0" w:color="auto"/>
                <w:bottom w:val="none" w:sz="0" w:space="0" w:color="auto"/>
                <w:right w:val="none" w:sz="0" w:space="0" w:color="auto"/>
              </w:divBdr>
            </w:div>
            <w:div w:id="1547596125">
              <w:marLeft w:val="0"/>
              <w:marRight w:val="0"/>
              <w:marTop w:val="120"/>
              <w:marBottom w:val="120"/>
              <w:divBdr>
                <w:top w:val="none" w:sz="0" w:space="0" w:color="auto"/>
                <w:left w:val="none" w:sz="0" w:space="0" w:color="auto"/>
                <w:bottom w:val="none" w:sz="0" w:space="0" w:color="auto"/>
                <w:right w:val="none" w:sz="0" w:space="0" w:color="auto"/>
              </w:divBdr>
              <w:divsChild>
                <w:div w:id="1401516082">
                  <w:marLeft w:val="0"/>
                  <w:marRight w:val="0"/>
                  <w:marTop w:val="0"/>
                  <w:marBottom w:val="0"/>
                  <w:divBdr>
                    <w:top w:val="none" w:sz="0" w:space="0" w:color="auto"/>
                    <w:left w:val="none" w:sz="0" w:space="0" w:color="auto"/>
                    <w:bottom w:val="none" w:sz="0" w:space="0" w:color="auto"/>
                    <w:right w:val="none" w:sz="0" w:space="0" w:color="auto"/>
                  </w:divBdr>
                </w:div>
              </w:divsChild>
            </w:div>
            <w:div w:id="1723286049">
              <w:marLeft w:val="0"/>
              <w:marRight w:val="0"/>
              <w:marTop w:val="120"/>
              <w:marBottom w:val="120"/>
              <w:divBdr>
                <w:top w:val="none" w:sz="0" w:space="0" w:color="auto"/>
                <w:left w:val="none" w:sz="0" w:space="0" w:color="auto"/>
                <w:bottom w:val="none" w:sz="0" w:space="0" w:color="auto"/>
                <w:right w:val="none" w:sz="0" w:space="0" w:color="auto"/>
              </w:divBdr>
              <w:divsChild>
                <w:div w:id="872502087">
                  <w:marLeft w:val="0"/>
                  <w:marRight w:val="0"/>
                  <w:marTop w:val="0"/>
                  <w:marBottom w:val="0"/>
                  <w:divBdr>
                    <w:top w:val="none" w:sz="0" w:space="0" w:color="auto"/>
                    <w:left w:val="none" w:sz="0" w:space="0" w:color="auto"/>
                    <w:bottom w:val="none" w:sz="0" w:space="0" w:color="auto"/>
                    <w:right w:val="none" w:sz="0" w:space="0" w:color="auto"/>
                  </w:divBdr>
                </w:div>
              </w:divsChild>
            </w:div>
            <w:div w:id="11537572">
              <w:marLeft w:val="0"/>
              <w:marRight w:val="0"/>
              <w:marTop w:val="150"/>
              <w:marBottom w:val="150"/>
              <w:divBdr>
                <w:top w:val="none" w:sz="0" w:space="0" w:color="auto"/>
                <w:left w:val="single" w:sz="24" w:space="9" w:color="2196F3"/>
                <w:bottom w:val="none" w:sz="0" w:space="0" w:color="auto"/>
                <w:right w:val="none" w:sz="0" w:space="0" w:color="auto"/>
              </w:divBdr>
            </w:div>
          </w:divsChild>
        </w:div>
        <w:div w:id="1614169939">
          <w:marLeft w:val="0"/>
          <w:marRight w:val="0"/>
          <w:marTop w:val="225"/>
          <w:marBottom w:val="225"/>
          <w:divBdr>
            <w:top w:val="none" w:sz="0" w:space="0" w:color="auto"/>
            <w:left w:val="single" w:sz="36" w:space="15" w:color="1F4E78"/>
            <w:bottom w:val="none" w:sz="0" w:space="0" w:color="auto"/>
            <w:right w:val="none" w:sz="0" w:space="0" w:color="auto"/>
          </w:divBdr>
          <w:divsChild>
            <w:div w:id="1057971974">
              <w:marLeft w:val="0"/>
              <w:marRight w:val="0"/>
              <w:marTop w:val="0"/>
              <w:marBottom w:val="150"/>
              <w:divBdr>
                <w:top w:val="none" w:sz="0" w:space="0" w:color="auto"/>
                <w:left w:val="none" w:sz="0" w:space="0" w:color="auto"/>
                <w:bottom w:val="none" w:sz="0" w:space="0" w:color="auto"/>
                <w:right w:val="none" w:sz="0" w:space="0" w:color="auto"/>
              </w:divBdr>
            </w:div>
            <w:div w:id="317075019">
              <w:marLeft w:val="0"/>
              <w:marRight w:val="0"/>
              <w:marTop w:val="0"/>
              <w:marBottom w:val="150"/>
              <w:divBdr>
                <w:top w:val="none" w:sz="0" w:space="0" w:color="auto"/>
                <w:left w:val="none" w:sz="0" w:space="0" w:color="auto"/>
                <w:bottom w:val="none" w:sz="0" w:space="0" w:color="auto"/>
                <w:right w:val="none" w:sz="0" w:space="0" w:color="auto"/>
              </w:divBdr>
            </w:div>
            <w:div w:id="1590112563">
              <w:marLeft w:val="0"/>
              <w:marRight w:val="0"/>
              <w:marTop w:val="120"/>
              <w:marBottom w:val="120"/>
              <w:divBdr>
                <w:top w:val="none" w:sz="0" w:space="0" w:color="auto"/>
                <w:left w:val="none" w:sz="0" w:space="0" w:color="auto"/>
                <w:bottom w:val="none" w:sz="0" w:space="0" w:color="auto"/>
                <w:right w:val="none" w:sz="0" w:space="0" w:color="auto"/>
              </w:divBdr>
              <w:divsChild>
                <w:div w:id="452017482">
                  <w:marLeft w:val="0"/>
                  <w:marRight w:val="0"/>
                  <w:marTop w:val="0"/>
                  <w:marBottom w:val="0"/>
                  <w:divBdr>
                    <w:top w:val="none" w:sz="0" w:space="0" w:color="auto"/>
                    <w:left w:val="none" w:sz="0" w:space="0" w:color="auto"/>
                    <w:bottom w:val="none" w:sz="0" w:space="0" w:color="auto"/>
                    <w:right w:val="none" w:sz="0" w:space="0" w:color="auto"/>
                  </w:divBdr>
                </w:div>
              </w:divsChild>
            </w:div>
            <w:div w:id="660352586">
              <w:marLeft w:val="0"/>
              <w:marRight w:val="0"/>
              <w:marTop w:val="120"/>
              <w:marBottom w:val="120"/>
              <w:divBdr>
                <w:top w:val="none" w:sz="0" w:space="0" w:color="auto"/>
                <w:left w:val="none" w:sz="0" w:space="0" w:color="auto"/>
                <w:bottom w:val="none" w:sz="0" w:space="0" w:color="auto"/>
                <w:right w:val="none" w:sz="0" w:space="0" w:color="auto"/>
              </w:divBdr>
              <w:divsChild>
                <w:div w:id="220799333">
                  <w:marLeft w:val="0"/>
                  <w:marRight w:val="0"/>
                  <w:marTop w:val="0"/>
                  <w:marBottom w:val="0"/>
                  <w:divBdr>
                    <w:top w:val="none" w:sz="0" w:space="0" w:color="auto"/>
                    <w:left w:val="none" w:sz="0" w:space="0" w:color="auto"/>
                    <w:bottom w:val="none" w:sz="0" w:space="0" w:color="auto"/>
                    <w:right w:val="none" w:sz="0" w:space="0" w:color="auto"/>
                  </w:divBdr>
                </w:div>
              </w:divsChild>
            </w:div>
            <w:div w:id="1898203497">
              <w:marLeft w:val="0"/>
              <w:marRight w:val="0"/>
              <w:marTop w:val="150"/>
              <w:marBottom w:val="150"/>
              <w:divBdr>
                <w:top w:val="none" w:sz="0" w:space="0" w:color="auto"/>
                <w:left w:val="single" w:sz="24" w:space="9" w:color="2196F3"/>
                <w:bottom w:val="none" w:sz="0" w:space="0" w:color="auto"/>
                <w:right w:val="none" w:sz="0" w:space="0" w:color="auto"/>
              </w:divBdr>
            </w:div>
          </w:divsChild>
        </w:div>
        <w:div w:id="1845044872">
          <w:marLeft w:val="0"/>
          <w:marRight w:val="0"/>
          <w:marTop w:val="225"/>
          <w:marBottom w:val="225"/>
          <w:divBdr>
            <w:top w:val="none" w:sz="0" w:space="0" w:color="auto"/>
            <w:left w:val="single" w:sz="36" w:space="15" w:color="1F4E78"/>
            <w:bottom w:val="none" w:sz="0" w:space="0" w:color="auto"/>
            <w:right w:val="none" w:sz="0" w:space="0" w:color="auto"/>
          </w:divBdr>
          <w:divsChild>
            <w:div w:id="1395156309">
              <w:marLeft w:val="0"/>
              <w:marRight w:val="0"/>
              <w:marTop w:val="0"/>
              <w:marBottom w:val="150"/>
              <w:divBdr>
                <w:top w:val="none" w:sz="0" w:space="0" w:color="auto"/>
                <w:left w:val="none" w:sz="0" w:space="0" w:color="auto"/>
                <w:bottom w:val="none" w:sz="0" w:space="0" w:color="auto"/>
                <w:right w:val="none" w:sz="0" w:space="0" w:color="auto"/>
              </w:divBdr>
            </w:div>
            <w:div w:id="140661555">
              <w:marLeft w:val="0"/>
              <w:marRight w:val="0"/>
              <w:marTop w:val="0"/>
              <w:marBottom w:val="150"/>
              <w:divBdr>
                <w:top w:val="none" w:sz="0" w:space="0" w:color="auto"/>
                <w:left w:val="none" w:sz="0" w:space="0" w:color="auto"/>
                <w:bottom w:val="none" w:sz="0" w:space="0" w:color="auto"/>
                <w:right w:val="none" w:sz="0" w:space="0" w:color="auto"/>
              </w:divBdr>
            </w:div>
            <w:div w:id="72632186">
              <w:marLeft w:val="0"/>
              <w:marRight w:val="0"/>
              <w:marTop w:val="120"/>
              <w:marBottom w:val="120"/>
              <w:divBdr>
                <w:top w:val="none" w:sz="0" w:space="0" w:color="auto"/>
                <w:left w:val="none" w:sz="0" w:space="0" w:color="auto"/>
                <w:bottom w:val="none" w:sz="0" w:space="0" w:color="auto"/>
                <w:right w:val="none" w:sz="0" w:space="0" w:color="auto"/>
              </w:divBdr>
              <w:divsChild>
                <w:div w:id="1906181461">
                  <w:marLeft w:val="0"/>
                  <w:marRight w:val="0"/>
                  <w:marTop w:val="0"/>
                  <w:marBottom w:val="0"/>
                  <w:divBdr>
                    <w:top w:val="none" w:sz="0" w:space="0" w:color="auto"/>
                    <w:left w:val="none" w:sz="0" w:space="0" w:color="auto"/>
                    <w:bottom w:val="none" w:sz="0" w:space="0" w:color="auto"/>
                    <w:right w:val="none" w:sz="0" w:space="0" w:color="auto"/>
                  </w:divBdr>
                </w:div>
              </w:divsChild>
            </w:div>
            <w:div w:id="561328628">
              <w:marLeft w:val="0"/>
              <w:marRight w:val="0"/>
              <w:marTop w:val="150"/>
              <w:marBottom w:val="150"/>
              <w:divBdr>
                <w:top w:val="none" w:sz="0" w:space="0" w:color="auto"/>
                <w:left w:val="single" w:sz="24" w:space="9" w:color="2196F3"/>
                <w:bottom w:val="none" w:sz="0" w:space="0" w:color="auto"/>
                <w:right w:val="none" w:sz="0" w:space="0" w:color="auto"/>
              </w:divBdr>
            </w:div>
          </w:divsChild>
        </w:div>
        <w:div w:id="715734526">
          <w:marLeft w:val="0"/>
          <w:marRight w:val="0"/>
          <w:marTop w:val="225"/>
          <w:marBottom w:val="225"/>
          <w:divBdr>
            <w:top w:val="none" w:sz="0" w:space="0" w:color="auto"/>
            <w:left w:val="single" w:sz="36" w:space="15" w:color="1F4E78"/>
            <w:bottom w:val="none" w:sz="0" w:space="0" w:color="auto"/>
            <w:right w:val="none" w:sz="0" w:space="0" w:color="auto"/>
          </w:divBdr>
          <w:divsChild>
            <w:div w:id="1064641993">
              <w:marLeft w:val="0"/>
              <w:marRight w:val="0"/>
              <w:marTop w:val="0"/>
              <w:marBottom w:val="150"/>
              <w:divBdr>
                <w:top w:val="none" w:sz="0" w:space="0" w:color="auto"/>
                <w:left w:val="none" w:sz="0" w:space="0" w:color="auto"/>
                <w:bottom w:val="none" w:sz="0" w:space="0" w:color="auto"/>
                <w:right w:val="none" w:sz="0" w:space="0" w:color="auto"/>
              </w:divBdr>
            </w:div>
            <w:div w:id="472020364">
              <w:marLeft w:val="0"/>
              <w:marRight w:val="0"/>
              <w:marTop w:val="0"/>
              <w:marBottom w:val="150"/>
              <w:divBdr>
                <w:top w:val="none" w:sz="0" w:space="0" w:color="auto"/>
                <w:left w:val="none" w:sz="0" w:space="0" w:color="auto"/>
                <w:bottom w:val="none" w:sz="0" w:space="0" w:color="auto"/>
                <w:right w:val="none" w:sz="0" w:space="0" w:color="auto"/>
              </w:divBdr>
            </w:div>
            <w:div w:id="1475678624">
              <w:marLeft w:val="0"/>
              <w:marRight w:val="0"/>
              <w:marTop w:val="120"/>
              <w:marBottom w:val="120"/>
              <w:divBdr>
                <w:top w:val="none" w:sz="0" w:space="0" w:color="auto"/>
                <w:left w:val="none" w:sz="0" w:space="0" w:color="auto"/>
                <w:bottom w:val="none" w:sz="0" w:space="0" w:color="auto"/>
                <w:right w:val="none" w:sz="0" w:space="0" w:color="auto"/>
              </w:divBdr>
              <w:divsChild>
                <w:div w:id="752825643">
                  <w:marLeft w:val="0"/>
                  <w:marRight w:val="0"/>
                  <w:marTop w:val="0"/>
                  <w:marBottom w:val="0"/>
                  <w:divBdr>
                    <w:top w:val="none" w:sz="0" w:space="0" w:color="auto"/>
                    <w:left w:val="none" w:sz="0" w:space="0" w:color="auto"/>
                    <w:bottom w:val="none" w:sz="0" w:space="0" w:color="auto"/>
                    <w:right w:val="none" w:sz="0" w:space="0" w:color="auto"/>
                  </w:divBdr>
                </w:div>
              </w:divsChild>
            </w:div>
            <w:div w:id="1122118769">
              <w:marLeft w:val="0"/>
              <w:marRight w:val="0"/>
              <w:marTop w:val="120"/>
              <w:marBottom w:val="120"/>
              <w:divBdr>
                <w:top w:val="none" w:sz="0" w:space="0" w:color="auto"/>
                <w:left w:val="none" w:sz="0" w:space="0" w:color="auto"/>
                <w:bottom w:val="none" w:sz="0" w:space="0" w:color="auto"/>
                <w:right w:val="none" w:sz="0" w:space="0" w:color="auto"/>
              </w:divBdr>
              <w:divsChild>
                <w:div w:id="1140348472">
                  <w:marLeft w:val="0"/>
                  <w:marRight w:val="0"/>
                  <w:marTop w:val="0"/>
                  <w:marBottom w:val="0"/>
                  <w:divBdr>
                    <w:top w:val="none" w:sz="0" w:space="0" w:color="auto"/>
                    <w:left w:val="none" w:sz="0" w:space="0" w:color="auto"/>
                    <w:bottom w:val="none" w:sz="0" w:space="0" w:color="auto"/>
                    <w:right w:val="none" w:sz="0" w:space="0" w:color="auto"/>
                  </w:divBdr>
                </w:div>
              </w:divsChild>
            </w:div>
            <w:div w:id="190530556">
              <w:marLeft w:val="0"/>
              <w:marRight w:val="0"/>
              <w:marTop w:val="150"/>
              <w:marBottom w:val="150"/>
              <w:divBdr>
                <w:top w:val="none" w:sz="0" w:space="0" w:color="auto"/>
                <w:left w:val="single" w:sz="24" w:space="9" w:color="2196F3"/>
                <w:bottom w:val="none" w:sz="0" w:space="0" w:color="auto"/>
                <w:right w:val="none" w:sz="0" w:space="0" w:color="auto"/>
              </w:divBdr>
            </w:div>
          </w:divsChild>
        </w:div>
        <w:div w:id="584150118">
          <w:marLeft w:val="0"/>
          <w:marRight w:val="0"/>
          <w:marTop w:val="225"/>
          <w:marBottom w:val="225"/>
          <w:divBdr>
            <w:top w:val="none" w:sz="0" w:space="0" w:color="auto"/>
            <w:left w:val="single" w:sz="36" w:space="15" w:color="1F4E78"/>
            <w:bottom w:val="none" w:sz="0" w:space="0" w:color="auto"/>
            <w:right w:val="none" w:sz="0" w:space="0" w:color="auto"/>
          </w:divBdr>
          <w:divsChild>
            <w:div w:id="1681926302">
              <w:marLeft w:val="0"/>
              <w:marRight w:val="0"/>
              <w:marTop w:val="0"/>
              <w:marBottom w:val="150"/>
              <w:divBdr>
                <w:top w:val="none" w:sz="0" w:space="0" w:color="auto"/>
                <w:left w:val="none" w:sz="0" w:space="0" w:color="auto"/>
                <w:bottom w:val="none" w:sz="0" w:space="0" w:color="auto"/>
                <w:right w:val="none" w:sz="0" w:space="0" w:color="auto"/>
              </w:divBdr>
            </w:div>
            <w:div w:id="1067189541">
              <w:marLeft w:val="0"/>
              <w:marRight w:val="0"/>
              <w:marTop w:val="0"/>
              <w:marBottom w:val="150"/>
              <w:divBdr>
                <w:top w:val="none" w:sz="0" w:space="0" w:color="auto"/>
                <w:left w:val="none" w:sz="0" w:space="0" w:color="auto"/>
                <w:bottom w:val="none" w:sz="0" w:space="0" w:color="auto"/>
                <w:right w:val="none" w:sz="0" w:space="0" w:color="auto"/>
              </w:divBdr>
            </w:div>
            <w:div w:id="202250373">
              <w:marLeft w:val="0"/>
              <w:marRight w:val="0"/>
              <w:marTop w:val="120"/>
              <w:marBottom w:val="120"/>
              <w:divBdr>
                <w:top w:val="none" w:sz="0" w:space="0" w:color="auto"/>
                <w:left w:val="none" w:sz="0" w:space="0" w:color="auto"/>
                <w:bottom w:val="none" w:sz="0" w:space="0" w:color="auto"/>
                <w:right w:val="none" w:sz="0" w:space="0" w:color="auto"/>
              </w:divBdr>
              <w:divsChild>
                <w:div w:id="1859927345">
                  <w:marLeft w:val="0"/>
                  <w:marRight w:val="0"/>
                  <w:marTop w:val="0"/>
                  <w:marBottom w:val="0"/>
                  <w:divBdr>
                    <w:top w:val="none" w:sz="0" w:space="0" w:color="auto"/>
                    <w:left w:val="none" w:sz="0" w:space="0" w:color="auto"/>
                    <w:bottom w:val="none" w:sz="0" w:space="0" w:color="auto"/>
                    <w:right w:val="none" w:sz="0" w:space="0" w:color="auto"/>
                  </w:divBdr>
                </w:div>
              </w:divsChild>
            </w:div>
            <w:div w:id="273757455">
              <w:marLeft w:val="0"/>
              <w:marRight w:val="0"/>
              <w:marTop w:val="120"/>
              <w:marBottom w:val="120"/>
              <w:divBdr>
                <w:top w:val="none" w:sz="0" w:space="0" w:color="auto"/>
                <w:left w:val="none" w:sz="0" w:space="0" w:color="auto"/>
                <w:bottom w:val="none" w:sz="0" w:space="0" w:color="auto"/>
                <w:right w:val="none" w:sz="0" w:space="0" w:color="auto"/>
              </w:divBdr>
              <w:divsChild>
                <w:div w:id="878325517">
                  <w:marLeft w:val="0"/>
                  <w:marRight w:val="0"/>
                  <w:marTop w:val="0"/>
                  <w:marBottom w:val="0"/>
                  <w:divBdr>
                    <w:top w:val="none" w:sz="0" w:space="0" w:color="auto"/>
                    <w:left w:val="none" w:sz="0" w:space="0" w:color="auto"/>
                    <w:bottom w:val="none" w:sz="0" w:space="0" w:color="auto"/>
                    <w:right w:val="none" w:sz="0" w:space="0" w:color="auto"/>
                  </w:divBdr>
                </w:div>
              </w:divsChild>
            </w:div>
            <w:div w:id="136608130">
              <w:marLeft w:val="0"/>
              <w:marRight w:val="0"/>
              <w:marTop w:val="150"/>
              <w:marBottom w:val="150"/>
              <w:divBdr>
                <w:top w:val="none" w:sz="0" w:space="0" w:color="auto"/>
                <w:left w:val="single" w:sz="24" w:space="9" w:color="2196F3"/>
                <w:bottom w:val="none" w:sz="0" w:space="0" w:color="auto"/>
                <w:right w:val="none" w:sz="0" w:space="0" w:color="auto"/>
              </w:divBdr>
            </w:div>
          </w:divsChild>
        </w:div>
        <w:div w:id="902445501">
          <w:marLeft w:val="0"/>
          <w:marRight w:val="0"/>
          <w:marTop w:val="225"/>
          <w:marBottom w:val="225"/>
          <w:divBdr>
            <w:top w:val="none" w:sz="0" w:space="0" w:color="auto"/>
            <w:left w:val="single" w:sz="36" w:space="15" w:color="1F4E78"/>
            <w:bottom w:val="none" w:sz="0" w:space="0" w:color="auto"/>
            <w:right w:val="none" w:sz="0" w:space="0" w:color="auto"/>
          </w:divBdr>
          <w:divsChild>
            <w:div w:id="913004527">
              <w:marLeft w:val="0"/>
              <w:marRight w:val="0"/>
              <w:marTop w:val="0"/>
              <w:marBottom w:val="150"/>
              <w:divBdr>
                <w:top w:val="none" w:sz="0" w:space="0" w:color="auto"/>
                <w:left w:val="none" w:sz="0" w:space="0" w:color="auto"/>
                <w:bottom w:val="none" w:sz="0" w:space="0" w:color="auto"/>
                <w:right w:val="none" w:sz="0" w:space="0" w:color="auto"/>
              </w:divBdr>
            </w:div>
            <w:div w:id="348872216">
              <w:marLeft w:val="0"/>
              <w:marRight w:val="0"/>
              <w:marTop w:val="0"/>
              <w:marBottom w:val="150"/>
              <w:divBdr>
                <w:top w:val="none" w:sz="0" w:space="0" w:color="auto"/>
                <w:left w:val="none" w:sz="0" w:space="0" w:color="auto"/>
                <w:bottom w:val="none" w:sz="0" w:space="0" w:color="auto"/>
                <w:right w:val="none" w:sz="0" w:space="0" w:color="auto"/>
              </w:divBdr>
            </w:div>
            <w:div w:id="2025083277">
              <w:marLeft w:val="0"/>
              <w:marRight w:val="0"/>
              <w:marTop w:val="120"/>
              <w:marBottom w:val="120"/>
              <w:divBdr>
                <w:top w:val="none" w:sz="0" w:space="0" w:color="auto"/>
                <w:left w:val="none" w:sz="0" w:space="0" w:color="auto"/>
                <w:bottom w:val="none" w:sz="0" w:space="0" w:color="auto"/>
                <w:right w:val="none" w:sz="0" w:space="0" w:color="auto"/>
              </w:divBdr>
              <w:divsChild>
                <w:div w:id="1601524788">
                  <w:marLeft w:val="0"/>
                  <w:marRight w:val="0"/>
                  <w:marTop w:val="0"/>
                  <w:marBottom w:val="0"/>
                  <w:divBdr>
                    <w:top w:val="none" w:sz="0" w:space="0" w:color="auto"/>
                    <w:left w:val="none" w:sz="0" w:space="0" w:color="auto"/>
                    <w:bottom w:val="none" w:sz="0" w:space="0" w:color="auto"/>
                    <w:right w:val="none" w:sz="0" w:space="0" w:color="auto"/>
                  </w:divBdr>
                </w:div>
              </w:divsChild>
            </w:div>
            <w:div w:id="1841966040">
              <w:marLeft w:val="0"/>
              <w:marRight w:val="0"/>
              <w:marTop w:val="120"/>
              <w:marBottom w:val="120"/>
              <w:divBdr>
                <w:top w:val="none" w:sz="0" w:space="0" w:color="auto"/>
                <w:left w:val="none" w:sz="0" w:space="0" w:color="auto"/>
                <w:bottom w:val="none" w:sz="0" w:space="0" w:color="auto"/>
                <w:right w:val="none" w:sz="0" w:space="0" w:color="auto"/>
              </w:divBdr>
              <w:divsChild>
                <w:div w:id="713038099">
                  <w:marLeft w:val="0"/>
                  <w:marRight w:val="0"/>
                  <w:marTop w:val="0"/>
                  <w:marBottom w:val="0"/>
                  <w:divBdr>
                    <w:top w:val="none" w:sz="0" w:space="0" w:color="auto"/>
                    <w:left w:val="none" w:sz="0" w:space="0" w:color="auto"/>
                    <w:bottom w:val="none" w:sz="0" w:space="0" w:color="auto"/>
                    <w:right w:val="none" w:sz="0" w:space="0" w:color="auto"/>
                  </w:divBdr>
                </w:div>
              </w:divsChild>
            </w:div>
            <w:div w:id="357507739">
              <w:marLeft w:val="0"/>
              <w:marRight w:val="0"/>
              <w:marTop w:val="150"/>
              <w:marBottom w:val="150"/>
              <w:divBdr>
                <w:top w:val="none" w:sz="0" w:space="0" w:color="auto"/>
                <w:left w:val="single" w:sz="24" w:space="9" w:color="2196F3"/>
                <w:bottom w:val="none" w:sz="0" w:space="0" w:color="auto"/>
                <w:right w:val="none" w:sz="0" w:space="0" w:color="auto"/>
              </w:divBdr>
            </w:div>
          </w:divsChild>
        </w:div>
      </w:divsChild>
    </w:div>
    <w:div w:id="649209821">
      <w:bodyDiv w:val="1"/>
      <w:marLeft w:val="0"/>
      <w:marRight w:val="0"/>
      <w:marTop w:val="0"/>
      <w:marBottom w:val="0"/>
      <w:divBdr>
        <w:top w:val="none" w:sz="0" w:space="0" w:color="auto"/>
        <w:left w:val="none" w:sz="0" w:space="0" w:color="auto"/>
        <w:bottom w:val="none" w:sz="0" w:space="0" w:color="auto"/>
        <w:right w:val="none" w:sz="0" w:space="0" w:color="auto"/>
      </w:divBdr>
      <w:divsChild>
        <w:div w:id="304042695">
          <w:marLeft w:val="0"/>
          <w:marRight w:val="0"/>
          <w:marTop w:val="225"/>
          <w:marBottom w:val="225"/>
          <w:divBdr>
            <w:top w:val="none" w:sz="0" w:space="0" w:color="auto"/>
            <w:left w:val="single" w:sz="36" w:space="15" w:color="1F4E78"/>
            <w:bottom w:val="none" w:sz="0" w:space="0" w:color="auto"/>
            <w:right w:val="none" w:sz="0" w:space="0" w:color="auto"/>
          </w:divBdr>
          <w:divsChild>
            <w:div w:id="206651440">
              <w:marLeft w:val="0"/>
              <w:marRight w:val="0"/>
              <w:marTop w:val="0"/>
              <w:marBottom w:val="150"/>
              <w:divBdr>
                <w:top w:val="none" w:sz="0" w:space="0" w:color="auto"/>
                <w:left w:val="none" w:sz="0" w:space="0" w:color="auto"/>
                <w:bottom w:val="none" w:sz="0" w:space="0" w:color="auto"/>
                <w:right w:val="none" w:sz="0" w:space="0" w:color="auto"/>
              </w:divBdr>
            </w:div>
            <w:div w:id="2075466020">
              <w:marLeft w:val="0"/>
              <w:marRight w:val="0"/>
              <w:marTop w:val="0"/>
              <w:marBottom w:val="150"/>
              <w:divBdr>
                <w:top w:val="none" w:sz="0" w:space="0" w:color="auto"/>
                <w:left w:val="none" w:sz="0" w:space="0" w:color="auto"/>
                <w:bottom w:val="none" w:sz="0" w:space="0" w:color="auto"/>
                <w:right w:val="none" w:sz="0" w:space="0" w:color="auto"/>
              </w:divBdr>
            </w:div>
            <w:div w:id="424621143">
              <w:marLeft w:val="0"/>
              <w:marRight w:val="0"/>
              <w:marTop w:val="150"/>
              <w:marBottom w:val="150"/>
              <w:divBdr>
                <w:top w:val="none" w:sz="0" w:space="0" w:color="auto"/>
                <w:left w:val="single" w:sz="24" w:space="9" w:color="2196F3"/>
                <w:bottom w:val="none" w:sz="0" w:space="0" w:color="auto"/>
                <w:right w:val="none" w:sz="0" w:space="0" w:color="auto"/>
              </w:divBdr>
            </w:div>
          </w:divsChild>
        </w:div>
        <w:div w:id="1417894867">
          <w:marLeft w:val="0"/>
          <w:marRight w:val="0"/>
          <w:marTop w:val="225"/>
          <w:marBottom w:val="225"/>
          <w:divBdr>
            <w:top w:val="none" w:sz="0" w:space="0" w:color="auto"/>
            <w:left w:val="single" w:sz="36" w:space="15" w:color="1F4E78"/>
            <w:bottom w:val="none" w:sz="0" w:space="0" w:color="auto"/>
            <w:right w:val="none" w:sz="0" w:space="0" w:color="auto"/>
          </w:divBdr>
          <w:divsChild>
            <w:div w:id="1182931530">
              <w:marLeft w:val="0"/>
              <w:marRight w:val="0"/>
              <w:marTop w:val="0"/>
              <w:marBottom w:val="150"/>
              <w:divBdr>
                <w:top w:val="none" w:sz="0" w:space="0" w:color="auto"/>
                <w:left w:val="none" w:sz="0" w:space="0" w:color="auto"/>
                <w:bottom w:val="none" w:sz="0" w:space="0" w:color="auto"/>
                <w:right w:val="none" w:sz="0" w:space="0" w:color="auto"/>
              </w:divBdr>
            </w:div>
            <w:div w:id="158038547">
              <w:marLeft w:val="0"/>
              <w:marRight w:val="0"/>
              <w:marTop w:val="0"/>
              <w:marBottom w:val="150"/>
              <w:divBdr>
                <w:top w:val="none" w:sz="0" w:space="0" w:color="auto"/>
                <w:left w:val="none" w:sz="0" w:space="0" w:color="auto"/>
                <w:bottom w:val="none" w:sz="0" w:space="0" w:color="auto"/>
                <w:right w:val="none" w:sz="0" w:space="0" w:color="auto"/>
              </w:divBdr>
            </w:div>
            <w:div w:id="1590190346">
              <w:marLeft w:val="0"/>
              <w:marRight w:val="0"/>
              <w:marTop w:val="150"/>
              <w:marBottom w:val="150"/>
              <w:divBdr>
                <w:top w:val="none" w:sz="0" w:space="0" w:color="auto"/>
                <w:left w:val="single" w:sz="24" w:space="9" w:color="2196F3"/>
                <w:bottom w:val="none" w:sz="0" w:space="0" w:color="auto"/>
                <w:right w:val="none" w:sz="0" w:space="0" w:color="auto"/>
              </w:divBdr>
            </w:div>
          </w:divsChild>
        </w:div>
        <w:div w:id="1311712338">
          <w:marLeft w:val="0"/>
          <w:marRight w:val="0"/>
          <w:marTop w:val="225"/>
          <w:marBottom w:val="225"/>
          <w:divBdr>
            <w:top w:val="none" w:sz="0" w:space="0" w:color="auto"/>
            <w:left w:val="single" w:sz="36" w:space="15" w:color="1F4E78"/>
            <w:bottom w:val="none" w:sz="0" w:space="0" w:color="auto"/>
            <w:right w:val="none" w:sz="0" w:space="0" w:color="auto"/>
          </w:divBdr>
          <w:divsChild>
            <w:div w:id="1556312110">
              <w:marLeft w:val="0"/>
              <w:marRight w:val="0"/>
              <w:marTop w:val="0"/>
              <w:marBottom w:val="150"/>
              <w:divBdr>
                <w:top w:val="none" w:sz="0" w:space="0" w:color="auto"/>
                <w:left w:val="none" w:sz="0" w:space="0" w:color="auto"/>
                <w:bottom w:val="none" w:sz="0" w:space="0" w:color="auto"/>
                <w:right w:val="none" w:sz="0" w:space="0" w:color="auto"/>
              </w:divBdr>
            </w:div>
            <w:div w:id="1334989484">
              <w:marLeft w:val="0"/>
              <w:marRight w:val="0"/>
              <w:marTop w:val="0"/>
              <w:marBottom w:val="150"/>
              <w:divBdr>
                <w:top w:val="none" w:sz="0" w:space="0" w:color="auto"/>
                <w:left w:val="none" w:sz="0" w:space="0" w:color="auto"/>
                <w:bottom w:val="none" w:sz="0" w:space="0" w:color="auto"/>
                <w:right w:val="none" w:sz="0" w:space="0" w:color="auto"/>
              </w:divBdr>
            </w:div>
            <w:div w:id="118186336">
              <w:marLeft w:val="0"/>
              <w:marRight w:val="0"/>
              <w:marTop w:val="120"/>
              <w:marBottom w:val="120"/>
              <w:divBdr>
                <w:top w:val="none" w:sz="0" w:space="0" w:color="auto"/>
                <w:left w:val="none" w:sz="0" w:space="0" w:color="auto"/>
                <w:bottom w:val="none" w:sz="0" w:space="0" w:color="auto"/>
                <w:right w:val="none" w:sz="0" w:space="0" w:color="auto"/>
              </w:divBdr>
              <w:divsChild>
                <w:div w:id="960573530">
                  <w:marLeft w:val="0"/>
                  <w:marRight w:val="0"/>
                  <w:marTop w:val="0"/>
                  <w:marBottom w:val="0"/>
                  <w:divBdr>
                    <w:top w:val="none" w:sz="0" w:space="0" w:color="auto"/>
                    <w:left w:val="none" w:sz="0" w:space="0" w:color="auto"/>
                    <w:bottom w:val="none" w:sz="0" w:space="0" w:color="auto"/>
                    <w:right w:val="none" w:sz="0" w:space="0" w:color="auto"/>
                  </w:divBdr>
                </w:div>
              </w:divsChild>
            </w:div>
            <w:div w:id="1443839292">
              <w:marLeft w:val="0"/>
              <w:marRight w:val="0"/>
              <w:marTop w:val="150"/>
              <w:marBottom w:val="150"/>
              <w:divBdr>
                <w:top w:val="none" w:sz="0" w:space="0" w:color="auto"/>
                <w:left w:val="single" w:sz="24" w:space="9" w:color="2196F3"/>
                <w:bottom w:val="none" w:sz="0" w:space="0" w:color="auto"/>
                <w:right w:val="none" w:sz="0" w:space="0" w:color="auto"/>
              </w:divBdr>
            </w:div>
          </w:divsChild>
        </w:div>
        <w:div w:id="726608696">
          <w:marLeft w:val="0"/>
          <w:marRight w:val="0"/>
          <w:marTop w:val="225"/>
          <w:marBottom w:val="225"/>
          <w:divBdr>
            <w:top w:val="none" w:sz="0" w:space="0" w:color="auto"/>
            <w:left w:val="single" w:sz="36" w:space="15" w:color="1F4E78"/>
            <w:bottom w:val="none" w:sz="0" w:space="0" w:color="auto"/>
            <w:right w:val="none" w:sz="0" w:space="0" w:color="auto"/>
          </w:divBdr>
          <w:divsChild>
            <w:div w:id="2018457003">
              <w:marLeft w:val="0"/>
              <w:marRight w:val="0"/>
              <w:marTop w:val="0"/>
              <w:marBottom w:val="150"/>
              <w:divBdr>
                <w:top w:val="none" w:sz="0" w:space="0" w:color="auto"/>
                <w:left w:val="none" w:sz="0" w:space="0" w:color="auto"/>
                <w:bottom w:val="none" w:sz="0" w:space="0" w:color="auto"/>
                <w:right w:val="none" w:sz="0" w:space="0" w:color="auto"/>
              </w:divBdr>
            </w:div>
            <w:div w:id="2081511855">
              <w:marLeft w:val="0"/>
              <w:marRight w:val="0"/>
              <w:marTop w:val="0"/>
              <w:marBottom w:val="150"/>
              <w:divBdr>
                <w:top w:val="none" w:sz="0" w:space="0" w:color="auto"/>
                <w:left w:val="none" w:sz="0" w:space="0" w:color="auto"/>
                <w:bottom w:val="none" w:sz="0" w:space="0" w:color="auto"/>
                <w:right w:val="none" w:sz="0" w:space="0" w:color="auto"/>
              </w:divBdr>
            </w:div>
            <w:div w:id="1487671116">
              <w:marLeft w:val="0"/>
              <w:marRight w:val="0"/>
              <w:marTop w:val="120"/>
              <w:marBottom w:val="120"/>
              <w:divBdr>
                <w:top w:val="none" w:sz="0" w:space="0" w:color="auto"/>
                <w:left w:val="none" w:sz="0" w:space="0" w:color="auto"/>
                <w:bottom w:val="none" w:sz="0" w:space="0" w:color="auto"/>
                <w:right w:val="none" w:sz="0" w:space="0" w:color="auto"/>
              </w:divBdr>
              <w:divsChild>
                <w:div w:id="527524129">
                  <w:marLeft w:val="0"/>
                  <w:marRight w:val="0"/>
                  <w:marTop w:val="0"/>
                  <w:marBottom w:val="0"/>
                  <w:divBdr>
                    <w:top w:val="none" w:sz="0" w:space="0" w:color="auto"/>
                    <w:left w:val="none" w:sz="0" w:space="0" w:color="auto"/>
                    <w:bottom w:val="none" w:sz="0" w:space="0" w:color="auto"/>
                    <w:right w:val="none" w:sz="0" w:space="0" w:color="auto"/>
                  </w:divBdr>
                </w:div>
              </w:divsChild>
            </w:div>
            <w:div w:id="715593203">
              <w:marLeft w:val="0"/>
              <w:marRight w:val="0"/>
              <w:marTop w:val="120"/>
              <w:marBottom w:val="120"/>
              <w:divBdr>
                <w:top w:val="none" w:sz="0" w:space="0" w:color="auto"/>
                <w:left w:val="none" w:sz="0" w:space="0" w:color="auto"/>
                <w:bottom w:val="none" w:sz="0" w:space="0" w:color="auto"/>
                <w:right w:val="none" w:sz="0" w:space="0" w:color="auto"/>
              </w:divBdr>
              <w:divsChild>
                <w:div w:id="14986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3890">
          <w:marLeft w:val="0"/>
          <w:marRight w:val="0"/>
          <w:marTop w:val="225"/>
          <w:marBottom w:val="225"/>
          <w:divBdr>
            <w:top w:val="none" w:sz="0" w:space="0" w:color="auto"/>
            <w:left w:val="single" w:sz="36" w:space="15" w:color="1F4E78"/>
            <w:bottom w:val="none" w:sz="0" w:space="0" w:color="auto"/>
            <w:right w:val="none" w:sz="0" w:space="0" w:color="auto"/>
          </w:divBdr>
          <w:divsChild>
            <w:div w:id="367099495">
              <w:marLeft w:val="0"/>
              <w:marRight w:val="0"/>
              <w:marTop w:val="0"/>
              <w:marBottom w:val="150"/>
              <w:divBdr>
                <w:top w:val="none" w:sz="0" w:space="0" w:color="auto"/>
                <w:left w:val="none" w:sz="0" w:space="0" w:color="auto"/>
                <w:bottom w:val="none" w:sz="0" w:space="0" w:color="auto"/>
                <w:right w:val="none" w:sz="0" w:space="0" w:color="auto"/>
              </w:divBdr>
            </w:div>
            <w:div w:id="1707218968">
              <w:marLeft w:val="0"/>
              <w:marRight w:val="0"/>
              <w:marTop w:val="0"/>
              <w:marBottom w:val="150"/>
              <w:divBdr>
                <w:top w:val="none" w:sz="0" w:space="0" w:color="auto"/>
                <w:left w:val="none" w:sz="0" w:space="0" w:color="auto"/>
                <w:bottom w:val="none" w:sz="0" w:space="0" w:color="auto"/>
                <w:right w:val="none" w:sz="0" w:space="0" w:color="auto"/>
              </w:divBdr>
            </w:div>
            <w:div w:id="1147818384">
              <w:marLeft w:val="0"/>
              <w:marRight w:val="0"/>
              <w:marTop w:val="120"/>
              <w:marBottom w:val="120"/>
              <w:divBdr>
                <w:top w:val="none" w:sz="0" w:space="0" w:color="auto"/>
                <w:left w:val="none" w:sz="0" w:space="0" w:color="auto"/>
                <w:bottom w:val="none" w:sz="0" w:space="0" w:color="auto"/>
                <w:right w:val="none" w:sz="0" w:space="0" w:color="auto"/>
              </w:divBdr>
              <w:divsChild>
                <w:div w:id="1710715283">
                  <w:marLeft w:val="0"/>
                  <w:marRight w:val="0"/>
                  <w:marTop w:val="0"/>
                  <w:marBottom w:val="0"/>
                  <w:divBdr>
                    <w:top w:val="none" w:sz="0" w:space="0" w:color="auto"/>
                    <w:left w:val="none" w:sz="0" w:space="0" w:color="auto"/>
                    <w:bottom w:val="none" w:sz="0" w:space="0" w:color="auto"/>
                    <w:right w:val="none" w:sz="0" w:space="0" w:color="auto"/>
                  </w:divBdr>
                </w:div>
              </w:divsChild>
            </w:div>
            <w:div w:id="1977250431">
              <w:marLeft w:val="0"/>
              <w:marRight w:val="0"/>
              <w:marTop w:val="120"/>
              <w:marBottom w:val="120"/>
              <w:divBdr>
                <w:top w:val="none" w:sz="0" w:space="0" w:color="auto"/>
                <w:left w:val="none" w:sz="0" w:space="0" w:color="auto"/>
                <w:bottom w:val="none" w:sz="0" w:space="0" w:color="auto"/>
                <w:right w:val="none" w:sz="0" w:space="0" w:color="auto"/>
              </w:divBdr>
              <w:divsChild>
                <w:div w:id="383910371">
                  <w:marLeft w:val="0"/>
                  <w:marRight w:val="0"/>
                  <w:marTop w:val="0"/>
                  <w:marBottom w:val="0"/>
                  <w:divBdr>
                    <w:top w:val="none" w:sz="0" w:space="0" w:color="auto"/>
                    <w:left w:val="none" w:sz="0" w:space="0" w:color="auto"/>
                    <w:bottom w:val="none" w:sz="0" w:space="0" w:color="auto"/>
                    <w:right w:val="none" w:sz="0" w:space="0" w:color="auto"/>
                  </w:divBdr>
                </w:div>
              </w:divsChild>
            </w:div>
            <w:div w:id="279186223">
              <w:marLeft w:val="0"/>
              <w:marRight w:val="0"/>
              <w:marTop w:val="150"/>
              <w:marBottom w:val="150"/>
              <w:divBdr>
                <w:top w:val="none" w:sz="0" w:space="0" w:color="auto"/>
                <w:left w:val="single" w:sz="24" w:space="9" w:color="2196F3"/>
                <w:bottom w:val="none" w:sz="0" w:space="0" w:color="auto"/>
                <w:right w:val="none" w:sz="0" w:space="0" w:color="auto"/>
              </w:divBdr>
            </w:div>
          </w:divsChild>
        </w:div>
        <w:div w:id="283391166">
          <w:marLeft w:val="0"/>
          <w:marRight w:val="0"/>
          <w:marTop w:val="225"/>
          <w:marBottom w:val="225"/>
          <w:divBdr>
            <w:top w:val="none" w:sz="0" w:space="0" w:color="auto"/>
            <w:left w:val="single" w:sz="36" w:space="15" w:color="1F4E78"/>
            <w:bottom w:val="none" w:sz="0" w:space="0" w:color="auto"/>
            <w:right w:val="none" w:sz="0" w:space="0" w:color="auto"/>
          </w:divBdr>
          <w:divsChild>
            <w:div w:id="1178544274">
              <w:marLeft w:val="0"/>
              <w:marRight w:val="0"/>
              <w:marTop w:val="0"/>
              <w:marBottom w:val="150"/>
              <w:divBdr>
                <w:top w:val="none" w:sz="0" w:space="0" w:color="auto"/>
                <w:left w:val="none" w:sz="0" w:space="0" w:color="auto"/>
                <w:bottom w:val="none" w:sz="0" w:space="0" w:color="auto"/>
                <w:right w:val="none" w:sz="0" w:space="0" w:color="auto"/>
              </w:divBdr>
            </w:div>
            <w:div w:id="1812476114">
              <w:marLeft w:val="0"/>
              <w:marRight w:val="0"/>
              <w:marTop w:val="0"/>
              <w:marBottom w:val="150"/>
              <w:divBdr>
                <w:top w:val="none" w:sz="0" w:space="0" w:color="auto"/>
                <w:left w:val="none" w:sz="0" w:space="0" w:color="auto"/>
                <w:bottom w:val="none" w:sz="0" w:space="0" w:color="auto"/>
                <w:right w:val="none" w:sz="0" w:space="0" w:color="auto"/>
              </w:divBdr>
            </w:div>
            <w:div w:id="1501390575">
              <w:marLeft w:val="0"/>
              <w:marRight w:val="0"/>
              <w:marTop w:val="120"/>
              <w:marBottom w:val="120"/>
              <w:divBdr>
                <w:top w:val="none" w:sz="0" w:space="0" w:color="auto"/>
                <w:left w:val="none" w:sz="0" w:space="0" w:color="auto"/>
                <w:bottom w:val="none" w:sz="0" w:space="0" w:color="auto"/>
                <w:right w:val="none" w:sz="0" w:space="0" w:color="auto"/>
              </w:divBdr>
              <w:divsChild>
                <w:div w:id="149058020">
                  <w:marLeft w:val="0"/>
                  <w:marRight w:val="0"/>
                  <w:marTop w:val="0"/>
                  <w:marBottom w:val="0"/>
                  <w:divBdr>
                    <w:top w:val="none" w:sz="0" w:space="0" w:color="auto"/>
                    <w:left w:val="none" w:sz="0" w:space="0" w:color="auto"/>
                    <w:bottom w:val="none" w:sz="0" w:space="0" w:color="auto"/>
                    <w:right w:val="none" w:sz="0" w:space="0" w:color="auto"/>
                  </w:divBdr>
                </w:div>
              </w:divsChild>
            </w:div>
            <w:div w:id="731581658">
              <w:marLeft w:val="0"/>
              <w:marRight w:val="0"/>
              <w:marTop w:val="120"/>
              <w:marBottom w:val="120"/>
              <w:divBdr>
                <w:top w:val="none" w:sz="0" w:space="0" w:color="auto"/>
                <w:left w:val="none" w:sz="0" w:space="0" w:color="auto"/>
                <w:bottom w:val="none" w:sz="0" w:space="0" w:color="auto"/>
                <w:right w:val="none" w:sz="0" w:space="0" w:color="auto"/>
              </w:divBdr>
              <w:divsChild>
                <w:div w:id="414207426">
                  <w:marLeft w:val="0"/>
                  <w:marRight w:val="0"/>
                  <w:marTop w:val="0"/>
                  <w:marBottom w:val="0"/>
                  <w:divBdr>
                    <w:top w:val="none" w:sz="0" w:space="0" w:color="auto"/>
                    <w:left w:val="none" w:sz="0" w:space="0" w:color="auto"/>
                    <w:bottom w:val="none" w:sz="0" w:space="0" w:color="auto"/>
                    <w:right w:val="none" w:sz="0" w:space="0" w:color="auto"/>
                  </w:divBdr>
                </w:div>
              </w:divsChild>
            </w:div>
            <w:div w:id="472874507">
              <w:marLeft w:val="0"/>
              <w:marRight w:val="0"/>
              <w:marTop w:val="150"/>
              <w:marBottom w:val="150"/>
              <w:divBdr>
                <w:top w:val="none" w:sz="0" w:space="0" w:color="auto"/>
                <w:left w:val="single" w:sz="24" w:space="9" w:color="2196F3"/>
                <w:bottom w:val="none" w:sz="0" w:space="0" w:color="auto"/>
                <w:right w:val="none" w:sz="0" w:space="0" w:color="auto"/>
              </w:divBdr>
            </w:div>
          </w:divsChild>
        </w:div>
        <w:div w:id="217862665">
          <w:marLeft w:val="0"/>
          <w:marRight w:val="0"/>
          <w:marTop w:val="225"/>
          <w:marBottom w:val="225"/>
          <w:divBdr>
            <w:top w:val="none" w:sz="0" w:space="0" w:color="auto"/>
            <w:left w:val="single" w:sz="36" w:space="15" w:color="1F4E78"/>
            <w:bottom w:val="none" w:sz="0" w:space="0" w:color="auto"/>
            <w:right w:val="none" w:sz="0" w:space="0" w:color="auto"/>
          </w:divBdr>
          <w:divsChild>
            <w:div w:id="86925675">
              <w:marLeft w:val="0"/>
              <w:marRight w:val="0"/>
              <w:marTop w:val="0"/>
              <w:marBottom w:val="150"/>
              <w:divBdr>
                <w:top w:val="none" w:sz="0" w:space="0" w:color="auto"/>
                <w:left w:val="none" w:sz="0" w:space="0" w:color="auto"/>
                <w:bottom w:val="none" w:sz="0" w:space="0" w:color="auto"/>
                <w:right w:val="none" w:sz="0" w:space="0" w:color="auto"/>
              </w:divBdr>
            </w:div>
            <w:div w:id="1802461016">
              <w:marLeft w:val="0"/>
              <w:marRight w:val="0"/>
              <w:marTop w:val="0"/>
              <w:marBottom w:val="150"/>
              <w:divBdr>
                <w:top w:val="none" w:sz="0" w:space="0" w:color="auto"/>
                <w:left w:val="none" w:sz="0" w:space="0" w:color="auto"/>
                <w:bottom w:val="none" w:sz="0" w:space="0" w:color="auto"/>
                <w:right w:val="none" w:sz="0" w:space="0" w:color="auto"/>
              </w:divBdr>
            </w:div>
            <w:div w:id="138813748">
              <w:marLeft w:val="0"/>
              <w:marRight w:val="0"/>
              <w:marTop w:val="120"/>
              <w:marBottom w:val="120"/>
              <w:divBdr>
                <w:top w:val="none" w:sz="0" w:space="0" w:color="auto"/>
                <w:left w:val="none" w:sz="0" w:space="0" w:color="auto"/>
                <w:bottom w:val="none" w:sz="0" w:space="0" w:color="auto"/>
                <w:right w:val="none" w:sz="0" w:space="0" w:color="auto"/>
              </w:divBdr>
              <w:divsChild>
                <w:div w:id="1194004374">
                  <w:marLeft w:val="0"/>
                  <w:marRight w:val="0"/>
                  <w:marTop w:val="0"/>
                  <w:marBottom w:val="0"/>
                  <w:divBdr>
                    <w:top w:val="none" w:sz="0" w:space="0" w:color="auto"/>
                    <w:left w:val="none" w:sz="0" w:space="0" w:color="auto"/>
                    <w:bottom w:val="none" w:sz="0" w:space="0" w:color="auto"/>
                    <w:right w:val="none" w:sz="0" w:space="0" w:color="auto"/>
                  </w:divBdr>
                </w:div>
              </w:divsChild>
            </w:div>
            <w:div w:id="1328090720">
              <w:marLeft w:val="0"/>
              <w:marRight w:val="0"/>
              <w:marTop w:val="150"/>
              <w:marBottom w:val="150"/>
              <w:divBdr>
                <w:top w:val="none" w:sz="0" w:space="0" w:color="auto"/>
                <w:left w:val="single" w:sz="24" w:space="9" w:color="2196F3"/>
                <w:bottom w:val="none" w:sz="0" w:space="0" w:color="auto"/>
                <w:right w:val="none" w:sz="0" w:space="0" w:color="auto"/>
              </w:divBdr>
            </w:div>
          </w:divsChild>
        </w:div>
        <w:div w:id="875697721">
          <w:marLeft w:val="0"/>
          <w:marRight w:val="0"/>
          <w:marTop w:val="225"/>
          <w:marBottom w:val="225"/>
          <w:divBdr>
            <w:top w:val="none" w:sz="0" w:space="0" w:color="auto"/>
            <w:left w:val="single" w:sz="36" w:space="15" w:color="1F4E78"/>
            <w:bottom w:val="none" w:sz="0" w:space="0" w:color="auto"/>
            <w:right w:val="none" w:sz="0" w:space="0" w:color="auto"/>
          </w:divBdr>
          <w:divsChild>
            <w:div w:id="1304238447">
              <w:marLeft w:val="0"/>
              <w:marRight w:val="0"/>
              <w:marTop w:val="0"/>
              <w:marBottom w:val="150"/>
              <w:divBdr>
                <w:top w:val="none" w:sz="0" w:space="0" w:color="auto"/>
                <w:left w:val="none" w:sz="0" w:space="0" w:color="auto"/>
                <w:bottom w:val="none" w:sz="0" w:space="0" w:color="auto"/>
                <w:right w:val="none" w:sz="0" w:space="0" w:color="auto"/>
              </w:divBdr>
            </w:div>
            <w:div w:id="949122222">
              <w:marLeft w:val="0"/>
              <w:marRight w:val="0"/>
              <w:marTop w:val="0"/>
              <w:marBottom w:val="150"/>
              <w:divBdr>
                <w:top w:val="none" w:sz="0" w:space="0" w:color="auto"/>
                <w:left w:val="none" w:sz="0" w:space="0" w:color="auto"/>
                <w:bottom w:val="none" w:sz="0" w:space="0" w:color="auto"/>
                <w:right w:val="none" w:sz="0" w:space="0" w:color="auto"/>
              </w:divBdr>
            </w:div>
            <w:div w:id="1463886675">
              <w:marLeft w:val="0"/>
              <w:marRight w:val="0"/>
              <w:marTop w:val="120"/>
              <w:marBottom w:val="120"/>
              <w:divBdr>
                <w:top w:val="none" w:sz="0" w:space="0" w:color="auto"/>
                <w:left w:val="none" w:sz="0" w:space="0" w:color="auto"/>
                <w:bottom w:val="none" w:sz="0" w:space="0" w:color="auto"/>
                <w:right w:val="none" w:sz="0" w:space="0" w:color="auto"/>
              </w:divBdr>
              <w:divsChild>
                <w:div w:id="1587106617">
                  <w:marLeft w:val="0"/>
                  <w:marRight w:val="0"/>
                  <w:marTop w:val="0"/>
                  <w:marBottom w:val="0"/>
                  <w:divBdr>
                    <w:top w:val="none" w:sz="0" w:space="0" w:color="auto"/>
                    <w:left w:val="none" w:sz="0" w:space="0" w:color="auto"/>
                    <w:bottom w:val="none" w:sz="0" w:space="0" w:color="auto"/>
                    <w:right w:val="none" w:sz="0" w:space="0" w:color="auto"/>
                  </w:divBdr>
                </w:div>
              </w:divsChild>
            </w:div>
            <w:div w:id="1592084724">
              <w:marLeft w:val="0"/>
              <w:marRight w:val="0"/>
              <w:marTop w:val="120"/>
              <w:marBottom w:val="120"/>
              <w:divBdr>
                <w:top w:val="none" w:sz="0" w:space="0" w:color="auto"/>
                <w:left w:val="none" w:sz="0" w:space="0" w:color="auto"/>
                <w:bottom w:val="none" w:sz="0" w:space="0" w:color="auto"/>
                <w:right w:val="none" w:sz="0" w:space="0" w:color="auto"/>
              </w:divBdr>
              <w:divsChild>
                <w:div w:id="1010377269">
                  <w:marLeft w:val="0"/>
                  <w:marRight w:val="0"/>
                  <w:marTop w:val="0"/>
                  <w:marBottom w:val="0"/>
                  <w:divBdr>
                    <w:top w:val="none" w:sz="0" w:space="0" w:color="auto"/>
                    <w:left w:val="none" w:sz="0" w:space="0" w:color="auto"/>
                    <w:bottom w:val="none" w:sz="0" w:space="0" w:color="auto"/>
                    <w:right w:val="none" w:sz="0" w:space="0" w:color="auto"/>
                  </w:divBdr>
                </w:div>
              </w:divsChild>
            </w:div>
            <w:div w:id="1397316712">
              <w:marLeft w:val="0"/>
              <w:marRight w:val="0"/>
              <w:marTop w:val="150"/>
              <w:marBottom w:val="150"/>
              <w:divBdr>
                <w:top w:val="none" w:sz="0" w:space="0" w:color="auto"/>
                <w:left w:val="single" w:sz="24" w:space="9" w:color="2196F3"/>
                <w:bottom w:val="none" w:sz="0" w:space="0" w:color="auto"/>
                <w:right w:val="none" w:sz="0" w:space="0" w:color="auto"/>
              </w:divBdr>
            </w:div>
          </w:divsChild>
        </w:div>
        <w:div w:id="486750333">
          <w:marLeft w:val="0"/>
          <w:marRight w:val="0"/>
          <w:marTop w:val="225"/>
          <w:marBottom w:val="225"/>
          <w:divBdr>
            <w:top w:val="none" w:sz="0" w:space="0" w:color="auto"/>
            <w:left w:val="single" w:sz="36" w:space="15" w:color="1F4E78"/>
            <w:bottom w:val="none" w:sz="0" w:space="0" w:color="auto"/>
            <w:right w:val="none" w:sz="0" w:space="0" w:color="auto"/>
          </w:divBdr>
          <w:divsChild>
            <w:div w:id="236138737">
              <w:marLeft w:val="0"/>
              <w:marRight w:val="0"/>
              <w:marTop w:val="0"/>
              <w:marBottom w:val="150"/>
              <w:divBdr>
                <w:top w:val="none" w:sz="0" w:space="0" w:color="auto"/>
                <w:left w:val="none" w:sz="0" w:space="0" w:color="auto"/>
                <w:bottom w:val="none" w:sz="0" w:space="0" w:color="auto"/>
                <w:right w:val="none" w:sz="0" w:space="0" w:color="auto"/>
              </w:divBdr>
            </w:div>
            <w:div w:id="509835787">
              <w:marLeft w:val="0"/>
              <w:marRight w:val="0"/>
              <w:marTop w:val="0"/>
              <w:marBottom w:val="150"/>
              <w:divBdr>
                <w:top w:val="none" w:sz="0" w:space="0" w:color="auto"/>
                <w:left w:val="none" w:sz="0" w:space="0" w:color="auto"/>
                <w:bottom w:val="none" w:sz="0" w:space="0" w:color="auto"/>
                <w:right w:val="none" w:sz="0" w:space="0" w:color="auto"/>
              </w:divBdr>
            </w:div>
            <w:div w:id="2111732559">
              <w:marLeft w:val="0"/>
              <w:marRight w:val="0"/>
              <w:marTop w:val="120"/>
              <w:marBottom w:val="120"/>
              <w:divBdr>
                <w:top w:val="none" w:sz="0" w:space="0" w:color="auto"/>
                <w:left w:val="none" w:sz="0" w:space="0" w:color="auto"/>
                <w:bottom w:val="none" w:sz="0" w:space="0" w:color="auto"/>
                <w:right w:val="none" w:sz="0" w:space="0" w:color="auto"/>
              </w:divBdr>
              <w:divsChild>
                <w:div w:id="409431424">
                  <w:marLeft w:val="0"/>
                  <w:marRight w:val="0"/>
                  <w:marTop w:val="0"/>
                  <w:marBottom w:val="0"/>
                  <w:divBdr>
                    <w:top w:val="none" w:sz="0" w:space="0" w:color="auto"/>
                    <w:left w:val="none" w:sz="0" w:space="0" w:color="auto"/>
                    <w:bottom w:val="none" w:sz="0" w:space="0" w:color="auto"/>
                    <w:right w:val="none" w:sz="0" w:space="0" w:color="auto"/>
                  </w:divBdr>
                </w:div>
              </w:divsChild>
            </w:div>
            <w:div w:id="1503011427">
              <w:marLeft w:val="0"/>
              <w:marRight w:val="0"/>
              <w:marTop w:val="120"/>
              <w:marBottom w:val="120"/>
              <w:divBdr>
                <w:top w:val="none" w:sz="0" w:space="0" w:color="auto"/>
                <w:left w:val="none" w:sz="0" w:space="0" w:color="auto"/>
                <w:bottom w:val="none" w:sz="0" w:space="0" w:color="auto"/>
                <w:right w:val="none" w:sz="0" w:space="0" w:color="auto"/>
              </w:divBdr>
              <w:divsChild>
                <w:div w:id="920288297">
                  <w:marLeft w:val="0"/>
                  <w:marRight w:val="0"/>
                  <w:marTop w:val="0"/>
                  <w:marBottom w:val="0"/>
                  <w:divBdr>
                    <w:top w:val="none" w:sz="0" w:space="0" w:color="auto"/>
                    <w:left w:val="none" w:sz="0" w:space="0" w:color="auto"/>
                    <w:bottom w:val="none" w:sz="0" w:space="0" w:color="auto"/>
                    <w:right w:val="none" w:sz="0" w:space="0" w:color="auto"/>
                  </w:divBdr>
                </w:div>
              </w:divsChild>
            </w:div>
            <w:div w:id="969168873">
              <w:marLeft w:val="0"/>
              <w:marRight w:val="0"/>
              <w:marTop w:val="150"/>
              <w:marBottom w:val="150"/>
              <w:divBdr>
                <w:top w:val="none" w:sz="0" w:space="0" w:color="auto"/>
                <w:left w:val="single" w:sz="24" w:space="9" w:color="2196F3"/>
                <w:bottom w:val="none" w:sz="0" w:space="0" w:color="auto"/>
                <w:right w:val="none" w:sz="0" w:space="0" w:color="auto"/>
              </w:divBdr>
            </w:div>
          </w:divsChild>
        </w:div>
        <w:div w:id="126708784">
          <w:marLeft w:val="0"/>
          <w:marRight w:val="0"/>
          <w:marTop w:val="225"/>
          <w:marBottom w:val="225"/>
          <w:divBdr>
            <w:top w:val="none" w:sz="0" w:space="0" w:color="auto"/>
            <w:left w:val="single" w:sz="36" w:space="15" w:color="1F4E78"/>
            <w:bottom w:val="none" w:sz="0" w:space="0" w:color="auto"/>
            <w:right w:val="none" w:sz="0" w:space="0" w:color="auto"/>
          </w:divBdr>
          <w:divsChild>
            <w:div w:id="522786132">
              <w:marLeft w:val="0"/>
              <w:marRight w:val="0"/>
              <w:marTop w:val="0"/>
              <w:marBottom w:val="150"/>
              <w:divBdr>
                <w:top w:val="none" w:sz="0" w:space="0" w:color="auto"/>
                <w:left w:val="none" w:sz="0" w:space="0" w:color="auto"/>
                <w:bottom w:val="none" w:sz="0" w:space="0" w:color="auto"/>
                <w:right w:val="none" w:sz="0" w:space="0" w:color="auto"/>
              </w:divBdr>
            </w:div>
            <w:div w:id="1471677992">
              <w:marLeft w:val="0"/>
              <w:marRight w:val="0"/>
              <w:marTop w:val="0"/>
              <w:marBottom w:val="150"/>
              <w:divBdr>
                <w:top w:val="none" w:sz="0" w:space="0" w:color="auto"/>
                <w:left w:val="none" w:sz="0" w:space="0" w:color="auto"/>
                <w:bottom w:val="none" w:sz="0" w:space="0" w:color="auto"/>
                <w:right w:val="none" w:sz="0" w:space="0" w:color="auto"/>
              </w:divBdr>
            </w:div>
            <w:div w:id="434448658">
              <w:marLeft w:val="0"/>
              <w:marRight w:val="0"/>
              <w:marTop w:val="120"/>
              <w:marBottom w:val="120"/>
              <w:divBdr>
                <w:top w:val="none" w:sz="0" w:space="0" w:color="auto"/>
                <w:left w:val="none" w:sz="0" w:space="0" w:color="auto"/>
                <w:bottom w:val="none" w:sz="0" w:space="0" w:color="auto"/>
                <w:right w:val="none" w:sz="0" w:space="0" w:color="auto"/>
              </w:divBdr>
              <w:divsChild>
                <w:div w:id="971713433">
                  <w:marLeft w:val="0"/>
                  <w:marRight w:val="0"/>
                  <w:marTop w:val="0"/>
                  <w:marBottom w:val="0"/>
                  <w:divBdr>
                    <w:top w:val="none" w:sz="0" w:space="0" w:color="auto"/>
                    <w:left w:val="none" w:sz="0" w:space="0" w:color="auto"/>
                    <w:bottom w:val="none" w:sz="0" w:space="0" w:color="auto"/>
                    <w:right w:val="none" w:sz="0" w:space="0" w:color="auto"/>
                  </w:divBdr>
                </w:div>
              </w:divsChild>
            </w:div>
            <w:div w:id="282660">
              <w:marLeft w:val="0"/>
              <w:marRight w:val="0"/>
              <w:marTop w:val="120"/>
              <w:marBottom w:val="120"/>
              <w:divBdr>
                <w:top w:val="none" w:sz="0" w:space="0" w:color="auto"/>
                <w:left w:val="none" w:sz="0" w:space="0" w:color="auto"/>
                <w:bottom w:val="none" w:sz="0" w:space="0" w:color="auto"/>
                <w:right w:val="none" w:sz="0" w:space="0" w:color="auto"/>
              </w:divBdr>
              <w:divsChild>
                <w:div w:id="862523680">
                  <w:marLeft w:val="0"/>
                  <w:marRight w:val="0"/>
                  <w:marTop w:val="0"/>
                  <w:marBottom w:val="0"/>
                  <w:divBdr>
                    <w:top w:val="none" w:sz="0" w:space="0" w:color="auto"/>
                    <w:left w:val="none" w:sz="0" w:space="0" w:color="auto"/>
                    <w:bottom w:val="none" w:sz="0" w:space="0" w:color="auto"/>
                    <w:right w:val="none" w:sz="0" w:space="0" w:color="auto"/>
                  </w:divBdr>
                </w:div>
              </w:divsChild>
            </w:div>
            <w:div w:id="63989557">
              <w:marLeft w:val="0"/>
              <w:marRight w:val="0"/>
              <w:marTop w:val="150"/>
              <w:marBottom w:val="150"/>
              <w:divBdr>
                <w:top w:val="none" w:sz="0" w:space="0" w:color="auto"/>
                <w:left w:val="single" w:sz="24" w:space="9" w:color="2196F3"/>
                <w:bottom w:val="none" w:sz="0" w:space="0" w:color="auto"/>
                <w:right w:val="none" w:sz="0" w:space="0" w:color="auto"/>
              </w:divBdr>
            </w:div>
          </w:divsChild>
        </w:div>
      </w:divsChild>
    </w:div>
    <w:div w:id="733358782">
      <w:bodyDiv w:val="1"/>
      <w:marLeft w:val="0"/>
      <w:marRight w:val="0"/>
      <w:marTop w:val="0"/>
      <w:marBottom w:val="0"/>
      <w:divBdr>
        <w:top w:val="none" w:sz="0" w:space="0" w:color="auto"/>
        <w:left w:val="none" w:sz="0" w:space="0" w:color="auto"/>
        <w:bottom w:val="none" w:sz="0" w:space="0" w:color="auto"/>
        <w:right w:val="none" w:sz="0" w:space="0" w:color="auto"/>
      </w:divBdr>
    </w:div>
    <w:div w:id="1295791469">
      <w:bodyDiv w:val="1"/>
      <w:marLeft w:val="0"/>
      <w:marRight w:val="0"/>
      <w:marTop w:val="0"/>
      <w:marBottom w:val="0"/>
      <w:divBdr>
        <w:top w:val="none" w:sz="0" w:space="0" w:color="auto"/>
        <w:left w:val="none" w:sz="0" w:space="0" w:color="auto"/>
        <w:bottom w:val="none" w:sz="0" w:space="0" w:color="auto"/>
        <w:right w:val="none" w:sz="0" w:space="0" w:color="auto"/>
      </w:divBdr>
    </w:div>
    <w:div w:id="1698042913">
      <w:bodyDiv w:val="1"/>
      <w:marLeft w:val="0"/>
      <w:marRight w:val="0"/>
      <w:marTop w:val="0"/>
      <w:marBottom w:val="0"/>
      <w:divBdr>
        <w:top w:val="none" w:sz="0" w:space="0" w:color="auto"/>
        <w:left w:val="none" w:sz="0" w:space="0" w:color="auto"/>
        <w:bottom w:val="none" w:sz="0" w:space="0" w:color="auto"/>
        <w:right w:val="none" w:sz="0" w:space="0" w:color="auto"/>
      </w:divBdr>
    </w:div>
    <w:div w:id="1704133860">
      <w:bodyDiv w:val="1"/>
      <w:marLeft w:val="0"/>
      <w:marRight w:val="0"/>
      <w:marTop w:val="0"/>
      <w:marBottom w:val="0"/>
      <w:divBdr>
        <w:top w:val="none" w:sz="0" w:space="0" w:color="auto"/>
        <w:left w:val="none" w:sz="0" w:space="0" w:color="auto"/>
        <w:bottom w:val="none" w:sz="0" w:space="0" w:color="auto"/>
        <w:right w:val="none" w:sz="0" w:space="0" w:color="auto"/>
      </w:divBdr>
      <w:divsChild>
        <w:div w:id="1071579772">
          <w:marLeft w:val="0"/>
          <w:marRight w:val="0"/>
          <w:marTop w:val="0"/>
          <w:marBottom w:val="240"/>
          <w:divBdr>
            <w:top w:val="none" w:sz="0" w:space="0" w:color="auto"/>
            <w:left w:val="none" w:sz="0" w:space="0" w:color="auto"/>
            <w:bottom w:val="none" w:sz="0" w:space="0" w:color="auto"/>
            <w:right w:val="none" w:sz="0" w:space="0" w:color="auto"/>
          </w:divBdr>
        </w:div>
      </w:divsChild>
    </w:div>
    <w:div w:id="2092577171">
      <w:bodyDiv w:val="1"/>
      <w:marLeft w:val="0"/>
      <w:marRight w:val="0"/>
      <w:marTop w:val="0"/>
      <w:marBottom w:val="0"/>
      <w:divBdr>
        <w:top w:val="none" w:sz="0" w:space="0" w:color="auto"/>
        <w:left w:val="none" w:sz="0" w:space="0" w:color="auto"/>
        <w:bottom w:val="none" w:sz="0" w:space="0" w:color="auto"/>
        <w:right w:val="none" w:sz="0" w:space="0" w:color="auto"/>
      </w:divBdr>
      <w:divsChild>
        <w:div w:id="1644046342">
          <w:marLeft w:val="0"/>
          <w:marRight w:val="0"/>
          <w:marTop w:val="0"/>
          <w:marBottom w:val="0"/>
          <w:divBdr>
            <w:top w:val="none" w:sz="0" w:space="0" w:color="auto"/>
            <w:left w:val="none" w:sz="0" w:space="0" w:color="auto"/>
            <w:bottom w:val="none" w:sz="0" w:space="0" w:color="auto"/>
            <w:right w:val="none" w:sz="0" w:space="0" w:color="auto"/>
          </w:divBdr>
          <w:divsChild>
            <w:div w:id="146483095">
              <w:marLeft w:val="0"/>
              <w:marRight w:val="0"/>
              <w:marTop w:val="0"/>
              <w:marBottom w:val="0"/>
              <w:divBdr>
                <w:top w:val="none" w:sz="0" w:space="0" w:color="auto"/>
                <w:left w:val="none" w:sz="0" w:space="0" w:color="auto"/>
                <w:bottom w:val="none" w:sz="0" w:space="0" w:color="auto"/>
                <w:right w:val="none" w:sz="0" w:space="0" w:color="auto"/>
              </w:divBdr>
              <w:divsChild>
                <w:div w:id="1403211202">
                  <w:marLeft w:val="0"/>
                  <w:marRight w:val="0"/>
                  <w:marTop w:val="225"/>
                  <w:marBottom w:val="225"/>
                  <w:divBdr>
                    <w:top w:val="none" w:sz="0" w:space="0" w:color="auto"/>
                    <w:left w:val="single" w:sz="36" w:space="15" w:color="1F4E78"/>
                    <w:bottom w:val="none" w:sz="0" w:space="0" w:color="auto"/>
                    <w:right w:val="none" w:sz="0" w:space="0" w:color="auto"/>
                  </w:divBdr>
                  <w:divsChild>
                    <w:div w:id="1639723868">
                      <w:marLeft w:val="0"/>
                      <w:marRight w:val="0"/>
                      <w:marTop w:val="0"/>
                      <w:marBottom w:val="150"/>
                      <w:divBdr>
                        <w:top w:val="none" w:sz="0" w:space="0" w:color="auto"/>
                        <w:left w:val="none" w:sz="0" w:space="0" w:color="auto"/>
                        <w:bottom w:val="none" w:sz="0" w:space="0" w:color="auto"/>
                        <w:right w:val="none" w:sz="0" w:space="0" w:color="auto"/>
                      </w:divBdr>
                    </w:div>
                    <w:div w:id="1433671610">
                      <w:marLeft w:val="0"/>
                      <w:marRight w:val="0"/>
                      <w:marTop w:val="0"/>
                      <w:marBottom w:val="150"/>
                      <w:divBdr>
                        <w:top w:val="none" w:sz="0" w:space="0" w:color="auto"/>
                        <w:left w:val="none" w:sz="0" w:space="0" w:color="auto"/>
                        <w:bottom w:val="none" w:sz="0" w:space="0" w:color="auto"/>
                        <w:right w:val="none" w:sz="0" w:space="0" w:color="auto"/>
                      </w:divBdr>
                    </w:div>
                    <w:div w:id="1008480078">
                      <w:marLeft w:val="0"/>
                      <w:marRight w:val="0"/>
                      <w:marTop w:val="150"/>
                      <w:marBottom w:val="150"/>
                      <w:divBdr>
                        <w:top w:val="none" w:sz="0" w:space="0" w:color="auto"/>
                        <w:left w:val="single" w:sz="24" w:space="9" w:color="2196F3"/>
                        <w:bottom w:val="none" w:sz="0" w:space="0" w:color="auto"/>
                        <w:right w:val="none" w:sz="0" w:space="0" w:color="auto"/>
                      </w:divBdr>
                    </w:div>
                  </w:divsChild>
                </w:div>
                <w:div w:id="1848322890">
                  <w:marLeft w:val="0"/>
                  <w:marRight w:val="0"/>
                  <w:marTop w:val="225"/>
                  <w:marBottom w:val="225"/>
                  <w:divBdr>
                    <w:top w:val="none" w:sz="0" w:space="0" w:color="auto"/>
                    <w:left w:val="single" w:sz="36" w:space="15" w:color="1F4E78"/>
                    <w:bottom w:val="none" w:sz="0" w:space="0" w:color="auto"/>
                    <w:right w:val="none" w:sz="0" w:space="0" w:color="auto"/>
                  </w:divBdr>
                  <w:divsChild>
                    <w:div w:id="1003553716">
                      <w:marLeft w:val="0"/>
                      <w:marRight w:val="0"/>
                      <w:marTop w:val="0"/>
                      <w:marBottom w:val="150"/>
                      <w:divBdr>
                        <w:top w:val="none" w:sz="0" w:space="0" w:color="auto"/>
                        <w:left w:val="none" w:sz="0" w:space="0" w:color="auto"/>
                        <w:bottom w:val="none" w:sz="0" w:space="0" w:color="auto"/>
                        <w:right w:val="none" w:sz="0" w:space="0" w:color="auto"/>
                      </w:divBdr>
                    </w:div>
                    <w:div w:id="262959338">
                      <w:marLeft w:val="0"/>
                      <w:marRight w:val="0"/>
                      <w:marTop w:val="0"/>
                      <w:marBottom w:val="150"/>
                      <w:divBdr>
                        <w:top w:val="none" w:sz="0" w:space="0" w:color="auto"/>
                        <w:left w:val="none" w:sz="0" w:space="0" w:color="auto"/>
                        <w:bottom w:val="none" w:sz="0" w:space="0" w:color="auto"/>
                        <w:right w:val="none" w:sz="0" w:space="0" w:color="auto"/>
                      </w:divBdr>
                    </w:div>
                    <w:div w:id="1745033237">
                      <w:marLeft w:val="0"/>
                      <w:marRight w:val="0"/>
                      <w:marTop w:val="150"/>
                      <w:marBottom w:val="150"/>
                      <w:divBdr>
                        <w:top w:val="none" w:sz="0" w:space="0" w:color="auto"/>
                        <w:left w:val="single" w:sz="24" w:space="9" w:color="2196F3"/>
                        <w:bottom w:val="none" w:sz="0" w:space="0" w:color="auto"/>
                        <w:right w:val="none" w:sz="0" w:space="0" w:color="auto"/>
                      </w:divBdr>
                    </w:div>
                  </w:divsChild>
                </w:div>
                <w:div w:id="968780621">
                  <w:marLeft w:val="0"/>
                  <w:marRight w:val="0"/>
                  <w:marTop w:val="225"/>
                  <w:marBottom w:val="225"/>
                  <w:divBdr>
                    <w:top w:val="none" w:sz="0" w:space="0" w:color="auto"/>
                    <w:left w:val="single" w:sz="36" w:space="15" w:color="1F4E78"/>
                    <w:bottom w:val="none" w:sz="0" w:space="0" w:color="auto"/>
                    <w:right w:val="none" w:sz="0" w:space="0" w:color="auto"/>
                  </w:divBdr>
                  <w:divsChild>
                    <w:div w:id="1077166446">
                      <w:marLeft w:val="0"/>
                      <w:marRight w:val="0"/>
                      <w:marTop w:val="0"/>
                      <w:marBottom w:val="150"/>
                      <w:divBdr>
                        <w:top w:val="none" w:sz="0" w:space="0" w:color="auto"/>
                        <w:left w:val="none" w:sz="0" w:space="0" w:color="auto"/>
                        <w:bottom w:val="none" w:sz="0" w:space="0" w:color="auto"/>
                        <w:right w:val="none" w:sz="0" w:space="0" w:color="auto"/>
                      </w:divBdr>
                    </w:div>
                    <w:div w:id="592055267">
                      <w:marLeft w:val="0"/>
                      <w:marRight w:val="0"/>
                      <w:marTop w:val="0"/>
                      <w:marBottom w:val="150"/>
                      <w:divBdr>
                        <w:top w:val="none" w:sz="0" w:space="0" w:color="auto"/>
                        <w:left w:val="none" w:sz="0" w:space="0" w:color="auto"/>
                        <w:bottom w:val="none" w:sz="0" w:space="0" w:color="auto"/>
                        <w:right w:val="none" w:sz="0" w:space="0" w:color="auto"/>
                      </w:divBdr>
                    </w:div>
                    <w:div w:id="512762131">
                      <w:marLeft w:val="0"/>
                      <w:marRight w:val="0"/>
                      <w:marTop w:val="120"/>
                      <w:marBottom w:val="120"/>
                      <w:divBdr>
                        <w:top w:val="none" w:sz="0" w:space="0" w:color="auto"/>
                        <w:left w:val="none" w:sz="0" w:space="0" w:color="auto"/>
                        <w:bottom w:val="none" w:sz="0" w:space="0" w:color="auto"/>
                        <w:right w:val="none" w:sz="0" w:space="0" w:color="auto"/>
                      </w:divBdr>
                      <w:divsChild>
                        <w:div w:id="207107180">
                          <w:marLeft w:val="0"/>
                          <w:marRight w:val="0"/>
                          <w:marTop w:val="0"/>
                          <w:marBottom w:val="0"/>
                          <w:divBdr>
                            <w:top w:val="none" w:sz="0" w:space="0" w:color="auto"/>
                            <w:left w:val="none" w:sz="0" w:space="0" w:color="auto"/>
                            <w:bottom w:val="none" w:sz="0" w:space="0" w:color="auto"/>
                            <w:right w:val="none" w:sz="0" w:space="0" w:color="auto"/>
                          </w:divBdr>
                        </w:div>
                      </w:divsChild>
                    </w:div>
                    <w:div w:id="2034722518">
                      <w:marLeft w:val="0"/>
                      <w:marRight w:val="0"/>
                      <w:marTop w:val="150"/>
                      <w:marBottom w:val="150"/>
                      <w:divBdr>
                        <w:top w:val="none" w:sz="0" w:space="0" w:color="auto"/>
                        <w:left w:val="single" w:sz="24" w:space="9" w:color="2196F3"/>
                        <w:bottom w:val="none" w:sz="0" w:space="0" w:color="auto"/>
                        <w:right w:val="none" w:sz="0" w:space="0" w:color="auto"/>
                      </w:divBdr>
                    </w:div>
                  </w:divsChild>
                </w:div>
                <w:div w:id="975110245">
                  <w:marLeft w:val="0"/>
                  <w:marRight w:val="0"/>
                  <w:marTop w:val="225"/>
                  <w:marBottom w:val="225"/>
                  <w:divBdr>
                    <w:top w:val="none" w:sz="0" w:space="0" w:color="auto"/>
                    <w:left w:val="single" w:sz="36" w:space="15" w:color="1F4E78"/>
                    <w:bottom w:val="none" w:sz="0" w:space="0" w:color="auto"/>
                    <w:right w:val="none" w:sz="0" w:space="0" w:color="auto"/>
                  </w:divBdr>
                  <w:divsChild>
                    <w:div w:id="2128505523">
                      <w:marLeft w:val="0"/>
                      <w:marRight w:val="0"/>
                      <w:marTop w:val="0"/>
                      <w:marBottom w:val="150"/>
                      <w:divBdr>
                        <w:top w:val="none" w:sz="0" w:space="0" w:color="auto"/>
                        <w:left w:val="none" w:sz="0" w:space="0" w:color="auto"/>
                        <w:bottom w:val="none" w:sz="0" w:space="0" w:color="auto"/>
                        <w:right w:val="none" w:sz="0" w:space="0" w:color="auto"/>
                      </w:divBdr>
                    </w:div>
                    <w:div w:id="1927032110">
                      <w:marLeft w:val="0"/>
                      <w:marRight w:val="0"/>
                      <w:marTop w:val="0"/>
                      <w:marBottom w:val="150"/>
                      <w:divBdr>
                        <w:top w:val="none" w:sz="0" w:space="0" w:color="auto"/>
                        <w:left w:val="none" w:sz="0" w:space="0" w:color="auto"/>
                        <w:bottom w:val="none" w:sz="0" w:space="0" w:color="auto"/>
                        <w:right w:val="none" w:sz="0" w:space="0" w:color="auto"/>
                      </w:divBdr>
                    </w:div>
                    <w:div w:id="106240913">
                      <w:marLeft w:val="0"/>
                      <w:marRight w:val="0"/>
                      <w:marTop w:val="120"/>
                      <w:marBottom w:val="120"/>
                      <w:divBdr>
                        <w:top w:val="none" w:sz="0" w:space="0" w:color="auto"/>
                        <w:left w:val="none" w:sz="0" w:space="0" w:color="auto"/>
                        <w:bottom w:val="none" w:sz="0" w:space="0" w:color="auto"/>
                        <w:right w:val="none" w:sz="0" w:space="0" w:color="auto"/>
                      </w:divBdr>
                      <w:divsChild>
                        <w:div w:id="1350988678">
                          <w:marLeft w:val="0"/>
                          <w:marRight w:val="0"/>
                          <w:marTop w:val="0"/>
                          <w:marBottom w:val="0"/>
                          <w:divBdr>
                            <w:top w:val="none" w:sz="0" w:space="0" w:color="auto"/>
                            <w:left w:val="none" w:sz="0" w:space="0" w:color="auto"/>
                            <w:bottom w:val="none" w:sz="0" w:space="0" w:color="auto"/>
                            <w:right w:val="none" w:sz="0" w:space="0" w:color="auto"/>
                          </w:divBdr>
                        </w:div>
                      </w:divsChild>
                    </w:div>
                    <w:div w:id="1368483198">
                      <w:marLeft w:val="0"/>
                      <w:marRight w:val="0"/>
                      <w:marTop w:val="120"/>
                      <w:marBottom w:val="120"/>
                      <w:divBdr>
                        <w:top w:val="none" w:sz="0" w:space="0" w:color="auto"/>
                        <w:left w:val="none" w:sz="0" w:space="0" w:color="auto"/>
                        <w:bottom w:val="none" w:sz="0" w:space="0" w:color="auto"/>
                        <w:right w:val="none" w:sz="0" w:space="0" w:color="auto"/>
                      </w:divBdr>
                      <w:divsChild>
                        <w:div w:id="4645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2635">
                  <w:marLeft w:val="0"/>
                  <w:marRight w:val="0"/>
                  <w:marTop w:val="225"/>
                  <w:marBottom w:val="225"/>
                  <w:divBdr>
                    <w:top w:val="none" w:sz="0" w:space="0" w:color="auto"/>
                    <w:left w:val="single" w:sz="36" w:space="15" w:color="1F4E78"/>
                    <w:bottom w:val="none" w:sz="0" w:space="0" w:color="auto"/>
                    <w:right w:val="none" w:sz="0" w:space="0" w:color="auto"/>
                  </w:divBdr>
                  <w:divsChild>
                    <w:div w:id="541210345">
                      <w:marLeft w:val="0"/>
                      <w:marRight w:val="0"/>
                      <w:marTop w:val="0"/>
                      <w:marBottom w:val="150"/>
                      <w:divBdr>
                        <w:top w:val="none" w:sz="0" w:space="0" w:color="auto"/>
                        <w:left w:val="none" w:sz="0" w:space="0" w:color="auto"/>
                        <w:bottom w:val="none" w:sz="0" w:space="0" w:color="auto"/>
                        <w:right w:val="none" w:sz="0" w:space="0" w:color="auto"/>
                      </w:divBdr>
                    </w:div>
                    <w:div w:id="744299442">
                      <w:marLeft w:val="0"/>
                      <w:marRight w:val="0"/>
                      <w:marTop w:val="0"/>
                      <w:marBottom w:val="150"/>
                      <w:divBdr>
                        <w:top w:val="none" w:sz="0" w:space="0" w:color="auto"/>
                        <w:left w:val="none" w:sz="0" w:space="0" w:color="auto"/>
                        <w:bottom w:val="none" w:sz="0" w:space="0" w:color="auto"/>
                        <w:right w:val="none" w:sz="0" w:space="0" w:color="auto"/>
                      </w:divBdr>
                    </w:div>
                    <w:div w:id="47802887">
                      <w:marLeft w:val="0"/>
                      <w:marRight w:val="0"/>
                      <w:marTop w:val="120"/>
                      <w:marBottom w:val="120"/>
                      <w:divBdr>
                        <w:top w:val="none" w:sz="0" w:space="0" w:color="auto"/>
                        <w:left w:val="none" w:sz="0" w:space="0" w:color="auto"/>
                        <w:bottom w:val="none" w:sz="0" w:space="0" w:color="auto"/>
                        <w:right w:val="none" w:sz="0" w:space="0" w:color="auto"/>
                      </w:divBdr>
                      <w:divsChild>
                        <w:div w:id="2088189593">
                          <w:marLeft w:val="0"/>
                          <w:marRight w:val="0"/>
                          <w:marTop w:val="0"/>
                          <w:marBottom w:val="0"/>
                          <w:divBdr>
                            <w:top w:val="none" w:sz="0" w:space="0" w:color="auto"/>
                            <w:left w:val="none" w:sz="0" w:space="0" w:color="auto"/>
                            <w:bottom w:val="none" w:sz="0" w:space="0" w:color="auto"/>
                            <w:right w:val="none" w:sz="0" w:space="0" w:color="auto"/>
                          </w:divBdr>
                        </w:div>
                      </w:divsChild>
                    </w:div>
                    <w:div w:id="1557623277">
                      <w:marLeft w:val="0"/>
                      <w:marRight w:val="0"/>
                      <w:marTop w:val="120"/>
                      <w:marBottom w:val="120"/>
                      <w:divBdr>
                        <w:top w:val="none" w:sz="0" w:space="0" w:color="auto"/>
                        <w:left w:val="none" w:sz="0" w:space="0" w:color="auto"/>
                        <w:bottom w:val="none" w:sz="0" w:space="0" w:color="auto"/>
                        <w:right w:val="none" w:sz="0" w:space="0" w:color="auto"/>
                      </w:divBdr>
                      <w:divsChild>
                        <w:div w:id="835733148">
                          <w:marLeft w:val="0"/>
                          <w:marRight w:val="0"/>
                          <w:marTop w:val="0"/>
                          <w:marBottom w:val="0"/>
                          <w:divBdr>
                            <w:top w:val="none" w:sz="0" w:space="0" w:color="auto"/>
                            <w:left w:val="none" w:sz="0" w:space="0" w:color="auto"/>
                            <w:bottom w:val="none" w:sz="0" w:space="0" w:color="auto"/>
                            <w:right w:val="none" w:sz="0" w:space="0" w:color="auto"/>
                          </w:divBdr>
                        </w:div>
                      </w:divsChild>
                    </w:div>
                    <w:div w:id="924847148">
                      <w:marLeft w:val="0"/>
                      <w:marRight w:val="0"/>
                      <w:marTop w:val="150"/>
                      <w:marBottom w:val="150"/>
                      <w:divBdr>
                        <w:top w:val="none" w:sz="0" w:space="0" w:color="auto"/>
                        <w:left w:val="single" w:sz="24" w:space="9" w:color="2196F3"/>
                        <w:bottom w:val="none" w:sz="0" w:space="0" w:color="auto"/>
                        <w:right w:val="none" w:sz="0" w:space="0" w:color="auto"/>
                      </w:divBdr>
                    </w:div>
                  </w:divsChild>
                </w:div>
                <w:div w:id="2016760596">
                  <w:marLeft w:val="0"/>
                  <w:marRight w:val="0"/>
                  <w:marTop w:val="225"/>
                  <w:marBottom w:val="225"/>
                  <w:divBdr>
                    <w:top w:val="none" w:sz="0" w:space="0" w:color="auto"/>
                    <w:left w:val="single" w:sz="36" w:space="15" w:color="1F4E78"/>
                    <w:bottom w:val="none" w:sz="0" w:space="0" w:color="auto"/>
                    <w:right w:val="none" w:sz="0" w:space="0" w:color="auto"/>
                  </w:divBdr>
                  <w:divsChild>
                    <w:div w:id="1590574587">
                      <w:marLeft w:val="0"/>
                      <w:marRight w:val="0"/>
                      <w:marTop w:val="0"/>
                      <w:marBottom w:val="150"/>
                      <w:divBdr>
                        <w:top w:val="none" w:sz="0" w:space="0" w:color="auto"/>
                        <w:left w:val="none" w:sz="0" w:space="0" w:color="auto"/>
                        <w:bottom w:val="none" w:sz="0" w:space="0" w:color="auto"/>
                        <w:right w:val="none" w:sz="0" w:space="0" w:color="auto"/>
                      </w:divBdr>
                    </w:div>
                    <w:div w:id="1884714457">
                      <w:marLeft w:val="0"/>
                      <w:marRight w:val="0"/>
                      <w:marTop w:val="0"/>
                      <w:marBottom w:val="150"/>
                      <w:divBdr>
                        <w:top w:val="none" w:sz="0" w:space="0" w:color="auto"/>
                        <w:left w:val="none" w:sz="0" w:space="0" w:color="auto"/>
                        <w:bottom w:val="none" w:sz="0" w:space="0" w:color="auto"/>
                        <w:right w:val="none" w:sz="0" w:space="0" w:color="auto"/>
                      </w:divBdr>
                    </w:div>
                    <w:div w:id="418478260">
                      <w:marLeft w:val="0"/>
                      <w:marRight w:val="0"/>
                      <w:marTop w:val="120"/>
                      <w:marBottom w:val="120"/>
                      <w:divBdr>
                        <w:top w:val="none" w:sz="0" w:space="0" w:color="auto"/>
                        <w:left w:val="none" w:sz="0" w:space="0" w:color="auto"/>
                        <w:bottom w:val="none" w:sz="0" w:space="0" w:color="auto"/>
                        <w:right w:val="none" w:sz="0" w:space="0" w:color="auto"/>
                      </w:divBdr>
                      <w:divsChild>
                        <w:div w:id="757989423">
                          <w:marLeft w:val="0"/>
                          <w:marRight w:val="0"/>
                          <w:marTop w:val="0"/>
                          <w:marBottom w:val="0"/>
                          <w:divBdr>
                            <w:top w:val="none" w:sz="0" w:space="0" w:color="auto"/>
                            <w:left w:val="none" w:sz="0" w:space="0" w:color="auto"/>
                            <w:bottom w:val="none" w:sz="0" w:space="0" w:color="auto"/>
                            <w:right w:val="none" w:sz="0" w:space="0" w:color="auto"/>
                          </w:divBdr>
                        </w:div>
                      </w:divsChild>
                    </w:div>
                    <w:div w:id="2058704030">
                      <w:marLeft w:val="0"/>
                      <w:marRight w:val="0"/>
                      <w:marTop w:val="120"/>
                      <w:marBottom w:val="120"/>
                      <w:divBdr>
                        <w:top w:val="none" w:sz="0" w:space="0" w:color="auto"/>
                        <w:left w:val="none" w:sz="0" w:space="0" w:color="auto"/>
                        <w:bottom w:val="none" w:sz="0" w:space="0" w:color="auto"/>
                        <w:right w:val="none" w:sz="0" w:space="0" w:color="auto"/>
                      </w:divBdr>
                      <w:divsChild>
                        <w:div w:id="1297446483">
                          <w:marLeft w:val="0"/>
                          <w:marRight w:val="0"/>
                          <w:marTop w:val="0"/>
                          <w:marBottom w:val="0"/>
                          <w:divBdr>
                            <w:top w:val="none" w:sz="0" w:space="0" w:color="auto"/>
                            <w:left w:val="none" w:sz="0" w:space="0" w:color="auto"/>
                            <w:bottom w:val="none" w:sz="0" w:space="0" w:color="auto"/>
                            <w:right w:val="none" w:sz="0" w:space="0" w:color="auto"/>
                          </w:divBdr>
                        </w:div>
                      </w:divsChild>
                    </w:div>
                    <w:div w:id="1168399183">
                      <w:marLeft w:val="0"/>
                      <w:marRight w:val="0"/>
                      <w:marTop w:val="150"/>
                      <w:marBottom w:val="150"/>
                      <w:divBdr>
                        <w:top w:val="none" w:sz="0" w:space="0" w:color="auto"/>
                        <w:left w:val="single" w:sz="24" w:space="9" w:color="2196F3"/>
                        <w:bottom w:val="none" w:sz="0" w:space="0" w:color="auto"/>
                        <w:right w:val="none" w:sz="0" w:space="0" w:color="auto"/>
                      </w:divBdr>
                    </w:div>
                  </w:divsChild>
                </w:div>
                <w:div w:id="837883587">
                  <w:marLeft w:val="0"/>
                  <w:marRight w:val="0"/>
                  <w:marTop w:val="225"/>
                  <w:marBottom w:val="225"/>
                  <w:divBdr>
                    <w:top w:val="none" w:sz="0" w:space="0" w:color="auto"/>
                    <w:left w:val="single" w:sz="36" w:space="15" w:color="1F4E78"/>
                    <w:bottom w:val="none" w:sz="0" w:space="0" w:color="auto"/>
                    <w:right w:val="none" w:sz="0" w:space="0" w:color="auto"/>
                  </w:divBdr>
                  <w:divsChild>
                    <w:div w:id="1102412394">
                      <w:marLeft w:val="0"/>
                      <w:marRight w:val="0"/>
                      <w:marTop w:val="0"/>
                      <w:marBottom w:val="150"/>
                      <w:divBdr>
                        <w:top w:val="none" w:sz="0" w:space="0" w:color="auto"/>
                        <w:left w:val="none" w:sz="0" w:space="0" w:color="auto"/>
                        <w:bottom w:val="none" w:sz="0" w:space="0" w:color="auto"/>
                        <w:right w:val="none" w:sz="0" w:space="0" w:color="auto"/>
                      </w:divBdr>
                    </w:div>
                    <w:div w:id="1950046811">
                      <w:marLeft w:val="0"/>
                      <w:marRight w:val="0"/>
                      <w:marTop w:val="0"/>
                      <w:marBottom w:val="150"/>
                      <w:divBdr>
                        <w:top w:val="none" w:sz="0" w:space="0" w:color="auto"/>
                        <w:left w:val="none" w:sz="0" w:space="0" w:color="auto"/>
                        <w:bottom w:val="none" w:sz="0" w:space="0" w:color="auto"/>
                        <w:right w:val="none" w:sz="0" w:space="0" w:color="auto"/>
                      </w:divBdr>
                    </w:div>
                    <w:div w:id="1293364688">
                      <w:marLeft w:val="0"/>
                      <w:marRight w:val="0"/>
                      <w:marTop w:val="120"/>
                      <w:marBottom w:val="120"/>
                      <w:divBdr>
                        <w:top w:val="none" w:sz="0" w:space="0" w:color="auto"/>
                        <w:left w:val="none" w:sz="0" w:space="0" w:color="auto"/>
                        <w:bottom w:val="none" w:sz="0" w:space="0" w:color="auto"/>
                        <w:right w:val="none" w:sz="0" w:space="0" w:color="auto"/>
                      </w:divBdr>
                      <w:divsChild>
                        <w:div w:id="1987322988">
                          <w:marLeft w:val="0"/>
                          <w:marRight w:val="0"/>
                          <w:marTop w:val="0"/>
                          <w:marBottom w:val="0"/>
                          <w:divBdr>
                            <w:top w:val="none" w:sz="0" w:space="0" w:color="auto"/>
                            <w:left w:val="none" w:sz="0" w:space="0" w:color="auto"/>
                            <w:bottom w:val="none" w:sz="0" w:space="0" w:color="auto"/>
                            <w:right w:val="none" w:sz="0" w:space="0" w:color="auto"/>
                          </w:divBdr>
                        </w:div>
                      </w:divsChild>
                    </w:div>
                    <w:div w:id="318852456">
                      <w:marLeft w:val="0"/>
                      <w:marRight w:val="0"/>
                      <w:marTop w:val="150"/>
                      <w:marBottom w:val="150"/>
                      <w:divBdr>
                        <w:top w:val="none" w:sz="0" w:space="0" w:color="auto"/>
                        <w:left w:val="single" w:sz="24" w:space="9" w:color="2196F3"/>
                        <w:bottom w:val="none" w:sz="0" w:space="0" w:color="auto"/>
                        <w:right w:val="none" w:sz="0" w:space="0" w:color="auto"/>
                      </w:divBdr>
                    </w:div>
                  </w:divsChild>
                </w:div>
                <w:div w:id="1139419585">
                  <w:marLeft w:val="0"/>
                  <w:marRight w:val="0"/>
                  <w:marTop w:val="225"/>
                  <w:marBottom w:val="225"/>
                  <w:divBdr>
                    <w:top w:val="none" w:sz="0" w:space="0" w:color="auto"/>
                    <w:left w:val="single" w:sz="36" w:space="15" w:color="1F4E78"/>
                    <w:bottom w:val="none" w:sz="0" w:space="0" w:color="auto"/>
                    <w:right w:val="none" w:sz="0" w:space="0" w:color="auto"/>
                  </w:divBdr>
                  <w:divsChild>
                    <w:div w:id="1486164707">
                      <w:marLeft w:val="0"/>
                      <w:marRight w:val="0"/>
                      <w:marTop w:val="0"/>
                      <w:marBottom w:val="150"/>
                      <w:divBdr>
                        <w:top w:val="none" w:sz="0" w:space="0" w:color="auto"/>
                        <w:left w:val="none" w:sz="0" w:space="0" w:color="auto"/>
                        <w:bottom w:val="none" w:sz="0" w:space="0" w:color="auto"/>
                        <w:right w:val="none" w:sz="0" w:space="0" w:color="auto"/>
                      </w:divBdr>
                    </w:div>
                    <w:div w:id="224490497">
                      <w:marLeft w:val="0"/>
                      <w:marRight w:val="0"/>
                      <w:marTop w:val="0"/>
                      <w:marBottom w:val="150"/>
                      <w:divBdr>
                        <w:top w:val="none" w:sz="0" w:space="0" w:color="auto"/>
                        <w:left w:val="none" w:sz="0" w:space="0" w:color="auto"/>
                        <w:bottom w:val="none" w:sz="0" w:space="0" w:color="auto"/>
                        <w:right w:val="none" w:sz="0" w:space="0" w:color="auto"/>
                      </w:divBdr>
                    </w:div>
                    <w:div w:id="150484176">
                      <w:marLeft w:val="0"/>
                      <w:marRight w:val="0"/>
                      <w:marTop w:val="120"/>
                      <w:marBottom w:val="120"/>
                      <w:divBdr>
                        <w:top w:val="none" w:sz="0" w:space="0" w:color="auto"/>
                        <w:left w:val="none" w:sz="0" w:space="0" w:color="auto"/>
                        <w:bottom w:val="none" w:sz="0" w:space="0" w:color="auto"/>
                        <w:right w:val="none" w:sz="0" w:space="0" w:color="auto"/>
                      </w:divBdr>
                      <w:divsChild>
                        <w:div w:id="1659655040">
                          <w:marLeft w:val="0"/>
                          <w:marRight w:val="0"/>
                          <w:marTop w:val="0"/>
                          <w:marBottom w:val="0"/>
                          <w:divBdr>
                            <w:top w:val="none" w:sz="0" w:space="0" w:color="auto"/>
                            <w:left w:val="none" w:sz="0" w:space="0" w:color="auto"/>
                            <w:bottom w:val="none" w:sz="0" w:space="0" w:color="auto"/>
                            <w:right w:val="none" w:sz="0" w:space="0" w:color="auto"/>
                          </w:divBdr>
                        </w:div>
                      </w:divsChild>
                    </w:div>
                    <w:div w:id="810446801">
                      <w:marLeft w:val="0"/>
                      <w:marRight w:val="0"/>
                      <w:marTop w:val="120"/>
                      <w:marBottom w:val="120"/>
                      <w:divBdr>
                        <w:top w:val="none" w:sz="0" w:space="0" w:color="auto"/>
                        <w:left w:val="none" w:sz="0" w:space="0" w:color="auto"/>
                        <w:bottom w:val="none" w:sz="0" w:space="0" w:color="auto"/>
                        <w:right w:val="none" w:sz="0" w:space="0" w:color="auto"/>
                      </w:divBdr>
                      <w:divsChild>
                        <w:div w:id="680277003">
                          <w:marLeft w:val="0"/>
                          <w:marRight w:val="0"/>
                          <w:marTop w:val="0"/>
                          <w:marBottom w:val="0"/>
                          <w:divBdr>
                            <w:top w:val="none" w:sz="0" w:space="0" w:color="auto"/>
                            <w:left w:val="none" w:sz="0" w:space="0" w:color="auto"/>
                            <w:bottom w:val="none" w:sz="0" w:space="0" w:color="auto"/>
                            <w:right w:val="none" w:sz="0" w:space="0" w:color="auto"/>
                          </w:divBdr>
                        </w:div>
                      </w:divsChild>
                    </w:div>
                    <w:div w:id="1273129162">
                      <w:marLeft w:val="0"/>
                      <w:marRight w:val="0"/>
                      <w:marTop w:val="150"/>
                      <w:marBottom w:val="150"/>
                      <w:divBdr>
                        <w:top w:val="none" w:sz="0" w:space="0" w:color="auto"/>
                        <w:left w:val="single" w:sz="24" w:space="9" w:color="2196F3"/>
                        <w:bottom w:val="none" w:sz="0" w:space="0" w:color="auto"/>
                        <w:right w:val="none" w:sz="0" w:space="0" w:color="auto"/>
                      </w:divBdr>
                    </w:div>
                  </w:divsChild>
                </w:div>
                <w:div w:id="849681812">
                  <w:marLeft w:val="0"/>
                  <w:marRight w:val="0"/>
                  <w:marTop w:val="225"/>
                  <w:marBottom w:val="225"/>
                  <w:divBdr>
                    <w:top w:val="none" w:sz="0" w:space="0" w:color="auto"/>
                    <w:left w:val="single" w:sz="36" w:space="15" w:color="1F4E78"/>
                    <w:bottom w:val="none" w:sz="0" w:space="0" w:color="auto"/>
                    <w:right w:val="none" w:sz="0" w:space="0" w:color="auto"/>
                  </w:divBdr>
                  <w:divsChild>
                    <w:div w:id="1891767556">
                      <w:marLeft w:val="0"/>
                      <w:marRight w:val="0"/>
                      <w:marTop w:val="0"/>
                      <w:marBottom w:val="150"/>
                      <w:divBdr>
                        <w:top w:val="none" w:sz="0" w:space="0" w:color="auto"/>
                        <w:left w:val="none" w:sz="0" w:space="0" w:color="auto"/>
                        <w:bottom w:val="none" w:sz="0" w:space="0" w:color="auto"/>
                        <w:right w:val="none" w:sz="0" w:space="0" w:color="auto"/>
                      </w:divBdr>
                    </w:div>
                    <w:div w:id="1254895373">
                      <w:marLeft w:val="0"/>
                      <w:marRight w:val="0"/>
                      <w:marTop w:val="0"/>
                      <w:marBottom w:val="150"/>
                      <w:divBdr>
                        <w:top w:val="none" w:sz="0" w:space="0" w:color="auto"/>
                        <w:left w:val="none" w:sz="0" w:space="0" w:color="auto"/>
                        <w:bottom w:val="none" w:sz="0" w:space="0" w:color="auto"/>
                        <w:right w:val="none" w:sz="0" w:space="0" w:color="auto"/>
                      </w:divBdr>
                    </w:div>
                    <w:div w:id="770977297">
                      <w:marLeft w:val="0"/>
                      <w:marRight w:val="0"/>
                      <w:marTop w:val="120"/>
                      <w:marBottom w:val="120"/>
                      <w:divBdr>
                        <w:top w:val="none" w:sz="0" w:space="0" w:color="auto"/>
                        <w:left w:val="none" w:sz="0" w:space="0" w:color="auto"/>
                        <w:bottom w:val="none" w:sz="0" w:space="0" w:color="auto"/>
                        <w:right w:val="none" w:sz="0" w:space="0" w:color="auto"/>
                      </w:divBdr>
                      <w:divsChild>
                        <w:div w:id="634261683">
                          <w:marLeft w:val="0"/>
                          <w:marRight w:val="0"/>
                          <w:marTop w:val="0"/>
                          <w:marBottom w:val="0"/>
                          <w:divBdr>
                            <w:top w:val="none" w:sz="0" w:space="0" w:color="auto"/>
                            <w:left w:val="none" w:sz="0" w:space="0" w:color="auto"/>
                            <w:bottom w:val="none" w:sz="0" w:space="0" w:color="auto"/>
                            <w:right w:val="none" w:sz="0" w:space="0" w:color="auto"/>
                          </w:divBdr>
                        </w:div>
                      </w:divsChild>
                    </w:div>
                    <w:div w:id="590282802">
                      <w:marLeft w:val="0"/>
                      <w:marRight w:val="0"/>
                      <w:marTop w:val="120"/>
                      <w:marBottom w:val="120"/>
                      <w:divBdr>
                        <w:top w:val="none" w:sz="0" w:space="0" w:color="auto"/>
                        <w:left w:val="none" w:sz="0" w:space="0" w:color="auto"/>
                        <w:bottom w:val="none" w:sz="0" w:space="0" w:color="auto"/>
                        <w:right w:val="none" w:sz="0" w:space="0" w:color="auto"/>
                      </w:divBdr>
                      <w:divsChild>
                        <w:div w:id="1666981230">
                          <w:marLeft w:val="0"/>
                          <w:marRight w:val="0"/>
                          <w:marTop w:val="0"/>
                          <w:marBottom w:val="0"/>
                          <w:divBdr>
                            <w:top w:val="none" w:sz="0" w:space="0" w:color="auto"/>
                            <w:left w:val="none" w:sz="0" w:space="0" w:color="auto"/>
                            <w:bottom w:val="none" w:sz="0" w:space="0" w:color="auto"/>
                            <w:right w:val="none" w:sz="0" w:space="0" w:color="auto"/>
                          </w:divBdr>
                        </w:div>
                      </w:divsChild>
                    </w:div>
                    <w:div w:id="118568154">
                      <w:marLeft w:val="0"/>
                      <w:marRight w:val="0"/>
                      <w:marTop w:val="150"/>
                      <w:marBottom w:val="150"/>
                      <w:divBdr>
                        <w:top w:val="none" w:sz="0" w:space="0" w:color="auto"/>
                        <w:left w:val="single" w:sz="24" w:space="9" w:color="2196F3"/>
                        <w:bottom w:val="none" w:sz="0" w:space="0" w:color="auto"/>
                        <w:right w:val="none" w:sz="0" w:space="0" w:color="auto"/>
                      </w:divBdr>
                    </w:div>
                  </w:divsChild>
                </w:div>
                <w:div w:id="1614898623">
                  <w:marLeft w:val="0"/>
                  <w:marRight w:val="0"/>
                  <w:marTop w:val="225"/>
                  <w:marBottom w:val="225"/>
                  <w:divBdr>
                    <w:top w:val="none" w:sz="0" w:space="0" w:color="auto"/>
                    <w:left w:val="single" w:sz="36" w:space="15" w:color="1F4E78"/>
                    <w:bottom w:val="none" w:sz="0" w:space="0" w:color="auto"/>
                    <w:right w:val="none" w:sz="0" w:space="0" w:color="auto"/>
                  </w:divBdr>
                  <w:divsChild>
                    <w:div w:id="1042826899">
                      <w:marLeft w:val="0"/>
                      <w:marRight w:val="0"/>
                      <w:marTop w:val="0"/>
                      <w:marBottom w:val="150"/>
                      <w:divBdr>
                        <w:top w:val="none" w:sz="0" w:space="0" w:color="auto"/>
                        <w:left w:val="none" w:sz="0" w:space="0" w:color="auto"/>
                        <w:bottom w:val="none" w:sz="0" w:space="0" w:color="auto"/>
                        <w:right w:val="none" w:sz="0" w:space="0" w:color="auto"/>
                      </w:divBdr>
                    </w:div>
                    <w:div w:id="424347122">
                      <w:marLeft w:val="0"/>
                      <w:marRight w:val="0"/>
                      <w:marTop w:val="0"/>
                      <w:marBottom w:val="150"/>
                      <w:divBdr>
                        <w:top w:val="none" w:sz="0" w:space="0" w:color="auto"/>
                        <w:left w:val="none" w:sz="0" w:space="0" w:color="auto"/>
                        <w:bottom w:val="none" w:sz="0" w:space="0" w:color="auto"/>
                        <w:right w:val="none" w:sz="0" w:space="0" w:color="auto"/>
                      </w:divBdr>
                    </w:div>
                    <w:div w:id="1776094008">
                      <w:marLeft w:val="0"/>
                      <w:marRight w:val="0"/>
                      <w:marTop w:val="120"/>
                      <w:marBottom w:val="120"/>
                      <w:divBdr>
                        <w:top w:val="none" w:sz="0" w:space="0" w:color="auto"/>
                        <w:left w:val="none" w:sz="0" w:space="0" w:color="auto"/>
                        <w:bottom w:val="none" w:sz="0" w:space="0" w:color="auto"/>
                        <w:right w:val="none" w:sz="0" w:space="0" w:color="auto"/>
                      </w:divBdr>
                      <w:divsChild>
                        <w:div w:id="612631638">
                          <w:marLeft w:val="0"/>
                          <w:marRight w:val="0"/>
                          <w:marTop w:val="0"/>
                          <w:marBottom w:val="0"/>
                          <w:divBdr>
                            <w:top w:val="none" w:sz="0" w:space="0" w:color="auto"/>
                            <w:left w:val="none" w:sz="0" w:space="0" w:color="auto"/>
                            <w:bottom w:val="none" w:sz="0" w:space="0" w:color="auto"/>
                            <w:right w:val="none" w:sz="0" w:space="0" w:color="auto"/>
                          </w:divBdr>
                        </w:div>
                      </w:divsChild>
                    </w:div>
                    <w:div w:id="459615150">
                      <w:marLeft w:val="0"/>
                      <w:marRight w:val="0"/>
                      <w:marTop w:val="120"/>
                      <w:marBottom w:val="120"/>
                      <w:divBdr>
                        <w:top w:val="none" w:sz="0" w:space="0" w:color="auto"/>
                        <w:left w:val="none" w:sz="0" w:space="0" w:color="auto"/>
                        <w:bottom w:val="none" w:sz="0" w:space="0" w:color="auto"/>
                        <w:right w:val="none" w:sz="0" w:space="0" w:color="auto"/>
                      </w:divBdr>
                      <w:divsChild>
                        <w:div w:id="2066684667">
                          <w:marLeft w:val="0"/>
                          <w:marRight w:val="0"/>
                          <w:marTop w:val="0"/>
                          <w:marBottom w:val="0"/>
                          <w:divBdr>
                            <w:top w:val="none" w:sz="0" w:space="0" w:color="auto"/>
                            <w:left w:val="none" w:sz="0" w:space="0" w:color="auto"/>
                            <w:bottom w:val="none" w:sz="0" w:space="0" w:color="auto"/>
                            <w:right w:val="none" w:sz="0" w:space="0" w:color="auto"/>
                          </w:divBdr>
                        </w:div>
                      </w:divsChild>
                    </w:div>
                    <w:div w:id="1474560643">
                      <w:marLeft w:val="0"/>
                      <w:marRight w:val="0"/>
                      <w:marTop w:val="150"/>
                      <w:marBottom w:val="150"/>
                      <w:divBdr>
                        <w:top w:val="none" w:sz="0" w:space="0" w:color="auto"/>
                        <w:left w:val="single" w:sz="24" w:space="9" w:color="2196F3"/>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27</Pages>
  <Words>11237</Words>
  <Characters>61809</Characters>
  <Application>Microsoft Office Word</Application>
  <DocSecurity>0</DocSecurity>
  <Lines>515</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Sthip Ertock</cp:lastModifiedBy>
  <cp:revision>5</cp:revision>
  <cp:lastPrinted>2026-09-07T01:45:00Z</cp:lastPrinted>
  <dcterms:created xsi:type="dcterms:W3CDTF">2026-09-07T02:52:00Z</dcterms:created>
  <dcterms:modified xsi:type="dcterms:W3CDTF">2026-09-07T04:16:00Z</dcterms:modified>
  <cp:category/>
</cp:coreProperties>
</file>